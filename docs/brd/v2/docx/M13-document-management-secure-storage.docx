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Document Management and Secure Storage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Program:</w:t>
      </w:r>
      <w:r>
        <w:t xml:space="preserve"> Enterprise HRMS ("PeopleGov / HRMS Suite") — Government/Public-Sector HCM</w:t>
      </w:r>
    </w:p>
    <w:p>
      <w:r>
        <w:rPr>
          <w:b/>
        </w:rPr>
        <w:t>Module:</w:t>
      </w:r>
      <w:r>
        <w:t xml:space="preserve"> M13 — Document Management and Secure Storage (M13-DMS)</w:t>
      </w:r>
    </w:p>
    <w:p>
      <w:r>
        <w:rPr>
          <w:b/>
        </w:rPr>
        <w:t>BRD code:</w:t>
      </w:r>
      <w:r>
        <w:t xml:space="preserve"> M13-DMS</w:t>
      </w:r>
    </w:p>
    <w:p>
      <w:r>
        <w:rPr>
          <w:b/>
        </w:rPr>
        <w:t>Owner of canonical `documents` entity:</w:t>
      </w:r>
      <w:r>
        <w:t xml:space="preserve"> This module (referenced by M01–M12, M14)</w:t>
      </w:r>
    </w:p>
    <w:p>
      <w:r>
        <w:rPr>
          <w:b/>
        </w:rPr>
        <w:t>Status:</w:t>
      </w:r>
      <w:r>
        <w:t xml:space="preserve"> v2.0 (authoritative build contract — supersedes v1)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(shared entities, conventions, RBAC, technical defaults)</w:t>
      </w:r>
    </w:p>
    <w:p>
      <w:r>
        <w:rPr>
          <w:b/>
        </w:rPr>
        <w:t>Revision basis:</w:t>
      </w:r>
      <w:r>
        <w:t xml:space="preserve"> v1 BRD + Adversarial Council Report (</w:t>
      </w:r>
      <w:r>
        <w:rPr>
          <w:rFonts w:ascii="Consolas" w:hAnsi="Consolas"/>
          <w:sz w:val="20"/>
        </w:rPr>
        <w:t>docs/evaluation/M13-document-management-secure-storage-council.md</w:t>
      </w:r>
      <w:r>
        <w:t>) — all 21 Adopted Improvements incorporated; Critical/High risks R1–R22 mitigated as concrete requirements and controls.</w:t>
      </w:r>
    </w:p>
    <w:p>
      <w:pPr>
        <w:pStyle w:val="IntenseQuote"/>
      </w:pPr>
      <w:r>
        <w:t xml:space="preserve">M13-DMS is the </w:t>
      </w:r>
      <w:r>
        <w:rPr>
          <w:b/>
        </w:rPr>
        <w:t>shared, secure, statutory document repository</w:t>
      </w:r>
      <w:r>
        <w:t xml:space="preserve"> every other HRMS module depends on.</w:t>
      </w:r>
    </w:p>
    <w:p>
      <w:pPr>
        <w:pStyle w:val="IntenseQuote"/>
      </w:pPr>
      <w:r>
        <w:t xml:space="preserve">It owns the </w:t>
      </w:r>
      <w:r>
        <w:rPr>
          <w:rFonts w:ascii="Consolas" w:hAnsi="Consolas"/>
          <w:sz w:val="20"/>
        </w:rPr>
        <w:t>documents</w:t>
      </w:r>
      <w:r>
        <w:t xml:space="preserve"> entity and all document-related entities (versions, types, ACLs, retention,</w:t>
      </w:r>
    </w:p>
    <w:p>
      <w:pPr>
        <w:pStyle w:val="IntenseQuote"/>
      </w:pPr>
      <w:r>
        <w:t xml:space="preserve">legal hold, audit, clearance, DPDP requests). M01–M12 do </w:t>
      </w:r>
      <w:r>
        <w:rPr>
          <w:b/>
        </w:rPr>
        <w:t>not</w:t>
      </w:r>
      <w:r>
        <w:t xml:space="preserve"> store binaries; they </w:t>
      </w:r>
      <w:r>
        <w:rPr>
          <w:b/>
        </w:rPr>
        <w:t>attach</w:t>
      </w:r>
    </w:p>
    <w:p>
      <w:pPr>
        <w:pStyle w:val="IntenseQuote"/>
      </w:pPr>
      <w:r>
        <w:t xml:space="preserve">documents through M13's frozen attach/fetch API and store only a </w:t>
      </w:r>
      <w:r>
        <w:rPr>
          <w:rFonts w:ascii="Consolas" w:hAnsi="Consolas"/>
          <w:sz w:val="20"/>
        </w:rPr>
        <w:t>document_id</w:t>
      </w:r>
      <w:r>
        <w:t xml:space="preserve"> reference. This BRD</w:t>
      </w:r>
    </w:p>
    <w:p>
      <w:pPr>
        <w:pStyle w:val="IntenseQuote"/>
      </w:pPr>
      <w:r>
        <w:t>defines that contract exhaustively, with the corrected VIEW-vs-DOWNLOAD fetch semantics and a defined</w:t>
      </w:r>
    </w:p>
    <w:p>
      <w:pPr>
        <w:pStyle w:val="IntenseQuote"/>
      </w:pPr>
      <w:r>
        <w:t>principal clearance model.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Document Management and Secure Storage</w:t>
      </w:r>
      <w:r>
        <w:t xml:space="preserve"> service — the enterprise content</w:t>
      </w:r>
    </w:p>
    <w:p>
      <w:r>
        <w:t>repository for the HRMS. It provides a single, governed, encrypted, access-controlled store for every</w:t>
      </w:r>
    </w:p>
    <w:p>
      <w:r>
        <w:t>file produced or consumed across the suite: identity proofs for personal-detail changes (M02), leave</w:t>
      </w:r>
    </w:p>
    <w:p>
      <w:r>
        <w:t>sanction scans (M03/M04), relieving/joining orders (M05), promotion/posting orders (M06), training</w:t>
      </w:r>
    </w:p>
    <w:p>
      <w:r>
        <w:t>certificates (M07), appraisal/APAR PDFs (M08), charge-sheets and inquiry exhibits (M09), payslips and</w:t>
      </w:r>
    </w:p>
    <w:p>
      <w:r>
        <w:t>Form-16 (M10), Pension Payment Orders / PPOs and terminal-benefit dossiers (M11), and the statutory</w:t>
      </w:r>
    </w:p>
    <w:p>
      <w:r>
        <w:t>Service Register page-images and certified copies (M12). Documents are stored once (within a single</w:t>
      </w:r>
    </w:p>
    <w:p>
      <w:r>
        <w:t>security domain), versioned, classified, retained per statutory schedule, and made discoverable through</w:t>
      </w:r>
    </w:p>
    <w:p>
      <w:r>
        <w:t>permission-aware search — while every view, download and print is audited to a **cryptographically</w:t>
      </w:r>
    </w:p>
    <w:p>
      <w:r>
        <w:t>tamper-evident** trail and every binary is encrypted at rest and in transit.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</w:t>
      </w:r>
    </w:p>
    <w:p>
      <w:r>
        <w:t>orders and seniority records have legal weight; they must be tamper-evident, retained for decades (some</w:t>
      </w:r>
    </w:p>
    <w:p>
      <w:r>
        <w:t>permanently), disposed of only under an approved disposition schedule, and frozen on legal hold during</w:t>
      </w:r>
    </w:p>
    <w:p>
      <w:r>
        <w:t>litigation. Today these records are paper or scattered across drives with no version control, no</w:t>
      </w:r>
    </w:p>
    <w:p>
      <w:r>
        <w:t>encryption, no access trail, and no retention governance. A breach, a lost original, or an unauthorised</w:t>
      </w:r>
    </w:p>
    <w:p>
      <w:r>
        <w:t xml:space="preserve">alteration carries legal and audit consequences. M13-DMS centralises content under </w:t>
      </w:r>
      <w:r>
        <w:rPr>
          <w:b/>
        </w:rPr>
        <w:t>defence-in-depth</w:t>
      </w:r>
    </w:p>
    <w:p>
      <w:r>
        <w:t>controls aligned to OWASP ASVS, the India DPDP Act 2023, the IT Act 2000 §3A (electronic signatures),</w:t>
      </w:r>
    </w:p>
    <w:p>
      <w:r>
        <w:t>and government records-management practice, delivering the convenience (drag-drop, mobile capture,</w:t>
      </w:r>
    </w:p>
    <w:p>
      <w:r>
        <w:t>instant preview, OCR search, e-signature) that world-class HCM users expect — without compromising</w:t>
      </w:r>
    </w:p>
    <w:p>
      <w:r>
        <w:t>statutory custody.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t xml:space="preserve">Provide a </w:t>
      </w:r>
      <w:r>
        <w:rPr>
          <w:b/>
        </w:rPr>
        <w:t>single canonical `documents` store</w:t>
      </w:r>
      <w:r>
        <w:t xml:space="preserve"> with a frozen, day-one-stubbed attach/fetch API that</w:t>
      </w:r>
    </w:p>
    <w:p>
      <w:r>
        <w:t>M01–M14 consume.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KMS, with a defined key-DR/escrow policy) and</w:t>
      </w:r>
    </w:p>
    <w:p>
      <w:r>
        <w:rPr>
          <w:b/>
        </w:rPr>
        <w:t>in transit</w:t>
      </w:r>
      <w:r>
        <w:t xml:space="preserve">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optional (per-type) check-in/check-out, supersede, and immutable version history.</w:t>
      </w:r>
    </w:p>
    <w:p>
      <w:pPr>
        <w:pStyle w:val="ListNumber"/>
      </w:pPr>
      <w:r>
        <w:t xml:space="preserve">Enforce </w:t>
      </w:r>
      <w:r>
        <w:rPr>
          <w:b/>
        </w:rPr>
        <w:t>multi-dimensional access control</w:t>
      </w:r>
      <w:r>
        <w:t xml:space="preserve">: RBAC + org-relationship + </w:t>
      </w:r>
      <w:r>
        <w:rPr>
          <w:b/>
        </w:rPr>
        <w:t>defined clearance</w:t>
      </w:r>
      <w:r>
        <w:t xml:space="preserve"> + classification</w:t>
      </w:r>
    </w:p>
    <w:p>
      <w:pPr>
        <w:pStyle w:val="ListBullet"/>
        <w:ind w:left="720"/>
      </w:pPr>
      <w:r>
        <w:t>need-to-know, at record and field level, with deny-by-default.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 xml:space="preserve">, validate file-type/size,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permission-aware search</w:t>
      </w:r>
      <w:r>
        <w:t>, thumbnails/previews (rendered in sandboxed, resource-limited</w:t>
      </w:r>
    </w:p>
    <w:p>
      <w:r>
        <w:t xml:space="preserve">workers), and </w:t>
      </w:r>
      <w:r>
        <w:rPr>
          <w:b/>
        </w:rPr>
        <w:t>domain-scoped deduplication</w:t>
      </w:r>
      <w:r>
        <w:t xml:space="preserve"> that never leaks existence.</w:t>
      </w:r>
    </w:p>
    <w:p>
      <w:pPr>
        <w:pStyle w:val="ListNumber"/>
      </w:pPr>
      <w:r>
        <w:t>Govern content lifecycle: **retention schedules, legal hold (with SoD on placement and release), and</w:t>
      </w:r>
    </w:p>
    <w:p>
      <w:r>
        <w:t>approved disposition</w:t>
      </w:r>
      <w:r>
        <w:rPr>
          <w:b/>
        </w:rPr>
        <w:t xml:space="preserve">, with </w:t>
      </w:r>
      <w:r>
        <w:t>WORM** immutability for statutory documents and an explicit</w:t>
      </w:r>
    </w:p>
    <w:p>
      <w:r>
        <w:t xml:space="preserve">retention/hold/WORM/DPDP-erasure </w:t>
      </w:r>
      <w:r>
        <w:rPr>
          <w:b/>
        </w:rPr>
        <w:t>precedence lattice</w:t>
      </w:r>
      <w:r>
        <w:t>.</w:t>
      </w:r>
    </w:p>
    <w:p>
      <w:pPr>
        <w:pStyle w:val="ListNumber"/>
      </w:pPr>
      <w:r>
        <w:t xml:space="preserve">Provide </w:t>
      </w:r>
      <w:r>
        <w:rPr>
          <w:b/>
        </w:rPr>
        <w:t>decade-durable e-signatures</w:t>
      </w:r>
      <w:r>
        <w:t xml:space="preserve"> (RFC-3161 timestamping + PAdES-LTV), watermarking, certified</w:t>
      </w:r>
    </w:p>
    <w:p>
      <w:r>
        <w:t>copies (v1), redaction (fast-follow), and DLP.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to an immutable, </w:t>
      </w:r>
      <w:r>
        <w:rPr>
          <w:b/>
        </w:rPr>
        <w:t>hash-chained, externally-anchored</w:t>
      </w:r>
    </w:p>
    <w:p>
      <w:r>
        <w:t>trail and surface compliance reports.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upload/ingestion, document types &amp; metadata taxonomy, classification/tagging, folders/cabinets,</w:t>
      </w:r>
    </w:p>
    <w:p>
      <w:r>
        <w:t>versioning, encryption/KMS (+ key-DR), access control (incl. principal clearance), malware scanning,</w:t>
      </w:r>
    </w:p>
    <w:p>
      <w:r>
        <w:t>validation, sandboxed OCR/search, retention/legal-hold/disposition (with future-match capture and</w:t>
      </w:r>
    </w:p>
    <w:p>
      <w:r>
        <w:t>event-driven anchors), e-signature (LTV-durable), watermarking/certified copies, access audit</w:t>
      </w:r>
    </w:p>
    <w:p>
      <w:r>
        <w:t>(hash-chained + anchored), secure sharing/expiring links (anti-brute-force), WORM, domain-scoped</w:t>
      </w:r>
    </w:p>
    <w:p>
      <w:r>
        <w:t>deduplication/integrity, previews, DLP, content lifecycle, orphan reaping, DPDP data-subject requests,</w:t>
      </w:r>
    </w:p>
    <w:p>
      <w:r>
        <w:t xml:space="preserve">and the provider-abstracted storage/AV/OCR/DLP/PKI layer. </w:t>
      </w:r>
      <w:r>
        <w:rPr>
          <w:b/>
        </w:rPr>
        <w:t>Phase 2 (fast-follow):</w:t>
      </w:r>
      <w:r>
        <w:t xml:space="preserve"> interactive redaction</w:t>
      </w:r>
    </w:p>
    <w:p>
      <w:r>
        <w:t>studio. Out of scope: business workflows that *use* documents (those live in M01–M12), payroll/pension</w:t>
      </w:r>
    </w:p>
    <w:p>
      <w:r>
        <w:t xml:space="preserve">calculation, and end-user identity management (shared </w:t>
      </w:r>
      <w:r>
        <w:rPr>
          <w:rFonts w:ascii="Consolas" w:hAnsi="Consolas"/>
          <w:sz w:val="20"/>
        </w:rPr>
        <w:t>users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>One governed source of truth for all HRMS content; modules store only references.</w:t>
      </w:r>
    </w:p>
    <w:p>
      <w:pPr>
        <w:pStyle w:val="ListBullet"/>
      </w:pPr>
      <w:r>
        <w:t>Tamper-evident (cryptographically anchored), encrypted, audited custody for statutory records.</w:t>
      </w:r>
    </w:p>
    <w:p>
      <w:pPr>
        <w:pStyle w:val="ListBullet"/>
      </w:pPr>
      <w:r>
        <w:t>Faster retrieval (permission-aware search + previews) and lower storage cost (domain-scoped dedup).</w:t>
      </w:r>
    </w:p>
    <w:p>
      <w:pPr>
        <w:pStyle w:val="ListBullet"/>
      </w:pPr>
      <w:r>
        <w:t>Defensible compliance posture: retention enforced, holds honoured (incl. future matches), erasure</w:t>
      </w:r>
    </w:p>
    <w:p>
      <w:r>
        <w:t>reconciled with statutory duty, disposition certified, signatures verifiable for decades.</w:t>
      </w:r>
    </w:p>
    <w:p>
      <w:pPr>
        <w:pStyle w:val="Heading3"/>
      </w:pPr>
      <w:r>
        <w:rPr>
          <w:b/>
          <w:color w:val="2E5B9E"/>
          <w:sz w:val="26"/>
        </w:rPr>
        <w:t>1.6 Plain-language narrative — "what happens when I drag a PDF in"</w:t>
      </w:r>
    </w:p>
    <w:p>
      <w:pPr>
        <w:pStyle w:val="IntenseQuote"/>
      </w:pPr>
      <w:r>
        <w:t>*For non-engineers (records officers, clerks, approvers):*</w:t>
      </w:r>
    </w:p>
    <w:p>
      <w:pPr>
        <w:pStyle w:val="IntenseQuote"/>
      </w:pPr>
    </w:p>
    <w:p>
      <w:pPr>
        <w:pStyle w:val="IntenseQuote"/>
      </w:pPr>
      <w:r>
        <w:t xml:space="preserve">1. </w:t>
      </w:r>
      <w:r>
        <w:rPr>
          <w:b/>
        </w:rPr>
        <w:t>You drop a file</w:t>
      </w:r>
      <w:r>
        <w:t xml:space="preserve"> (or scan/photograph it). You pick the </w:t>
      </w:r>
      <w:r>
        <w:rPr>
          <w:b/>
        </w:rPr>
        <w:t>document type</w:t>
      </w:r>
      <w:r>
        <w:t xml:space="preserve"> (e.g., "Charge Sheet")</w:t>
      </w:r>
    </w:p>
    <w:p>
      <w:pPr>
        <w:pStyle w:val="IntenseQuote"/>
      </w:pPr>
      <w:r>
        <w:t>and fill the short form it asks for.</w:t>
      </w:r>
    </w:p>
    <w:p>
      <w:pPr>
        <w:pStyle w:val="IntenseQuote"/>
      </w:pPr>
      <w:r>
        <w:t xml:space="preserve">2. The system </w:t>
      </w:r>
      <w:r>
        <w:rPr>
          <w:b/>
        </w:rPr>
        <w:t>checks it for viruses</w:t>
      </w:r>
      <w:r>
        <w:t xml:space="preserve"> and confirms the file is what it claims to be. If it is infected,</w:t>
      </w:r>
    </w:p>
    <w:p>
      <w:pPr>
        <w:pStyle w:val="IntenseQuote"/>
      </w:pPr>
      <w:r>
        <w:t>it is locked away and Security is told; you see only "blocked by security scan."</w:t>
      </w:r>
    </w:p>
    <w:p>
      <w:pPr>
        <w:pStyle w:val="IntenseQuote"/>
      </w:pPr>
      <w:r>
        <w:t xml:space="preserve">3. The clean file is </w:t>
      </w:r>
      <w:r>
        <w:rPr>
          <w:b/>
        </w:rPr>
        <w:t>encrypted and stored once</w:t>
      </w:r>
      <w:r>
        <w:t>. If an identical file already exists *in the same</w:t>
      </w:r>
    </w:p>
    <w:p>
      <w:pPr>
        <w:pStyle w:val="IntenseQuote"/>
      </w:pPr>
      <w:r>
        <w:t>sensitivity level*, the system quietly reuses storage — you are never told whether a copy already</w:t>
      </w:r>
    </w:p>
    <w:p>
      <w:pPr>
        <w:pStyle w:val="IntenseQuote"/>
      </w:pPr>
      <w:r>
        <w:t>existed (so no one can probe for secret documents).</w:t>
      </w:r>
    </w:p>
    <w:p>
      <w:pPr>
        <w:pStyle w:val="IntenseQuote"/>
      </w:pPr>
      <w:r>
        <w:t xml:space="preserve">4. The system </w:t>
      </w:r>
      <w:r>
        <w:rPr>
          <w:b/>
        </w:rPr>
        <w:t>reads the text</w:t>
      </w:r>
      <w:r>
        <w:t xml:space="preserve"> inside (OCR) so you can find it later by searching words on the page —</w:t>
      </w:r>
    </w:p>
    <w:p>
      <w:pPr>
        <w:pStyle w:val="IntenseQuote"/>
      </w:pPr>
      <w:r>
        <w:t>but you only ever see documents you are cleared and permitted to see.</w:t>
      </w:r>
    </w:p>
    <w:p>
      <w:pPr>
        <w:pStyle w:val="IntenseQuote"/>
      </w:pPr>
      <w:r>
        <w:t xml:space="preserve">5. The document gets a </w:t>
      </w:r>
      <w:r>
        <w:rPr>
          <w:b/>
        </w:rPr>
        <w:t>retention clock</w:t>
      </w:r>
      <w:r>
        <w:t xml:space="preserve"> (how long it must be kept) and, for statutory records, a</w:t>
      </w:r>
    </w:p>
    <w:p>
      <w:pPr>
        <w:pStyle w:val="IntenseQuote"/>
      </w:pPr>
      <w:r>
        <w:rPr>
          <w:b/>
        </w:rPr>
        <w:t>WORM lock</w:t>
      </w:r>
      <w:r>
        <w:t xml:space="preserve"> (cannot be changed or deleted until its lawful time).</w:t>
      </w:r>
    </w:p>
    <w:p>
      <w:pPr>
        <w:pStyle w:val="IntenseQuote"/>
      </w:pPr>
      <w:r>
        <w:t xml:space="preserve">6. From then on, </w:t>
      </w:r>
      <w:r>
        <w:rPr>
          <w:b/>
        </w:rPr>
        <w:t>every time anyone views, downloads or prints it, that is recorded</w:t>
      </w:r>
      <w:r>
        <w:t xml:space="preserve"> in a tamper-proof</w:t>
      </w:r>
    </w:p>
    <w:p>
      <w:pPr>
        <w:pStyle w:val="IntenseQuote"/>
      </w:pPr>
      <w:r>
        <w:t>log. Sharing, signing, certifying a true copy, placing a legal hold, and final disposal all follow</w:t>
      </w:r>
    </w:p>
    <w:p>
      <w:pPr>
        <w:pStyle w:val="IntenseQuote"/>
      </w:pPr>
      <w:r>
        <w:t>approval steps with a second person signing off where the law requires it.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types, metadata schema, classification &amp; tagging, allowed-signature/checkout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Folders/cabinets, module-context linking, attach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history, optional check-in/check-out,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encryption (KMS), TLS, key rotation, key-DR/escrow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+ relationship + clearance + classification + need-to-know; record/field-level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scan, file-type/size validation, quarantine, render sandboxing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Sandboxed OCR, permission-aware search, secured index, faceted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Retention, legal hold (SoD + future-match), event-driven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&amp; digital signing (PAdES-LTV + RFC-3161 TSA)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Watermarking &amp; certified copies (v1)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internal/external sharing, expiring links,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checksums, sandboxed thumbnails/previews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DLP, content lifecycle, provider-abstracted storage/AV/OCR/DLP/PKI, attach/fetch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security-clearance assignment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data-subject requests &amp; erasure precedence 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Orphaned-document lifecycle (orphan reaper)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integrity &amp; external anchoring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redaction studio (fast-follow)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FR-M13-021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t xml:space="preserve">Audit fields on every mutable table; append-only, </w:t>
      </w:r>
      <w:r>
        <w:rPr>
          <w:b/>
        </w:rPr>
        <w:t>hash-chained</w:t>
      </w:r>
      <w:r>
        <w:t xml:space="preserve"> ledgers for access audit and version history.</w:t>
      </w:r>
    </w:p>
    <w:p>
      <w:pPr>
        <w:pStyle w:val="ListBullet"/>
      </w:pPr>
      <w:r>
        <w:t>UPPER_SNAKE_CASE enums catalogued in §5.5.</w:t>
      </w:r>
    </w:p>
    <w:p>
      <w:pPr>
        <w:pStyle w:val="ListBullet"/>
      </w:pPr>
      <w:r>
        <w:t xml:space="preserve">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t>All list endpoints paginated (page/limit, hard max 100).</w:t>
      </w:r>
    </w:p>
    <w:p>
      <w:pPr>
        <w:pStyle w:val="ListBullet"/>
      </w:pPr>
      <w:r>
        <w:t xml:space="preserve">Maker-checker for sensitive lifecycle actions (disposition, </w:t>
      </w:r>
      <w:r>
        <w:rPr>
          <w:b/>
        </w:rPr>
        <w:t>legal-hold placement and release</w:t>
      </w:r>
      <w:r>
        <w:t>,</w:t>
      </w:r>
    </w:p>
    <w:p>
      <w:r>
        <w:t>classification downgrade, clearance grant, DPDP erasure decision).</w:t>
      </w:r>
    </w:p>
    <w:p>
      <w:pPr>
        <w:pStyle w:val="ListBullet"/>
      </w:pPr>
      <w:r>
        <w:t>Shared canonical error envelope and standard codes (§10).</w:t>
      </w:r>
    </w:p>
    <w:p>
      <w:pPr>
        <w:pStyle w:val="ListBullet"/>
      </w:pPr>
      <w:r>
        <w:t xml:space="preserve">All four content-processing engines (AV, OCR, DLP, PKI) and storage sit behind </w:t>
      </w:r>
      <w:r>
        <w:rPr>
          <w:b/>
        </w:rPr>
        <w:t>provider interfaces</w:t>
      </w:r>
    </w:p>
    <w:p>
      <w:r>
        <w:t>so build-vs-buy is a deployment choice, not an architecture rewrite.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M01 Employee Profile</w:t>
      </w:r>
      <w:r>
        <w:t xml:space="preserve"> — documents linked to </w:t>
      </w:r>
      <w:r>
        <w:rPr>
          <w:rFonts w:ascii="Consolas" w:hAnsi="Consolas"/>
          <w:sz w:val="20"/>
        </w:rPr>
        <w:t>employee_id</w:t>
      </w:r>
      <w:r>
        <w:t xml:space="preserve"> context; employee photo/ID proofs;</w:t>
      </w:r>
    </w:p>
    <w:p>
      <w:r>
        <w:t xml:space="preserve">emits </w:t>
      </w:r>
      <w:r>
        <w:rPr>
          <w:rFonts w:ascii="Consolas" w:hAnsi="Consolas"/>
          <w:sz w:val="20"/>
        </w:rPr>
        <w:t>EMPLOYEE_RETIRE</w:t>
      </w:r>
      <w:r>
        <w:t>/</w:t>
      </w:r>
      <w:r>
        <w:rPr>
          <w:rFonts w:ascii="Consolas" w:hAnsi="Consolas"/>
          <w:sz w:val="20"/>
        </w:rPr>
        <w:t>EMPLOYEE_MERGE</w:t>
      </w:r>
      <w:r>
        <w:t xml:space="preserve"> lifecycle events (anchor recompute).</w:t>
      </w:r>
    </w:p>
    <w:p>
      <w:pPr>
        <w:pStyle w:val="ListBullet"/>
      </w:pPr>
      <w:r>
        <w:rPr>
          <w:b/>
        </w:rPr>
        <w:t>M02 Personal Details</w:t>
      </w:r>
      <w:r>
        <w:t xml:space="preserve"> — proof documents for change requests; verified→attached lifecycle.</w:t>
      </w:r>
    </w:p>
    <w:p>
      <w:pPr>
        <w:pStyle w:val="ListBullet"/>
      </w:pPr>
      <w:r>
        <w:rPr>
          <w:b/>
        </w:rPr>
        <w:t>M03/M04 Leave/SR</w:t>
      </w:r>
      <w:r>
        <w:t xml:space="preserve"> — medical certificates, sanction orders posted to Digital SR.</w:t>
      </w:r>
    </w:p>
    <w:p>
      <w:pPr>
        <w:pStyle w:val="ListBullet"/>
      </w:pPr>
      <w:r>
        <w:rPr>
          <w:b/>
        </w:rPr>
        <w:t>M05/M06 Transfer/Promotion</w:t>
      </w:r>
      <w:r>
        <w:t xml:space="preserve"> — relieving/joining/promotion order PDFs.</w:t>
      </w:r>
    </w:p>
    <w:p>
      <w:pPr>
        <w:pStyle w:val="ListBullet"/>
      </w:pPr>
      <w:r>
        <w:rPr>
          <w:b/>
        </w:rPr>
        <w:t>M07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M08 Appraisal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M09 Disciplinary</w:t>
      </w:r>
      <w:r>
        <w:t xml:space="preserve"> — charge-sheets, inquiry exhibits, sealed PI reports (confidential vault);</w:t>
      </w:r>
    </w:p>
    <w:p>
      <w:r>
        <w:t xml:space="preserve">emits </w:t>
      </w:r>
      <w:r>
        <w:rPr>
          <w:rFonts w:ascii="Consolas" w:hAnsi="Consolas"/>
          <w:sz w:val="20"/>
        </w:rPr>
        <w:t>CASE_CLOSE</w:t>
      </w:r>
      <w:r>
        <w:t xml:space="preserve"> lifecycle events.</w:t>
      </w:r>
    </w:p>
    <w:p>
      <w:pPr>
        <w:pStyle w:val="ListBullet"/>
      </w:pPr>
      <w:r>
        <w:rPr>
          <w:b/>
        </w:rPr>
        <w:t>M10/M11 Payroll/Pension</w:t>
      </w:r>
      <w:r>
        <w:t xml:space="preserve"> — payslips, Form-16, PPO, terminal-benefit dossiers (long retention);</w:t>
      </w:r>
    </w:p>
    <w:p>
      <w:r>
        <w:t xml:space="preserve">M11 emits </w:t>
      </w:r>
      <w:r>
        <w:rPr>
          <w:rFonts w:ascii="Consolas" w:hAnsi="Consolas"/>
          <w:sz w:val="20"/>
        </w:rPr>
        <w:t>EMPLOYEE_RETIRE</w:t>
      </w:r>
      <w:r>
        <w:t xml:space="preserve"> confirmation.</w:t>
      </w:r>
    </w:p>
    <w:p>
      <w:pPr>
        <w:pStyle w:val="ListBullet"/>
      </w:pPr>
      <w:r>
        <w:rPr>
          <w:b/>
        </w:rPr>
        <w:t>M12 Digital SR</w:t>
      </w:r>
      <w:r>
        <w:t xml:space="preserve"> — page-images, certified true copies, WORM statutory records.</w:t>
      </w:r>
    </w:p>
    <w:p>
      <w:pPr>
        <w:pStyle w:val="ListBullet"/>
      </w:pPr>
      <w:r>
        <w:rPr>
          <w:b/>
        </w:rPr>
        <w:t>M14 Dashboard</w:t>
      </w:r>
      <w:r>
        <w:t xml:space="preserve"> — reads document compliance metrics (read-only).</w:t>
      </w:r>
    </w:p>
    <w:p>
      <w:pPr>
        <w:pStyle w:val="ListBullet"/>
      </w:pPr>
      <w:r>
        <w:rPr>
          <w:b/>
        </w:rPr>
        <w:t>Platform</w:t>
      </w:r>
      <w:r>
        <w:t xml:space="preserve"> —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KMS (+ key-DR),</w:t>
      </w:r>
    </w:p>
    <w:p>
      <w:r>
        <w:t xml:space="preserve">object storage, antivirus engine, OCR engine, signing/PKI service, </w:t>
      </w:r>
      <w:r>
        <w:rPr>
          <w:b/>
        </w:rPr>
        <w:t>RFC-3161 TSA</w:t>
      </w:r>
      <w:r>
        <w:t xml:space="preserve">, </w:t>
      </w:r>
      <w:r>
        <w:rPr>
          <w:b/>
        </w:rPr>
        <w:t>event bus/outbox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M13 does not implement module-specific business workflows (e.g., disciplinary due-process) — it stores</w:t>
      </w:r>
    </w:p>
    <w:p>
      <w:r>
        <w:t>their documents.</w:t>
      </w:r>
    </w:p>
    <w:p>
      <w:pPr>
        <w:pStyle w:val="ListBullet"/>
      </w:pPr>
      <w:r>
        <w:t>M13 does not author content (no word processor); it ingests and renders. (This is why check-out/check-in</w:t>
      </w:r>
    </w:p>
    <w:p>
      <w:r>
        <w:t xml:space="preserve">is </w:t>
      </w:r>
      <w:r>
        <w:rPr>
          <w:b/>
        </w:rPr>
        <w:t>optional per type</w:t>
      </w:r>
      <w:r>
        <w:t>, not mandatory — see FR-M13-004.)</w:t>
      </w:r>
    </w:p>
    <w:p>
      <w:pPr>
        <w:pStyle w:val="ListBullet"/>
      </w:pPr>
      <w:r>
        <w:t xml:space="preserve">M13 does not own user identity/authentication (shared </w:t>
      </w:r>
      <w:r>
        <w:rPr>
          <w:rFonts w:ascii="Consolas" w:hAnsi="Consolas"/>
          <w:sz w:val="20"/>
        </w:rPr>
        <w:t>users</w:t>
      </w:r>
      <w:r>
        <w:t xml:space="preserve">/OIDC) — but it </w:t>
      </w:r>
      <w:r>
        <w:rPr>
          <w:b/>
        </w:rPr>
        <w:t>does</w:t>
      </w:r>
      <w:r>
        <w:t xml:space="preserve"> own the</w:t>
      </w:r>
    </w:p>
    <w:p>
      <w:r>
        <w:t xml:space="preserve">document-domain </w:t>
      </w:r>
      <w:r>
        <w:rPr>
          <w:b/>
        </w:rPr>
        <w:t>clearance</w:t>
      </w:r>
      <w:r>
        <w:t xml:space="preserve"> attribute attached to a principal (FR-M13-017).</w:t>
      </w:r>
    </w:p>
    <w:p>
      <w:pPr>
        <w:pStyle w:val="ListBullet"/>
      </w:pPr>
      <w:r>
        <w:t>M13 does not compute payroll/pension; it stores their outputs.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p>
      <w:r>
        <w:t xml:space="preserve">Roles are deliberately distinct to preserve </w:t>
      </w:r>
      <w:r>
        <w:rPr>
          <w:b/>
        </w:rPr>
        <w:t>segregation of duties (SoD)</w:t>
      </w:r>
      <w:r>
        <w:t>; the council noted apparent</w:t>
      </w:r>
    </w:p>
    <w:p>
      <w:r>
        <w:t xml:space="preserve">overlap, so each role below now carries an explicit </w:t>
      </w:r>
      <w:r>
        <w:rPr>
          <w:b/>
        </w:rPr>
        <w:t>why-distinct</w:t>
      </w:r>
      <w:r>
        <w:t xml:space="preserve"> note. A small office may provision one</w:t>
      </w:r>
    </w:p>
    <w:p>
      <w:r>
        <w:t>person into several roles, but the system still forbids the same principal performing both sides of any</w:t>
      </w:r>
    </w:p>
    <w:p>
      <w:r>
        <w:t>maker-checker action.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Why distinct (SoD)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Subject/officer who uploaded or to whom a record belongs; manages own non-statutory docs.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 is record-scoped (one document set); Employee Self-Service is identity-scoped. In practice they may be the same person — see consolidation note below.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Views/downloads own permitted documents; e-signs assigned documents.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end-user persona; cannot manage taxonomy/retention.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M01–M12 service principal attaching documents on behalf of a workflow.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Machine principal; no human read rights.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DMS Librarian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Manages taxonomy, folders, classification *upgrades*, retention *assignment*; </w:t>
            </w:r>
            <w:r>
              <w:rPr>
                <w:b/>
                <w:sz w:val="18"/>
              </w:rPr>
              <w:t>proposes</w:t>
            </w:r>
            <w:r>
              <w:rPr>
                <w:sz w:val="18"/>
              </w:rPr>
              <w:t xml:space="preserve"> disposition.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maker</w:t>
            </w:r>
            <w:r>
              <w:rPr>
                <w:sz w:val="18"/>
              </w:rPr>
              <w:t xml:space="preserve"> for lifecycle. Cannot approve its own proposals.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disposition, manages WORM, certifies true copies.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checker</w:t>
            </w:r>
            <w:r>
              <w:rPr>
                <w:sz w:val="18"/>
              </w:rPr>
              <w:t xml:space="preserve"> for lifecycle. maker ≠ checker enforced.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Places</w:t>
            </w:r>
            <w:r>
              <w:rPr>
                <w:sz w:val="18"/>
              </w:rPr>
              <w:t xml:space="preserve"> legal holds; manages e-discovery exports.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Separated from Records Manager so the person who freezes records is not the person who can destroy them.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placement of high-value holds and </w:t>
            </w:r>
            <w:r>
              <w:rPr>
                <w:b/>
                <w:sz w:val="18"/>
              </w:rPr>
              <w:t>all hold releases</w:t>
            </w:r>
            <w:r>
              <w:rPr>
                <w:sz w:val="18"/>
              </w:rPr>
              <w:t xml:space="preserve"> (dual control).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(R10). Release re-enables destruction; it now requires a second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Manages classification *downgrade* approval, DLP rules, quarantine release, key policy, </w:t>
            </w:r>
            <w:r>
              <w:rPr>
                <w:b/>
                <w:sz w:val="18"/>
              </w:rPr>
              <w:t>clearance grants</w:t>
            </w:r>
            <w:r>
              <w:rPr>
                <w:sz w:val="18"/>
              </w:rPr>
              <w:t>, anti-brute-force unlocks.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Holds the "lower the guard" powers; separated from those who use the records.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 documents (per clearance) and the full access-audit trail + chain-verification; no write.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by construction.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Storage configuration, KMS policy binding, key-DR runbook execution, scanner/OCR integration. </w:t>
            </w:r>
            <w:r>
              <w:rPr>
                <w:b/>
                <w:sz w:val="18"/>
              </w:rPr>
              <w:t>Cannot read CONFIDENTIAL+ content</w:t>
            </w:r>
            <w:r>
              <w:rPr>
                <w:sz w:val="18"/>
              </w:rPr>
              <w:t xml:space="preserve"> (break-glass only, dual-control, audited).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Infrastructure power without content power.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and adjudicates DPDP data-subject requests; records legal-basis exemptions.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(R8). Privacy authority, separate from records custody.</w:t>
            </w:r>
          </w:p>
        </w:tc>
      </w:tr>
    </w:tbl>
    <w:p/>
    <w:p>
      <w:pPr>
        <w:pStyle w:val="IntenseQuote"/>
      </w:pPr>
      <w:r>
        <w:rPr>
          <w:b/>
        </w:rPr>
        <w:t>Consolidation note (usability, improvement 21):</w:t>
      </w:r>
      <w:r>
        <w:t xml:space="preserve"> *Document Owner* and *Employee (Self-Service)* are the</w:t>
      </w:r>
    </w:p>
    <w:p>
      <w:pPr>
        <w:pStyle w:val="IntenseQuote"/>
      </w:pPr>
      <w:r>
        <w:rPr>
          <w:b/>
        </w:rPr>
        <w:t>same human persona</w:t>
      </w:r>
      <w:r>
        <w:t xml:space="preserve"> acting on, respectively, documents they manage and their own identity records; they</w:t>
      </w:r>
    </w:p>
    <w:p>
      <w:pPr>
        <w:pStyle w:val="IntenseQuote"/>
      </w:pPr>
      <w:r>
        <w:t>are listed separately only because the permission scopes differ. Provisioning UIs present them as one</w:t>
      </w:r>
    </w:p>
    <w:p>
      <w:pPr>
        <w:pStyle w:val="IntenseQuote"/>
      </w:pPr>
      <w:r>
        <w:t>"Employee" profile with an optional "manages a shared cabinet" flag. *Librarian* (maker) and *Records</w:t>
      </w:r>
    </w:p>
    <w:p>
      <w:pPr>
        <w:pStyle w:val="IntenseQuote"/>
      </w:pPr>
      <w:r>
        <w:t>Manager* (checker) must remain distinct to preserve disposition SoD.</w:t>
      </w:r>
    </w:p>
    <w:p>
      <w:pPr>
        <w:pStyle w:val="IntenseQuote"/>
      </w:pPr>
      <w:r>
        <w:rPr>
          <w:b/>
        </w:rPr>
        <w:t>Segregation of duties:</w:t>
      </w:r>
      <w:r>
        <w:t xml:space="preserve"> the disposition approver ≠ the librarian who proposed it; the legal-hold placer</w:t>
      </w:r>
    </w:p>
    <w:p>
      <w:pPr>
        <w:pStyle w:val="IntenseQuote"/>
      </w:pPr>
      <w:r>
        <w:t>≠ the approver who releases it; the clearance grantee ≠ the grantor; no principal may both downgrade a</w:t>
      </w:r>
    </w:p>
    <w:p>
      <w:pPr>
        <w:pStyle w:val="IntenseQuote"/>
      </w:pPr>
      <w:r>
        <w:t>classification and access the downgraded record in the same transaction; the DPO who exempts an erasure ≠</w:t>
      </w:r>
    </w:p>
    <w:p>
      <w:pPr>
        <w:pStyle w:val="IntenseQuote"/>
      </w:pPr>
      <w:r>
        <w:t>the custodian who would execute it.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 Owner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Librarian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Mgr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Approver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document (per clearance)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Classify (upgrade)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Reclassify (downgrade)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Assign / manage retention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Place legal 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 (high-value)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Release legal hold (dual control)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KMS key / storage / key-DR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Grant/revoke principal clearance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clearance grant 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Adjudicate DPDP request / exemption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(raise 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hash-chain / anchor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Read access-audit trail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</w:t>
      </w:r>
    </w:p>
    <w:p>
      <w:pPr>
        <w:pStyle w:val="ListBullet"/>
      </w:pPr>
      <w:r>
        <w:rPr>
          <w:b/>
        </w:rPr>
        <w:t>Clearance gates visibility — and clearance is now a real, stored attribute.</w:t>
      </w:r>
      <w:r>
        <w:t xml:space="preserve"> A principal sees a document</w:t>
      </w:r>
    </w:p>
    <w:p>
      <w:r>
        <w:t xml:space="preserve">only if </w:t>
      </w:r>
      <w:r>
        <w:rPr>
          <w:rFonts w:ascii="Consolas" w:hAnsi="Consolas"/>
          <w:sz w:val="20"/>
        </w:rPr>
        <w:t>effective_clearance_level ≥ document.classification</w:t>
      </w:r>
      <w:r>
        <w:t xml:space="preserve"> </w:t>
      </w:r>
      <w:r>
        <w:rPr>
          <w:b/>
        </w:rPr>
        <w:t>AND</w:t>
      </w:r>
      <w:r>
        <w:t xml:space="preserve"> an ACL/relationship grant exists</w:t>
      </w:r>
    </w:p>
    <w:p>
      <w:r>
        <w:t xml:space="preserve">(deny-by-default). </w:t>
      </w:r>
      <w:r>
        <w:rPr>
          <w:rFonts w:ascii="Consolas" w:hAnsi="Consolas"/>
          <w:sz w:val="20"/>
        </w:rPr>
        <w:t>effective_clearance_level</w:t>
      </w:r>
      <w:r>
        <w:t xml:space="preserve"> is read from the </w:t>
      </w:r>
      <w:r>
        <w:rPr>
          <w:b/>
        </w:rPr>
        <w:t>`security_clearances`</w:t>
      </w:r>
      <w:r>
        <w:t xml:space="preserve"> entity</w:t>
      </w:r>
    </w:p>
    <w:p>
      <w:r>
        <w:t xml:space="preserve">(FR-M13-017) for the principal, defaulting to </w:t>
      </w:r>
      <w:r>
        <w:rPr>
          <w:rFonts w:ascii="Consolas" w:hAnsi="Consolas"/>
          <w:sz w:val="20"/>
        </w:rPr>
        <w:t>INTERNAL</w:t>
      </w:r>
      <w:r>
        <w:t xml:space="preserve"> if no active clearance exists. Classifications:</w:t>
      </w:r>
    </w:p>
    <w:p>
      <w:r>
        <w:rPr>
          <w:rFonts w:ascii="Consolas" w:hAnsi="Consolas"/>
          <w:sz w:val="20"/>
        </w:rPr>
        <w:t>PUBLIC &lt; INTERNAL &lt; CONFIDENTIAL &lt; SECRET &lt; TOP_SECRET</w:t>
      </w:r>
      <w:r>
        <w:t>.</w:t>
      </w:r>
    </w:p>
    <w:p>
      <w:pPr>
        <w:pStyle w:val="ListBullet"/>
      </w:pPr>
      <w:r>
        <w:rPr>
          <w:b/>
        </w:rPr>
        <w:t>TOP_SECRET — justification (R22, improvement 19).</w:t>
      </w:r>
      <w:r>
        <w:t xml:space="preserve"> The level is </w:t>
      </w:r>
      <w:r>
        <w:rPr>
          <w:b/>
        </w:rPr>
        <w:t>retained</w:t>
      </w:r>
      <w:r>
        <w:t xml:space="preserve"> (not dropped) because the</w:t>
      </w:r>
    </w:p>
    <w:p>
      <w:r>
        <w:t>public-sector context includes genuinely compartmented records — sealed CVC/vigilance preliminary-inquiry</w:t>
      </w:r>
    </w:p>
    <w:p>
      <w:r>
        <w:t>reports and certain national-security-adjacent service matters — that require a tier above ordinary SECRET</w:t>
      </w:r>
    </w:p>
    <w:p>
      <w:r>
        <w:t>with mandatory dual-approver clearance and alerting. It is, however, restricted to system-seeded statutory</w:t>
      </w:r>
    </w:p>
    <w:p>
      <w:r>
        <w:t>types and may not be hand-applied by a Librarian.</w:t>
      </w:r>
    </w:p>
    <w:p>
      <w:pPr>
        <w:pStyle w:val="ListBullet"/>
      </w:pPr>
      <w:r>
        <w:rPr>
          <w:b/>
        </w:rPr>
        <w:t>Sealed records</w:t>
      </w:r>
      <w:r>
        <w:t xml:space="preserve"> (e.g., M09 preliminary-inquiry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</w:t>
      </w:r>
    </w:p>
    <w:p>
      <w:r>
        <w:t>invisible to the subject employee even when they own related records.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</w:t>
      </w:r>
    </w:p>
    <w:p>
      <w:r>
        <w:t>workflow, regardless of generic role power.</w:t>
      </w:r>
    </w:p>
    <w:p>
      <w:pPr>
        <w:pStyle w:val="ListBullet"/>
      </w:pPr>
      <w:r>
        <w:rPr>
          <w:b/>
        </w:rPr>
        <w:t>Field masking:</w:t>
      </w:r>
      <w:r>
        <w:t xml:space="preserve"> in list/search results, restricted documents show only non-sensitive metadata</w:t>
      </w:r>
    </w:p>
    <w:p>
      <w:r>
        <w:t>(type, date) with body/preview suppressed; full metadata requires record access.</w:t>
      </w:r>
    </w:p>
    <w:p>
      <w:pPr>
        <w:pStyle w:val="ListBullet"/>
      </w:pPr>
      <w:r>
        <w:rPr>
          <w:b/>
        </w:rPr>
        <w:t>Auditor</w:t>
      </w:r>
      <w:r>
        <w:t xml:space="preserve"> can read content per clearance but cannot alter; </w:t>
      </w:r>
      <w:r>
        <w:rPr>
          <w:b/>
        </w:rPr>
        <w:t>Sys Admin</w:t>
      </w:r>
      <w:r>
        <w:t xml:space="preserve"> manages infrastructure but</w:t>
      </w:r>
    </w:p>
    <w:p>
      <w:r>
        <w:t>cannot read CONFIDENTIAL+ content (break-glass only, dual-control, audited, rate-limited).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Inherits </w:t>
      </w:r>
      <w:r>
        <w:rPr>
          <w:rFonts w:ascii="Consolas" w:hAnsi="Consolas"/>
          <w:sz w:val="20"/>
        </w:rPr>
        <w:t>docs/brd/SHARED_FOUNDATION.md</w:t>
      </w:r>
      <w:r>
        <w:t xml:space="preserve"> §5 wholesale: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for</w:t>
      </w:r>
    </w:p>
    <w:p>
      <w:r>
        <w:t xml:space="preserve">metadata; </w:t>
      </w:r>
      <w:r>
        <w:rPr>
          <w:b/>
        </w:rPr>
        <w:t>object storage</w:t>
      </w:r>
      <w:r>
        <w:t xml:space="preserve"> (S3-compatible / government cloud blob) for binaries, </w:t>
      </w:r>
      <w:r>
        <w:rPr>
          <w:b/>
        </w:rPr>
        <w:t>encrypted at rest</w:t>
      </w:r>
      <w:r>
        <w:t>;</w:t>
      </w:r>
    </w:p>
    <w:p>
      <w:r>
        <w:t>KMS for envelope keys;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scoping by </w:t>
      </w:r>
      <w:r>
        <w:rPr>
          <w:rFonts w:ascii="Consolas" w:hAnsi="Consolas"/>
          <w:sz w:val="20"/>
        </w:rPr>
        <w:t>org_unit_id</w:t>
      </w:r>
      <w:r>
        <w:t>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</w:t>
      </w:r>
    </w:p>
    <w:p>
      <w:r>
        <w:t>CONFLICT(409), RATE_LIMITED(429), INTERNAL_ERROR(500), UPSTREAM_UNAVAILABLE(503) + module codes (§10.3).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2023 alignment,</w:t>
      </w:r>
    </w:p>
    <w:p>
      <w:r>
        <w:t>IT Act §3A signatures,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 (metadata ops); 99.9% uptime; WCAG 2.1 AA; RPO ≤ 15 min, RTO ≤ 4 h.</w:t>
      </w:r>
    </w:p>
    <w:p>
      <w:r>
        <w:rPr>
          <w:b/>
        </w:rPr>
        <w:t>M13-specific platform services consumed (all provider-abstracted, improvement 14):</w:t>
      </w:r>
      <w:r>
        <w:t xml:space="preserve"> Key Management Service</w:t>
      </w:r>
    </w:p>
    <w:p>
      <w:r>
        <w:t xml:space="preserve">(KMS, with multi-region/HSM key-DR), antivirus/malware engine (ICAP/cloud) behind </w:t>
      </w:r>
      <w:r>
        <w:rPr>
          <w:rFonts w:ascii="Consolas" w:hAnsi="Consolas"/>
          <w:sz w:val="20"/>
        </w:rPr>
        <w:t>ScanProvider</w:t>
      </w:r>
      <w:r>
        <w:t>, OCR engine</w:t>
      </w:r>
    </w:p>
    <w:p>
      <w:r>
        <w:t xml:space="preserve">behind </w:t>
      </w:r>
      <w:r>
        <w:rPr>
          <w:rFonts w:ascii="Consolas" w:hAnsi="Consolas"/>
          <w:sz w:val="20"/>
        </w:rPr>
        <w:t>OcrProvider</w:t>
      </w:r>
      <w:r>
        <w:t>, content-extraction/text-index engine (e.g., OpenSearch/Elasticsearch — **encrypted at</w:t>
      </w:r>
    </w:p>
    <w:p>
      <w:r>
        <w:t xml:space="preserve">rest, access-scoped**) behind </w:t>
      </w:r>
      <w:r>
        <w:rPr>
          <w:rFonts w:ascii="Consolas" w:hAnsi="Consolas"/>
          <w:sz w:val="20"/>
        </w:rPr>
        <w:t>IndexProvider</w:t>
      </w:r>
      <w:r>
        <w:t>, sandboxed thumbnail/preview renderer, PKI/e-signature provider</w:t>
      </w:r>
    </w:p>
    <w:p>
      <w:r>
        <w:t xml:space="preserve">behind </w:t>
      </w:r>
      <w:r>
        <w:rPr>
          <w:rFonts w:ascii="Consolas" w:hAnsi="Consolas"/>
          <w:sz w:val="20"/>
        </w:rPr>
        <w:t>SigningProvider</w:t>
      </w:r>
      <w:r>
        <w:t xml:space="preserve">, an </w:t>
      </w:r>
      <w:r>
        <w:rPr>
          <w:b/>
        </w:rPr>
        <w:t>RFC-3161 Time-Stamping Authority (TSA)</w:t>
      </w:r>
      <w:r>
        <w:t xml:space="preserve">, and a durable </w:t>
      </w:r>
      <w:r>
        <w:rPr>
          <w:b/>
        </w:rPr>
        <w:t>event bus / outbox</w:t>
      </w:r>
    </w:p>
    <w:p>
      <w:r>
        <w:t>for module lifecycle events. Each provider is selected by configuration; on-prem (data-sovereignty-compliant)</w:t>
      </w:r>
    </w:p>
    <w:p>
      <w:r>
        <w:t>implementations are the default at CGG, with COTS adapters permitted where residency allows.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`security_clearances`</w:t>
            </w:r>
            <w:r>
              <w:rPr>
                <w:sz w:val="18"/>
              </w:rPr>
              <w:t xml:space="preserve"> (§5.2); new </w:t>
            </w:r>
            <w:r>
              <w:rPr>
                <w:b/>
                <w:sz w:val="18"/>
              </w:rPr>
              <w:t>FR-M13-017</w:t>
            </w:r>
            <w:r>
              <w:rPr>
                <w:sz w:val="18"/>
              </w:rPr>
              <w:t xml:space="preserve">; §3.3 now reads </w:t>
            </w:r>
            <w:r>
              <w:rPr>
                <w:rFonts w:ascii="Consolas" w:hAnsi="Consolas"/>
                <w:sz w:val="18"/>
              </w:rPr>
              <w:t>effective_clearance_level</w:t>
            </w:r>
            <w:r>
              <w:rPr>
                <w:sz w:val="18"/>
              </w:rPr>
              <w:t xml:space="preserve"> from a real field; enum </w:t>
            </w:r>
            <w:r>
              <w:rPr>
                <w:rFonts w:ascii="Consolas" w:hAnsi="Consolas"/>
                <w:sz w:val="18"/>
              </w:rPr>
              <w:t>clearance_status</w:t>
            </w:r>
            <w:r>
              <w:rPr>
                <w:sz w:val="18"/>
              </w:rPr>
              <w:t>; matrix rows for grant/approve clearance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dedup vs key-separation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 R9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storage_objects.security_domain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 (§5.2 E19); </w:t>
            </w:r>
            <w:r>
              <w:rPr>
                <w:b/>
                <w:sz w:val="18"/>
              </w:rPr>
              <w:t>DI-6</w:t>
            </w:r>
            <w:r>
              <w:rPr>
                <w:sz w:val="18"/>
              </w:rPr>
              <w:t xml:space="preserve"> rewritten (domain-scoped dedup, no cross-classification); FR-005 BR-4, FR-015 BR-1/AC-1; crypto-shred precondition stated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dedup oracle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 (HMAC-keyed dedup index, no user-visible "duplicate" signal); FR-001 edge cases; DI-6; NFR Privacy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the fetch contract (VIEW vs DOWNLOAD)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FR-016 </w:t>
            </w:r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rewritten with `intent=VIEW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Decade-durable signatures (RFC-3161 + 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`signature_ltv_artifacts`</w:t>
            </w:r>
            <w:r>
              <w:rPr>
                <w:sz w:val="18"/>
              </w:rPr>
              <w:t xml:space="preserve"> (§5.2); </w:t>
            </w:r>
            <w:r>
              <w:rPr>
                <w:rFonts w:ascii="Consolas" w:hAnsi="Consolas"/>
                <w:sz w:val="18"/>
              </w:rPr>
              <w:t>signatures.tsa_token_ref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ltv_status</w:t>
            </w:r>
            <w:r>
              <w:rPr>
                <w:sz w:val="18"/>
              </w:rPr>
              <w:t xml:space="preserve">; FR-010 AC/BR; enum </w:t>
            </w:r>
            <w:r>
              <w:rPr>
                <w:rFonts w:ascii="Consolas" w:hAnsi="Consolas"/>
                <w:sz w:val="18"/>
              </w:rPr>
              <w:t>ltv_status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SIGNATURE_LTV_REQUIRED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Cryptographically anchor the audit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document_audit.prev_hash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(E12); new entity </w:t>
            </w:r>
            <w:r>
              <w:rPr>
                <w:b/>
                <w:sz w:val="18"/>
              </w:rPr>
              <w:t>E23 `audit_anchors`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DI-3</w:t>
            </w:r>
            <w:r>
              <w:rPr>
                <w:sz w:val="18"/>
              </w:rPr>
              <w:t xml:space="preserve"> rewritten; new </w:t>
            </w:r>
            <w:r>
              <w:rPr>
                <w:b/>
                <w:sz w:val="18"/>
              </w:rPr>
              <w:t>FR-M13-020</w:t>
            </w:r>
            <w:r>
              <w:rPr>
                <w:sz w:val="18"/>
              </w:rPr>
              <w:t>; report "Audit chain health"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 signature methods by document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document_types.allowed_signature_types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signature_legal_basis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signatures.legal_basis</w:t>
            </w:r>
            <w:r>
              <w:rPr>
                <w:sz w:val="18"/>
              </w:rPr>
              <w:t xml:space="preserve">; FR-002 AC, FR-010 BR; error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key-DR/escrow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FR-005 (BR-5/6, key-recovery runbook, key-loss behaviour); NFR Availability (KMS named top-tier); Appendix E (Key-DR runbook); enum 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the search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 (index encrypted-at-rest, access-scoped; SECRET/TOP_SECRET excluded from full-text → metadata-only / per-domain index);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`data_subject_requests`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FR-M13-018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BR (DI-15)</w:t>
            </w:r>
            <w:r>
              <w:rPr>
                <w:sz w:val="18"/>
              </w:rPr>
              <w:t xml:space="preserve"> precedence lattice; enums </w:t>
            </w:r>
            <w:r>
              <w:rPr>
                <w:rFonts w:ascii="Consolas" w:hAnsi="Consolas"/>
                <w:sz w:val="18"/>
              </w:rPr>
              <w:t>dsr_type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dsr_status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erasure_method</w:t>
            </w:r>
            <w:r>
              <w:rPr>
                <w:sz w:val="18"/>
              </w:rPr>
              <w:t>; §3 DPO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on legal-hold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legal_holds.release_proposed_by/release_approved_by</w:t>
            </w:r>
            <w:r>
              <w:rPr>
                <w:sz w:val="18"/>
              </w:rPr>
              <w:t xml:space="preserve">; FR-009 AC-7/BR-4; Legal Hold Approver role; §12.3 state table; error </w:t>
            </w:r>
            <w:r>
              <w:rPr>
                <w:rFonts w:ascii="Consolas" w:hAnsi="Consolas"/>
                <w:sz w:val="18"/>
              </w:rPr>
              <w:t>HOLD_RELEASE_SOD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capture future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`hold_notices`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legal_hold_items.is_auto_added</w:t>
            </w:r>
            <w:r>
              <w:rPr>
                <w:sz w:val="18"/>
              </w:rPr>
              <w:t xml:space="preserve">; FR-009 AC-8/BR-5 (continuous-evaluation job + custodian acknowledgement); 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Event-driven anchor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`lifecycle_event_inbox`</w:t>
            </w:r>
            <w:r>
              <w:rPr>
                <w:sz w:val="18"/>
              </w:rPr>
              <w:t xml:space="preserve">; FR-009 AC-9/BR-6 (outbox subscription, block auto-DESTROY without confirmed anchor); §10.5 event contracts; 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Provider-abstract all four engines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provider interfaces; FR-016 LLD (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DlpProvider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IndexProvider</w:t>
            </w:r>
            <w:r>
              <w:rPr>
                <w:sz w:val="18"/>
              </w:rPr>
              <w:t>); NFR Maintainability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+ stub attach/fetch contract day 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§15.0 "Day-one contract freeze"; §16.2 build order step 0; §16.3 mock-contract track; Appendix F (stub contract)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FR-M13-019</w:t>
            </w:r>
            <w:r>
              <w:rPr>
                <w:sz w:val="18"/>
              </w:rPr>
              <w:t xml:space="preserve"> (orphan reaper); </w:t>
            </w:r>
            <w:r>
              <w:rPr>
                <w:rFonts w:ascii="Consolas" w:hAnsi="Consolas"/>
                <w:sz w:val="18"/>
              </w:rPr>
              <w:t>document_status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ORPHANED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>; report "Orphaned documents"; §12.1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document_shares.failed_attempt_count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locked_until</w:t>
            </w:r>
            <w:r>
              <w:rPr>
                <w:sz w:val="18"/>
              </w:rPr>
              <w:t xml:space="preserve">; FR-013 AC/BR; break-glass lockout in FR-005; errors </w:t>
            </w:r>
            <w:r>
              <w:rPr>
                <w:rFonts w:ascii="Consolas" w:hAnsi="Consolas"/>
                <w:sz w:val="18"/>
              </w:rPr>
              <w:t>SHARE_LOCKED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BREAK_GLASS_LOCKED</w:t>
            </w:r>
            <w:r>
              <w:rPr>
                <w:sz w:val="18"/>
              </w:rPr>
              <w:t>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Sandbox/resource-limit render workers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FR-007 (archive/decompression limits), FR-008 &amp; FR-015 (sandboxed OCR/preview, billion-laughs/nested-PDF guards); error 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>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scope; optional check-out; justify TOP_SECRET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R13, R22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FR-011 split → certified copies </w:t>
            </w:r>
            <w:r>
              <w:rPr>
                <w:b/>
                <w:sz w:val="18"/>
              </w:rPr>
              <w:t>v1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FR-M13-021 redaction (Phase 2)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document_types.checkout_mode</w:t>
            </w:r>
            <w:r>
              <w:rPr>
                <w:sz w:val="18"/>
              </w:rPr>
              <w:t>; FR-004 optional lock; §3.3 TOP_SECRET justification; §16 phase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migration/restore/residency/notifications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R18–R21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 (gated migration with reconciliation SLAs + dead-letter; DB-restore-vs-immutable-store runbook); NFR Data Residency (in-country replicas); §13 (suppress identifiers for sealed/SECRET)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narrative + role clarity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 narrative; §3.1 why-distinct notes + consolidation note; FR-017 clearance assignment described in plain terms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(CANONICAL, owned here)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record referenced by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Document-type taxonomy + metadata schema + default retention/classification + signature/checkout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 organising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(principal × right × scope)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free/controlled tags on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between a document and a module-context object (attach contract)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 (trigger, period, action)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policy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 (now with release SoD)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a legal hold to held documents (now with auto-added future matches)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(append-only, hash-chained)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Immutable, tamper-evident log of every view/download/print/share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(internal &amp; external) with anti-brute-force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 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E-signature/digital-signing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 on a document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 at end of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+ security-domain)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Data-loss-prevention/classification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 document-domain clearance level + lifecycle (R3)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access/erasure/rectification requests + precedence outcome (R8)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(NEW, 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hash-chain digests anchored to WORM/external notary (R5)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`hold_notices`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legal-hold notices + acknowledgements (R11)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Inbound M01/M09/M11 lifecycle events for anchor recompute (R12)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`signature_ltv_artifacts`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RFC-3161 timestamp tokens + OCSP/CRL revocation data for PAdES-LTV (R4)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`documents` (CANONICAL — owned by M13, referenced by all modules)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Key/dedup domain (e.g., </w:t>
            </w:r>
            <w:r>
              <w:rPr>
                <w:rFonts w:ascii="Consolas" w:hAnsi="Consolas"/>
                <w:sz w:val="18"/>
              </w:rPr>
              <w:t>DOM_INTERNAL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DOM_CONFIDENTIAL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DOM_SECRET</w:t>
            </w:r>
            <w:r>
              <w:rPr>
                <w:sz w:val="18"/>
              </w:rPr>
              <w:t xml:space="preserve">); derived from classification + org policy; </w:t>
            </w:r>
            <w:r>
              <w:rPr>
                <w:b/>
                <w:sz w:val="18"/>
              </w:rPr>
              <w:t>dedup never crosses this boundary</w:t>
            </w:r>
            <w:r>
              <w:rPr>
                <w:sz w:val="18"/>
              </w:rPr>
              <w:t xml:space="preserve">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(§12.1); incl. </w:t>
            </w:r>
            <w:r>
              <w:rPr>
                <w:rFonts w:ascii="Consolas" w:hAnsi="Consolas"/>
                <w:sz w:val="18"/>
              </w:rPr>
              <w:t>ORPHANED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Count of active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>; 0 ⇒ orphan candidate (R15);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as a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only when the retention anchor event is confirmed by source module; </w:t>
            </w:r>
            <w:r>
              <w:rPr>
                <w:b/>
                <w:sz w:val="18"/>
              </w:rPr>
              <w:t>auto-DESTROY blocked while false</w:t>
            </w:r>
            <w:r>
              <w:rPr>
                <w:sz w:val="18"/>
              </w:rPr>
              <w:t xml:space="preserve"> (R12);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OCR-detected/declared (e.g.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dpdp_erasure_state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normally; set when a DPDP request resolves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(blocked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/ NEW_VERSION / SUPERSEDE / CERTIFIED_COPY / REDACTED /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 (e.g., re-scan);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derived_from_version_id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for certified/redacted/signed derivatives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JSON-Schema of required/optional metadata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dedup/key domain for the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certified copies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allowed_signature_types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subset of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; statutory types exclude </w:t>
            </w:r>
            <w:r>
              <w:rPr>
                <w:rFonts w:ascii="Consolas" w:hAnsi="Consolas"/>
                <w:sz w:val="18"/>
              </w:rPr>
              <w:t>DRAWN</w:t>
            </w:r>
            <w:r>
              <w:rPr>
                <w:sz w:val="18"/>
              </w:rPr>
              <w:t xml:space="preserve">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IT_ACT_3A_AADHAAR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OPTIONAL / REQUIRED — M13 does not author content, so default OPTIONAL (R22)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(e.g. </w:t>
            </w:r>
            <w:r>
              <w:rPr>
                <w:rFonts w:ascii="Consolas" w:hAnsi="Consolas"/>
                <w:sz w:val="18"/>
              </w:rPr>
              <w:t>application/pdf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image/tiff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is_top_secret_eligible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system-seeded statutory types may carry TOP_SECRET (§3.3)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/ role code / org_unit_id / relationship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M01–M12)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M01…M12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detached_at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 on detach; drives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 xml:space="preserve"> recompute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requires_confirmed_anchor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If true, auto-DESTROY blocked until </w:t>
            </w:r>
            <w:r>
              <w:rPr>
                <w:rFonts w:ascii="Consolas" w:hAnsi="Consolas"/>
                <w:sz w:val="18"/>
              </w:rPr>
              <w:t>documents.anchor_confirmed</w:t>
            </w:r>
            <w:r>
              <w:rPr>
                <w:sz w:val="18"/>
              </w:rPr>
              <w:t xml:space="preserve"> (R12); default true for event-triggered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anchor_source_event_id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that set/confirmed the anchor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Saved-search/employee/case predicate for continuous evaluation (R11)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requires approver (R10);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RELEASE_PROPOSED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placement_approved_by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Approver (high-value)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release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for release; must ≠ proposer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on release (R10)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is_auto_added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added by continuous-evaluation job for a future match (R11);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(append-only; immutable; **hash-chained**)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monotonic sequence for chain ordering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 / CLEARANCE_CHANGE /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of the immediately preceding audit row (chain link)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row payload ‖ 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 permitted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(argon2id)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counter (R16);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Lockout window after threshold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 /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archive_depth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Nesting depth observed (R17 guard)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decompressed_ratio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Expansion ratio; over threshold ⇒ reject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 (encrypted)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[{user_id, order, role, field_coord}]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 recorded per signature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tsa_token_ref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timestamp token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TIMESTAMPED / LTV_ENABLED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only when blob is domain-local &amp; unshared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dedup_index_key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HMAC(content_hash, domain_secret)</w:t>
            </w:r>
            <w:r>
              <w:rPr>
                <w:sz w:val="18"/>
              </w:rPr>
              <w:t xml:space="preserve"> — keyed dedup index, prevents existence oracle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Dedup/key domain; </w:t>
            </w:r>
            <w:r>
              <w:rPr>
                <w:b/>
                <w:sz w:val="18"/>
              </w:rPr>
              <w:t>dedup matches only within identical domain</w:t>
            </w:r>
            <w:r>
              <w:rPr>
                <w:sz w:val="18"/>
              </w:rPr>
              <w:t xml:space="preserve">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SHARED_CMK (PUBLIC/INTERNAL) / DEDICATED_CMK (CONFIDENTIAL+)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dek_shared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if blob is referenced by &gt;1 document; </w:t>
            </w:r>
            <w:r>
              <w:rPr>
                <w:b/>
                <w:sz w:val="18"/>
              </w:rPr>
              <w:t>crypto-shred forbidden while true</w:t>
            </w:r>
            <w:r>
              <w:rPr>
                <w:sz w:val="18"/>
              </w:rPr>
              <w:t xml:space="preserve"> (R1);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(envelope)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 (within 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`security_clearances` (NEW — defines `clearance_level`, 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or role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classification this principal may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org scoping of the clearance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SUSPENDED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this clearance is granted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 Officer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(checker); must ≠ granter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until revoked; periodic recertification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IntenseQuote"/>
      </w:pPr>
      <w:r>
        <w:rPr>
          <w:b/>
        </w:rPr>
        <w:t>Effective clearance resolution:</w:t>
      </w:r>
      <w:r>
        <w:t xml:space="preserve"> a principal's </w:t>
      </w:r>
      <w:r>
        <w:rPr>
          <w:rFonts w:ascii="Consolas" w:hAnsi="Consolas"/>
          <w:sz w:val="20"/>
        </w:rPr>
        <w:t>effective_clearance_level</w:t>
      </w:r>
      <w:r>
        <w:t xml:space="preserve"> = the highest </w:t>
      </w:r>
      <w:r>
        <w:rPr>
          <w:rFonts w:ascii="Consolas" w:hAnsi="Consolas"/>
          <w:sz w:val="20"/>
        </w:rPr>
        <w:t>clearance_level</w:t>
      </w:r>
    </w:p>
    <w:p>
      <w:pPr>
        <w:pStyle w:val="IntenseQuote"/>
      </w:pPr>
      <w:r>
        <w:t>among ACTIVE rows matching the user directly or via an assigned role, within the relevant org scope;</w:t>
      </w:r>
    </w:p>
    <w:p>
      <w:pPr>
        <w:pStyle w:val="IntenseQuote"/>
      </w:pPr>
      <w:r>
        <w:t xml:space="preserve">defaulting to </w:t>
      </w:r>
      <w:r>
        <w:rPr>
          <w:rFonts w:ascii="Consolas" w:hAnsi="Consolas"/>
          <w:sz w:val="20"/>
        </w:rPr>
        <w:t>INTERNAL</w:t>
      </w:r>
      <w:r>
        <w:t xml:space="preserve"> when none exists. PUBLIC/INTERNAL need no explicit grant.</w:t>
      </w:r>
    </w:p>
    <w:p>
      <w:pPr>
        <w:pStyle w:val="Heading4"/>
      </w:pPr>
      <w:r>
        <w:rPr>
          <w:b/>
          <w:color w:val="2E5B9E"/>
          <w:sz w:val="24"/>
        </w:rPr>
        <w:t>E22 — `data_subject_requests` (NEW — DPDP precedence lattice, 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DSR/2026/0007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/ ERASURE / RECTIFICATION / PORTABILITY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clock starts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UNDER_REVIEW / EXEMPTED / PARTIALLY_FULFILLED / FULFILLED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legal_basis_exemption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retention/hold/WORM basis overriding erasure (lattice)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affected_document_count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decision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/ PHYSICAL_PURGE / EXEMPT_RETAINED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`audit_anchors` (NEW — tamper-evident anchoring, R5; 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First </w:t>
            </w:r>
            <w:r>
              <w:rPr>
                <w:rFonts w:ascii="Consolas" w:hAnsi="Consolas"/>
                <w:sz w:val="18"/>
              </w:rPr>
              <w:t>document_audit.seq_no</w:t>
            </w:r>
            <w:r>
              <w:rPr>
                <w:sz w:val="18"/>
              </w:rPr>
              <w:t xml:space="preserve">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period_end_seq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seq_no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root over the window's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chain (e.g., Merkle root)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/ EXTERNAL_NOTARY / RFC3161_TSA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object key / notary receipt / TSA token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successful chain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VERIFIED / BROKEN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`hold_notices` (NEW — custodian acknowledgement, 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custodian_user_id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 notified to preserve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Preservation instruction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 / ACKNOWLEDGED / OVERDUE / ESCALATED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`lifecycle_event_inbox` (NEW — event-driven anchor recompute, 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/ M09 / M11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EMPLOYEE_RETIRE / EMPLOYEE_MERGE / CASE_CLOSE / FISCAL_YEAR_END / ANCHOR_CORRECTION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case_id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anchor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only on the source module's final/confirmed event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(outbox at-least-once delivery)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PROCESSED / FAILED / DEAD_LETTER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`signature_ltv_artifacts` (NEW — RFC-3161 + PAdES-LTV durability, 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ltv_artifact_id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token bytes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ocsp_response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OCSP for signer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crl_data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CRL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cert chain captured at signing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TIMESTAMPED / LTV_ENABLED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</w:t>
      </w:r>
      <w:r>
        <w:rPr>
          <w:b/>
        </w:rPr>
        <w:t>domain-scoped</w:t>
      </w:r>
      <w:r>
        <w:t xml:space="preserve"> dedup; </w:t>
      </w:r>
      <w:r>
        <w:rPr>
          <w:rFonts w:ascii="Consolas" w:hAnsi="Consolas"/>
          <w:sz w:val="20"/>
        </w:rPr>
        <w:t>ref_count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; </w:t>
      </w:r>
      <w:r>
        <w:rPr>
          <w:rFonts w:ascii="Consolas" w:hAnsi="Consolas"/>
          <w:sz w:val="20"/>
        </w:rPr>
        <w:t>document_types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folders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self-referential tree (</w:t>
      </w:r>
      <w:r>
        <w:rPr>
          <w:rFonts w:ascii="Consolas" w:hAnsi="Consolas"/>
          <w:sz w:val="20"/>
        </w:rPr>
        <w:t>parent_folder_id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(folder-inherited).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document_tags</w:t>
      </w:r>
      <w:r>
        <w:t xml:space="preserve">, 1—N </w:t>
      </w:r>
      <w:r>
        <w:rPr>
          <w:rFonts w:ascii="Consolas" w:hAnsi="Consolas"/>
          <w:sz w:val="20"/>
        </w:rPr>
        <w:t>document_links</w:t>
      </w:r>
      <w:r>
        <w:t xml:space="preserve">, 1—N </w:t>
      </w:r>
      <w:r>
        <w:rPr>
          <w:rFonts w:ascii="Consolas" w:hAnsi="Consolas"/>
          <w:sz w:val="20"/>
        </w:rPr>
        <w:t>document_audit</w:t>
      </w:r>
      <w:r>
        <w:t xml:space="preserve">, 1—N </w:t>
      </w:r>
      <w:r>
        <w:rPr>
          <w:rFonts w:ascii="Consolas" w:hAnsi="Consolas"/>
          <w:sz w:val="20"/>
        </w:rPr>
        <w:t>document_shares</w:t>
      </w:r>
      <w:r>
        <w:t>,</w:t>
      </w:r>
    </w:p>
    <w:p>
      <w:r>
        <w:t xml:space="preserve">1—N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 (exclusive, optional); 1—N </w:t>
      </w:r>
      <w:r>
        <w:rPr>
          <w:rFonts w:ascii="Consolas" w:hAnsi="Consolas"/>
          <w:sz w:val="20"/>
        </w:rPr>
        <w:t>signature_requests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signature_requests</w:t>
      </w:r>
      <w:r>
        <w:t xml:space="preserve"> 1—N </w:t>
      </w:r>
      <w:r>
        <w:rPr>
          <w:rFonts w:ascii="Consolas" w:hAnsi="Consolas"/>
          <w:sz w:val="20"/>
        </w:rPr>
        <w:t>signatures</w:t>
      </w:r>
      <w:r>
        <w:t xml:space="preserve">; </w:t>
      </w:r>
      <w:r>
        <w:rPr>
          <w:rFonts w:ascii="Consolas" w:hAnsi="Consolas"/>
          <w:sz w:val="20"/>
        </w:rPr>
        <w:t>signatures</w:t>
      </w:r>
      <w:r>
        <w:t xml:space="preserve"> 1—0..1 </w:t>
      </w:r>
      <w:r>
        <w:rPr>
          <w:rFonts w:ascii="Consolas" w:hAnsi="Consolas"/>
          <w:sz w:val="20"/>
        </w:rPr>
        <w:t>signature_ltv_artifacts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1—N </w:t>
      </w:r>
      <w:r>
        <w:rPr>
          <w:rFonts w:ascii="Consolas" w:hAnsi="Consolas"/>
          <w:sz w:val="20"/>
        </w:rPr>
        <w:t>retention_assignments</w:t>
      </w:r>
      <w:r>
        <w:t xml:space="preserve">; </w:t>
      </w:r>
      <w:r>
        <w:rPr>
          <w:rFonts w:ascii="Consolas" w:hAnsi="Consolas"/>
          <w:sz w:val="20"/>
        </w:rPr>
        <w:t>retention_assignments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 xml:space="preserve"> (governing).</w:t>
      </w:r>
    </w:p>
    <w:p>
      <w:pPr>
        <w:pStyle w:val="ListBullet"/>
      </w:pPr>
      <w:r>
        <w:rPr>
          <w:rFonts w:ascii="Consolas" w:hAnsi="Consolas"/>
          <w:sz w:val="20"/>
        </w:rPr>
        <w:t>retention_assignments</w:t>
      </w:r>
      <w:r>
        <w:t xml:space="preserve"> N—0..1 </w:t>
      </w:r>
      <w:r>
        <w:rPr>
          <w:rFonts w:ascii="Consolas" w:hAnsi="Consolas"/>
          <w:sz w:val="20"/>
        </w:rPr>
        <w:t>lifecycle_event_inbox</w:t>
      </w:r>
      <w:r>
        <w:t xml:space="preserve"> (anchor source event).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 xml:space="preserve">; </w:t>
      </w: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hold_notices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document_audit</w:t>
      </w:r>
      <w:r>
        <w:t xml:space="preserve"> is a </w:t>
      </w:r>
      <w:r>
        <w:rPr>
          <w:b/>
        </w:rPr>
        <w:t>hash chain</w:t>
      </w:r>
      <w:r>
        <w:t xml:space="preserve"> (</w:t>
      </w:r>
      <w:r>
        <w:rPr>
          <w:rFonts w:ascii="Consolas" w:hAnsi="Consolas"/>
          <w:sz w:val="20"/>
        </w:rPr>
        <w:t>prev_hash</w:t>
      </w:r>
      <w:r>
        <w:t>→</w:t>
      </w:r>
      <w:r>
        <w:rPr>
          <w:rFonts w:ascii="Consolas" w:hAnsi="Consolas"/>
          <w:sz w:val="20"/>
        </w:rPr>
        <w:t>row_hash</w:t>
      </w:r>
      <w:r>
        <w:t xml:space="preserve">); windows summarised by </w:t>
      </w:r>
      <w:r>
        <w:rPr>
          <w:rFonts w:ascii="Consolas" w:hAnsi="Consolas"/>
          <w:sz w:val="20"/>
        </w:rPr>
        <w:t>audit_anchors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security_clearances</w:t>
      </w:r>
      <w:r>
        <w:t xml:space="preserve"> N—1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 (principal); read by the authorization engine.</w:t>
      </w:r>
    </w:p>
    <w:p>
      <w:pPr>
        <w:pStyle w:val="ListBullet"/>
      </w:pPr>
      <w:r>
        <w:rPr>
          <w:rFonts w:ascii="Consolas" w:hAnsi="Consolas"/>
          <w:sz w:val="20"/>
        </w:rPr>
        <w:t>data_subject_requests</w:t>
      </w:r>
      <w:r>
        <w:t xml:space="preserve"> N—1 </w:t>
      </w:r>
      <w:r>
        <w:rPr>
          <w:rFonts w:ascii="Consolas" w:hAnsi="Consolas"/>
          <w:sz w:val="20"/>
        </w:rPr>
        <w:t>employees</w:t>
      </w:r>
      <w:r>
        <w:t xml:space="preserve"> (data subject); affects 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module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(on attach by M01–M12)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 (validation)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auto-provision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signers + TSA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 / Records Mgr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AuthZ engine,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anchoring job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M01/M09/M11 (via event bus)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writes state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ORPHANED,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ORIGINAL, NEW_VERSION, SUPERSEDE, CERTIFIED_COPY, REDACTED, 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RELEASE_PROPOSED,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SENT, ACKNOWLEDGED, OVERDUE, ESCALATED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BREAK_GLASS, CLEARANCE_CHANGE, ERASURE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WORM, EXTERNAL_NOTARY, RFC3161_TSA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BROKEN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OPTIONAL,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TIMESTAMPED, LTV_ENABLED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CRYPTO_SHRED, PHYSICAL_PURGE, EXEMPT_RETAINED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SHARED_CMK, DEDICATED_CMK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SUSPENDED,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ERASURE, RECTIFICATION, PORTABILITY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UNDER_REVIEW, EXEMPTED, PARTIALLY_FULFILLED, FULFILLED,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EMPLOYEE_RETIRE, EMPLOYEE_MERGE, CASE_CLOSE, FISCAL_YEAR_END, ANCHOR_CORRECTION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PROCESSED, FAILED, 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fetch_intent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DOWNLOAD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must reference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no UPDATE/DELETE; a correction is a new version or supersede.</w:t>
      </w:r>
    </w:p>
    <w:p>
      <w:pPr>
        <w:pStyle w:val="ListBullet"/>
      </w:pPr>
      <w:r>
        <w:rPr>
          <w:b/>
        </w:rPr>
        <w:t>DI-3 (rewritten, R5):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is append-only AND </w:t>
      </w:r>
      <w:r>
        <w:rPr>
          <w:b/>
        </w:rPr>
        <w:t>hash-chained</w:t>
      </w:r>
      <w:r>
        <w:t xml:space="preserve">: each row stores </w:t>
      </w:r>
      <w:r>
        <w:rPr>
          <w:rFonts w:ascii="Consolas" w:hAnsi="Consolas"/>
          <w:sz w:val="20"/>
        </w:rPr>
        <w:t>prev_hash</w:t>
      </w:r>
    </w:p>
    <w:p>
      <w:r>
        <w:t xml:space="preserve">(= prior row's </w:t>
      </w:r>
      <w:r>
        <w:rPr>
          <w:rFonts w:ascii="Consolas" w:hAnsi="Consolas"/>
          <w:sz w:val="20"/>
        </w:rPr>
        <w:t>row_hash</w:t>
      </w:r>
      <w:r>
        <w:t xml:space="preserve">) and </w:t>
      </w:r>
      <w:r>
        <w:rPr>
          <w:rFonts w:ascii="Consolas" w:hAnsi="Consolas"/>
          <w:sz w:val="20"/>
        </w:rPr>
        <w:t>row_hash</w:t>
      </w:r>
      <w:r>
        <w:t xml:space="preserve"> = SHA-256(canonical payload ‖ prev_hash). The chain is periodically</w:t>
      </w:r>
    </w:p>
    <w:p>
      <w:r>
        <w:t xml:space="preserve">summarised into </w:t>
      </w:r>
      <w:r>
        <w:rPr>
          <w:rFonts w:ascii="Consolas" w:hAnsi="Consolas"/>
          <w:sz w:val="20"/>
        </w:rPr>
        <w:t>audit_anchors</w:t>
      </w:r>
      <w:r>
        <w:t xml:space="preserve"> and anchored to WORM/external notary/TSA. Tamper-evidence is therefore</w:t>
      </w:r>
    </w:p>
    <w:p>
      <w:r>
        <w:t xml:space="preserve">cryptographic, not merely DB-grant-enforced; a broken chain raises </w:t>
      </w:r>
      <w:r>
        <w:rPr>
          <w:rFonts w:ascii="Consolas" w:hAnsi="Consolas"/>
          <w:sz w:val="20"/>
        </w:rPr>
        <w:t>AUDIT_CHAIN_BROKEN</w:t>
      </w:r>
      <w:r>
        <w:t xml:space="preserve"> and alerts.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</w:t>
      </w:r>
    </w:p>
    <w:p>
      <w:r>
        <w:t xml:space="preserve">or have content 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the stored bytes; mismatch sets </w:t>
      </w:r>
      <w:r>
        <w:rPr>
          <w:rFonts w:ascii="Consolas" w:hAnsi="Consolas"/>
          <w:sz w:val="20"/>
        </w:rPr>
        <w:t>scan_results.integrity_verified=false</w:t>
      </w:r>
    </w:p>
    <w:p>
      <w:r>
        <w:t xml:space="preserve">and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 (rewritten, R1/R9):</w:t>
      </w:r>
      <w:r>
        <w:t xml:space="preserve"> Deduplication is </w:t>
      </w:r>
      <w:r>
        <w:rPr>
          <w:b/>
        </w:rPr>
        <w:t>domain-scoped</w:t>
      </w:r>
      <w:r>
        <w:t xml:space="preserve">: a </w:t>
      </w:r>
      <w:r>
        <w:rPr>
          <w:rFonts w:ascii="Consolas" w:hAnsi="Consolas"/>
          <w:sz w:val="20"/>
        </w:rPr>
        <w:t>storage_objects</w:t>
      </w:r>
      <w:r>
        <w:t xml:space="preserve"> row is reused only when</w:t>
      </w:r>
    </w:p>
    <w:p>
      <w:r>
        <w:rPr>
          <w:rFonts w:ascii="Consolas" w:hAnsi="Consolas"/>
          <w:sz w:val="20"/>
        </w:rPr>
        <w:t>content_hash</w:t>
      </w:r>
      <w:r>
        <w:t xml:space="preserve"> AND </w:t>
      </w:r>
      <w:r>
        <w:rPr>
          <w:rFonts w:ascii="Consolas" w:hAnsi="Consolas"/>
          <w:sz w:val="20"/>
        </w:rPr>
        <w:t>security_domain</w:t>
      </w:r>
      <w:r>
        <w:t xml:space="preserve"> AND </w:t>
      </w:r>
      <w:r>
        <w:rPr>
          <w:rFonts w:ascii="Consolas" w:hAnsi="Consolas"/>
          <w:sz w:val="20"/>
        </w:rPr>
        <w:t>key_scope</w:t>
      </w:r>
      <w:r>
        <w:t xml:space="preserve"> all match (lookup via the HMAC </w:t>
      </w:r>
      <w:r>
        <w:rPr>
          <w:rFonts w:ascii="Consolas" w:hAnsi="Consolas"/>
          <w:sz w:val="20"/>
        </w:rPr>
        <w:t>dedup_index_key</w:t>
      </w:r>
      <w:r>
        <w:t>).</w:t>
      </w:r>
    </w:p>
    <w:p>
      <w:r>
        <w:t xml:space="preserve">Cross-classification/cross-domain dedup is forbidden. When </w:t>
      </w:r>
      <w:r>
        <w:rPr>
          <w:rFonts w:ascii="Consolas" w:hAnsi="Consolas"/>
          <w:sz w:val="20"/>
        </w:rPr>
        <w:t>ref_count &gt; 1</w:t>
      </w:r>
      <w:r>
        <w:t xml:space="preserve">, </w:t>
      </w:r>
      <w:r>
        <w:rPr>
          <w:rFonts w:ascii="Consolas" w:hAnsi="Consolas"/>
          <w:sz w:val="20"/>
        </w:rPr>
        <w:t>dek_shared = true</w:t>
      </w:r>
      <w:r>
        <w:t xml:space="preserve"> and the blob</w:t>
      </w:r>
    </w:p>
    <w:p>
      <w:r>
        <w:t xml:space="preserve">may </w:t>
      </w:r>
      <w:r>
        <w:rPr>
          <w:b/>
        </w:rPr>
        <w:t>not</w:t>
      </w:r>
      <w:r>
        <w:t xml:space="preserve"> be crypto-shredded (disposal of one referencing document only decrements </w:t>
      </w:r>
      <w:r>
        <w:rPr>
          <w:rFonts w:ascii="Consolas" w:hAnsi="Consolas"/>
          <w:sz w:val="20"/>
        </w:rPr>
        <w:t>ref_count</w:t>
      </w:r>
      <w:r>
        <w:t>). No</w:t>
      </w:r>
    </w:p>
    <w:p>
      <w:r>
        <w:t>user-visible signal ever reveals a dedup hit (no existence oracle).</w:t>
      </w:r>
    </w:p>
    <w:p>
      <w:pPr>
        <w:pStyle w:val="ListBullet"/>
      </w:pPr>
      <w:r>
        <w:rPr>
          <w:b/>
        </w:rPr>
        <w:t>DI-7:</w:t>
      </w:r>
      <w:r>
        <w:t xml:space="preserve"> Only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 (unique); expired locks are auto-released.</w:t>
      </w:r>
    </w:p>
    <w:p>
      <w:r>
        <w:t xml:space="preserve">Check-out is only available where the document's type </w:t>
      </w:r>
      <w:r>
        <w:rPr>
          <w:rFonts w:ascii="Consolas" w:hAnsi="Consolas"/>
          <w:sz w:val="20"/>
        </w:rPr>
        <w:t>checkout_mode ≠ NONE</w:t>
      </w:r>
      <w:r>
        <w:t>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any ALLOW = no access (deny-by-default).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may only be </w:t>
      </w:r>
      <w:r>
        <w:rPr>
          <w:b/>
        </w:rPr>
        <w:t>downgraded</w:t>
      </w:r>
      <w:r>
        <w:t xml:space="preserve"> by Security/DLP Officer with maker-checker; upgrades</w:t>
      </w:r>
    </w:p>
    <w:p>
      <w:r>
        <w:t>allowed by Librarian. Sealed/WORM classification cannot be downgraded below type default. TOP_SECRET may be</w:t>
      </w:r>
    </w:p>
    <w:p>
      <w:r>
        <w:t xml:space="preserve">applied only to </w:t>
      </w:r>
      <w:r>
        <w:rPr>
          <w:rFonts w:ascii="Consolas" w:hAnsi="Consolas"/>
          <w:sz w:val="20"/>
        </w:rPr>
        <w:t>is_top_secret_eligible</w:t>
      </w:r>
      <w:r>
        <w:t xml:space="preserve"> types.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>; EXECUTED only if no active legal hold</w:t>
      </w:r>
    </w:p>
    <w:p>
      <w:r>
        <w:t>AND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documents.anchor_confirmed=true</w:t>
      </w:r>
      <w:r>
        <w:t>).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must be preceded by a </w:t>
      </w:r>
      <w:r>
        <w:rPr>
          <w:rFonts w:ascii="Consolas" w:hAnsi="Consolas"/>
          <w:sz w:val="20"/>
        </w:rPr>
        <w:t>scan_results</w:t>
      </w:r>
      <w:r>
        <w:t xml:space="preserve"> row with </w:t>
      </w:r>
      <w:r>
        <w:rPr>
          <w:rFonts w:ascii="Consolas" w:hAnsi="Consolas"/>
          <w:sz w:val="20"/>
        </w:rPr>
        <w:t>malware_verdict=CLEAN</w:t>
      </w:r>
    </w:p>
    <w:p>
      <w:r>
        <w:t xml:space="preserve">before the version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 of type EXTERNAL_LINK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</w:t>
      </w:r>
    </w:p>
    <w:p>
      <w:r>
        <w:t xml:space="preserve">(raw token never stored). After N failed password attempts, </w:t>
      </w:r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 xml:space="preserve"> set (R16).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retention_assignments.disposition_due_date</w:t>
      </w:r>
      <w:r>
        <w:t xml:space="preserve"> is null iff governing policy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FK references from M01–M12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</w:t>
      </w:r>
    </w:p>
    <w:p>
      <w:r>
        <w:t xml:space="preserve">module entity may 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document.</w:t>
      </w:r>
    </w:p>
    <w:p>
      <w:pPr>
        <w:pStyle w:val="ListBullet"/>
      </w:pPr>
      <w:r>
        <w:rPr>
          <w:b/>
        </w:rPr>
        <w:t>DI-15 (NEW, R8 — DPDP precedence lattice):</w:t>
      </w:r>
      <w:r>
        <w:t xml:space="preserve"> When a </w:t>
      </w:r>
      <w:r>
        <w:rPr>
          <w:rFonts w:ascii="Consolas" w:hAnsi="Consolas"/>
          <w:sz w:val="20"/>
        </w:rPr>
        <w:t>data_subject_requests</w:t>
      </w:r>
      <w:r>
        <w:t xml:space="preserve"> ERASURE targets documents, the</w:t>
      </w:r>
    </w:p>
    <w:p>
      <w:r>
        <w:t xml:space="preserve">precedence is </w:t>
      </w:r>
      <w:r>
        <w:rPr>
          <w:b/>
        </w:rPr>
        <w:t>statutory retention / active legal hold / WORM-before-retain-until → override erasure</w:t>
      </w:r>
    </w:p>
    <w:p>
      <w:r>
        <w:t>(</w:t>
      </w:r>
      <w:r>
        <w:rPr>
          <w:rFonts w:ascii="Consolas" w:hAnsi="Consolas"/>
          <w:sz w:val="20"/>
        </w:rPr>
        <w:t>erasure_method=EXEMPT_RETAINED</w:t>
      </w:r>
      <w:r>
        <w:t xml:space="preserve">, </w:t>
      </w:r>
      <w:r>
        <w:rPr>
          <w:rFonts w:ascii="Consolas" w:hAnsi="Consolas"/>
          <w:sz w:val="20"/>
        </w:rPr>
        <w:t>legal_basis_exemption</w:t>
      </w:r>
      <w:r>
        <w:t xml:space="preserve"> recorded). Only where </w:t>
      </w:r>
      <w:r>
        <w:rPr>
          <w:b/>
        </w:rPr>
        <w:t>no</w:t>
      </w:r>
      <w:r>
        <w:t xml:space="preserve"> statutory/hold/WORM</w:t>
      </w:r>
    </w:p>
    <w:p>
      <w:r>
        <w:t xml:space="preserve">basis applies is erasure fulfilled, and then by </w:t>
      </w:r>
      <w:r>
        <w:rPr>
          <w:b/>
        </w:rPr>
        <w:t>domain-local crypto-shred</w:t>
      </w:r>
      <w:r>
        <w:t xml:space="preserve"> (permitted only when</w:t>
      </w:r>
    </w:p>
    <w:p>
      <w:r>
        <w:rPr>
          <w:rFonts w:ascii="Consolas" w:hAnsi="Consolas"/>
          <w:sz w:val="20"/>
        </w:rPr>
        <w:t>dek_shared=false</w:t>
      </w:r>
      <w:r>
        <w:t>); otherwise PHYSICAL_PURGE of the unshared blob.</w:t>
      </w:r>
    </w:p>
    <w:p>
      <w:pPr>
        <w:pStyle w:val="ListBullet"/>
      </w:pPr>
      <w:r>
        <w:rPr>
          <w:b/>
        </w:rPr>
        <w:t>DI-16 (NEW, R3):</w:t>
      </w:r>
      <w:r>
        <w:t xml:space="preserve"> Every access decision must resolve </w:t>
      </w:r>
      <w:r>
        <w:rPr>
          <w:rFonts w:ascii="Consolas" w:hAnsi="Consolas"/>
          <w:sz w:val="20"/>
        </w:rPr>
        <w:t>effective_clearance_level</w:t>
      </w:r>
      <w:r>
        <w:t xml:space="preserve"> from </w:t>
      </w:r>
      <w:r>
        <w:rPr>
          <w:rFonts w:ascii="Consolas" w:hAnsi="Consolas"/>
          <w:sz w:val="20"/>
        </w:rPr>
        <w:t>security_clearances</w:t>
      </w:r>
    </w:p>
    <w:p>
      <w:r>
        <w:t xml:space="preserve">(defaulting INTERNAL) and require it ≥ </w:t>
      </w:r>
      <w:r>
        <w:rPr>
          <w:rFonts w:ascii="Consolas" w:hAnsi="Consolas"/>
          <w:sz w:val="20"/>
        </w:rPr>
        <w:t>documents.classification</w:t>
      </w:r>
      <w:r>
        <w:t>. Clearance grants require maker≠checker.</w:t>
      </w:r>
    </w:p>
    <w:p>
      <w:pPr>
        <w:pStyle w:val="ListBullet"/>
      </w:pPr>
      <w:r>
        <w:rPr>
          <w:b/>
        </w:rPr>
        <w:t>DI-17 (NEW, R11):</w:t>
      </w:r>
      <w:r>
        <w:t xml:space="preserve"> Releasing a </w:t>
      </w:r>
      <w:r>
        <w:rPr>
          <w:rFonts w:ascii="Consolas" w:hAnsi="Consolas"/>
          <w:sz w:val="20"/>
        </w:rPr>
        <w:t>legal_holds</w:t>
      </w:r>
      <w:r>
        <w:t xml:space="preserve"> requires </w:t>
      </w:r>
      <w:r>
        <w:rPr>
          <w:rFonts w:ascii="Consolas" w:hAnsi="Consolas"/>
          <w:sz w:val="20"/>
        </w:rPr>
        <w:t>release_approved_by ≠ release_proposed_by</w:t>
      </w:r>
      <w:r>
        <w:t xml:space="preserve"> and a</w:t>
      </w:r>
    </w:p>
    <w:p>
      <w:r>
        <w:t xml:space="preserve">non-null </w:t>
      </w:r>
      <w:r>
        <w:rPr>
          <w:rFonts w:ascii="Consolas" w:hAnsi="Consolas"/>
          <w:sz w:val="20"/>
        </w:rPr>
        <w:t>release_reason</w:t>
      </w:r>
      <w:r>
        <w:t xml:space="preserve">. High-value placement requires </w:t>
      </w:r>
      <w:r>
        <w:rPr>
          <w:rFonts w:ascii="Consolas" w:hAnsi="Consolas"/>
          <w:sz w:val="20"/>
        </w:rPr>
        <w:t>placement_approved_by</w:t>
      </w:r>
      <w:r>
        <w:t>.</w:t>
      </w:r>
    </w:p>
    <w:p>
      <w:pPr>
        <w:pStyle w:val="ListBullet"/>
      </w:pPr>
      <w:r>
        <w:rPr>
          <w:b/>
        </w:rPr>
        <w:t>DI-18 (NEW, R12):</w:t>
      </w:r>
      <w:r>
        <w:t xml:space="preserve"> A </w:t>
      </w:r>
      <w:r>
        <w:rPr>
          <w:rFonts w:ascii="Consolas" w:hAnsi="Consolas"/>
          <w:sz w:val="20"/>
        </w:rPr>
        <w:t>lifecycle_event_inbox</w:t>
      </w:r>
      <w:r>
        <w:t xml:space="preserve"> row is processed idempotently by </w:t>
      </w:r>
      <w:r>
        <w:rPr>
          <w:rFonts w:ascii="Consolas" w:hAnsi="Consolas"/>
          <w:sz w:val="20"/>
        </w:rPr>
        <w:t>dedupe_key</w:t>
      </w:r>
      <w:r>
        <w:t>; an</w:t>
      </w:r>
    </w:p>
    <w:p>
      <w:r>
        <w:t xml:space="preserve">unconfirmed event may set a provisional anchor but must NOT flip </w:t>
      </w:r>
      <w:r>
        <w:rPr>
          <w:rFonts w:ascii="Consolas" w:hAnsi="Consolas"/>
          <w:sz w:val="20"/>
        </w:rPr>
        <w:t>documents.anchor_confirmed=true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ocr_status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rPr>
          <w:b/>
        </w:rPr>
        <w:t>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checkout_mode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allowed_signature_types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{DSC_TOKEN,AADHAAR_ESIGN}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context_module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CABINET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/Employees/EMP-3001/Disciplinary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</w:tr>
    </w:tbl>
    <w:p/>
    <w:p>
      <w:r>
        <w:rPr>
          <w:b/>
        </w:rPr>
        <w:t>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need_to_know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0.910</w:t>
            </w:r>
          </w:p>
        </w:tc>
      </w:tr>
    </w:tbl>
    <w:p/>
    <w:p>
      <w:r>
        <w:rPr>
          <w:b/>
        </w:rPr>
        <w:t>`document_links`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requires_confirmed_anchor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retention_assignment_id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scope_ref_id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2034-03-31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2056-04-01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</w:tbl>
    <w:p/>
    <w:p>
      <w:r>
        <w:rPr>
          <w:b/>
        </w:rPr>
        <w:t>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release_approved_by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</w:tr>
    </w:tbl>
    <w:p/>
    <w:p>
      <w:r>
        <w:rPr>
          <w:b/>
        </w:rPr>
        <w:t>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hold_item_id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is_auto_added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2026-04-10T09:01Z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2026-05-02T07:00Z</w:t>
            </w:r>
          </w:p>
        </w:tc>
      </w:tr>
    </w:tbl>
    <w:p/>
    <w:p>
      <w:r>
        <w:rPr>
          <w:b/>
        </w:rPr>
        <w:t>`document_audit`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0000…00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2026-04-12T10:00Z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2026-04-12T10:05Z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c2d8…90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2026-04-12T10:06Z</w:t>
            </w:r>
          </w:p>
        </w:tc>
      </w:tr>
    </w:tbl>
    <w:p/>
    <w:p>
      <w:r>
        <w:rPr>
          <w:b/>
        </w:rPr>
        <w:t>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recipient_email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failed_attempt_count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bank@example.gov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2026-04-20T00:00Z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INTERNAL_USER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ext@x.gov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2026-04-18T00:00Z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r>
        <w:rPr>
          <w:b/>
        </w:rPr>
        <w:t>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2026-04-12T17:00Z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2026-04-13T11:00Z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malware_verdict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archive_depth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decompressed_ratio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2026-04-11T08:00Z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2026-04-11T08:05Z</w:t>
            </w:r>
          </w:p>
        </w:tc>
      </w:tr>
    </w:tbl>
    <w:p/>
    <w:p>
      <w:r>
        <w:rPr>
          <w:b/>
        </w:rPr>
        <w:t>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ver-0003pp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PARALLEL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r>
        <w:rPr>
          <w:b/>
        </w:rPr>
        <w:t>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DESTROY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CRYPTO_SHRED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DC/2034/045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ARCHIVE_TRANSFER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bucket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key_scope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dek_shared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ref_count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</w:rPr>
        <w:t>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suggested_action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RECLASSIFY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`security_clearances`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</w:tbl>
    <w:p/>
    <w:p>
      <w:r>
        <w:rPr>
          <w:b/>
        </w:rPr>
        <w:t>`data_subject_requests`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data_subject_employee_id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legal_basis_exemption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Statutory SR permanent retention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EXEMPT_RETAINED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CRYPTO_SHRED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emp-4400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`audit_anchors`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period_start_seq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period_end_seq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digest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anchor_target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a91c…ff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b73d…21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RFC3161_TSA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</w:tbl>
    <w:p/>
    <w:p>
      <w:r>
        <w:rPr>
          <w:b/>
        </w:rPr>
        <w:t>`hold_notices`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hold_notice_id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custodian_user_id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sent_at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2026-04-10T11:20Z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`lifecycle_event_inbox`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is_confirmed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EMPLOYEE_RETIRE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emp-2900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case-201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ANCHOR_CORRECTION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emp-2900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RECEIVED</w:t>
            </w:r>
          </w:p>
        </w:tc>
      </w:tr>
    </w:tbl>
    <w:p/>
    <w:p>
      <w:r>
        <w:rPr>
          <w:b/>
        </w:rPr>
        <w:t>`signature_ltv_artifacts`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ltv_artifact_id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ltv_level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ltv-01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CGG-TSA-Gov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2026-04-12T12:00Z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ltv-02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CGG-TSA-Gov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2026-04-13T09:00Z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Heading3"/>
      </w:pPr>
      <w:r>
        <w:rPr>
          <w:b/>
          <w:color w:val="2E5B9E"/>
          <w:sz w:val="26"/>
        </w:rPr>
        <w:t>FR-M13-001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 (Module Service), DMS Librarian,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>mobile capture, or API, so that content enters the repository safely, with the right type and metadata, and</w:t>
      </w:r>
    </w:p>
    <w:p>
      <w:r>
        <w:t>becomes searchable and governed.</w:t>
      </w:r>
    </w:p>
    <w:p>
      <w:r>
        <w:rPr>
          <w:b/>
        </w:rPr>
        <w:t>Description:</w:t>
      </w:r>
      <w:r>
        <w:t xml:space="preserve"> Ingests binaries through a multi-step pipeline: pre-flight validation (type/size) → secure</w:t>
      </w:r>
    </w:p>
    <w:p>
      <w:r>
        <w:t>upload (multipart/resumable) → malware scan (with archive/decompression limits, R17) → integrity hash →</w:t>
      </w:r>
    </w:p>
    <w:p>
      <w:r>
        <w:rPr>
          <w:b/>
        </w:rPr>
        <w:t>domain-scoped dedup check</w:t>
      </w:r>
      <w:r>
        <w:t xml:space="preserve"> → metadata capture → sandboxed OCR/preview → </w:t>
      </w:r>
      <w:r>
        <w:rPr>
          <w:rFonts w:ascii="Consolas" w:hAnsi="Consolas"/>
          <w:sz w:val="20"/>
        </w:rPr>
        <w:t>ACTIVE</w:t>
      </w:r>
      <w:r>
        <w:t>. Supports single and bulk</w:t>
      </w:r>
    </w:p>
    <w:p>
      <w:r>
        <w:t>uploads, drag-drop, watched scanner folders (TIFF/PDF), mobile camera capture with auto-deskew, and the</w:t>
      </w:r>
    </w:p>
    <w:p>
      <w:r>
        <w:t>programmatic attach API used by M01–M12. Dedup hits are never surfaced to the user (no existence oracle, 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>, and type-required metadata.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 xml:space="preserve"> or </w:t>
      </w:r>
      <w:r>
        <w:rPr>
          <w:rFonts w:ascii="Consolas" w:hAnsi="Consolas"/>
          <w:sz w:val="20"/>
        </w:rPr>
        <w:t>max_size_mb</w:t>
      </w:r>
      <w:r>
        <w:t xml:space="preserve"> are rejected pre-upload with </w:t>
      </w:r>
      <w:r>
        <w:rPr>
          <w:rFonts w:ascii="Consolas" w:hAnsi="Consolas"/>
          <w:sz w:val="20"/>
        </w:rPr>
        <w:t>INVALID_FILE_TYPE</w:t>
      </w:r>
      <w:r>
        <w:t>/</w:t>
      </w:r>
      <w:r>
        <w:rPr>
          <w:rFonts w:ascii="Consolas" w:hAnsi="Consolas"/>
          <w:sz w:val="20"/>
        </w:rPr>
        <w:t>FILE_TOO_LARGE</w:t>
      </w:r>
      <w:r>
        <w:t>.</w:t>
      </w:r>
    </w:p>
    <w:p>
      <w:pPr>
        <w:pStyle w:val="ListNumber"/>
      </w:pPr>
      <w:r>
        <w:t xml:space="preserve">Every upload is virus-scanned before becoming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(FR-M13-007).</w:t>
      </w:r>
    </w:p>
    <w:p>
      <w:pPr>
        <w:pStyle w:val="ListNumber"/>
      </w:pPr>
      <w:r>
        <w:t>Bulk upload accepts up to 100 files per batch, returning per-file success/failure without aborting the batch.</w:t>
      </w:r>
    </w:p>
    <w:p>
      <w:pPr>
        <w:pStyle w:val="ListNumber"/>
      </w:pPr>
      <w:r>
        <w:t>Resumable upload supports files up to the configured cap (default 250 MB) and survives transient network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doc_no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current_version_no=1</w:t>
      </w:r>
      <w:r>
        <w:t xml:space="preserve">; an </w:t>
      </w:r>
      <w:r>
        <w:rPr>
          <w:rFonts w:ascii="Consolas" w:hAnsi="Consolas"/>
          <w:sz w:val="20"/>
        </w:rPr>
        <w:t>audit_log</w:t>
      </w:r>
      <w:r>
        <w:t xml:space="preserve"> + chained </w:t>
      </w:r>
      <w:r>
        <w:rPr>
          <w:rFonts w:ascii="Consolas" w:hAnsi="Consolas"/>
          <w:sz w:val="20"/>
        </w:rPr>
        <w:t>document_audit (VERSION_ADD)</w:t>
      </w:r>
      <w:r>
        <w:t xml:space="preserve"> entry is written.</w:t>
      </w:r>
    </w:p>
    <w:p>
      <w:pPr>
        <w:pStyle w:val="ListNumber"/>
      </w:pPr>
      <w:r>
        <w:t>The upload response NEVER indicates whether content was deduplicated; timing is normalised so a dedup hit is indistinguishable from a fresh store (R9).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a higher level; </w:t>
      </w:r>
      <w:r>
        <w:rPr>
          <w:rFonts w:ascii="Consolas" w:hAnsi="Consolas"/>
          <w:sz w:val="20"/>
        </w:rPr>
        <w:t>security_domain</w:t>
      </w:r>
      <w:r>
        <w:t xml:space="preserve"> defaults from the type.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(FR-M13-003).</w:t>
      </w:r>
    </w:p>
    <w:p>
      <w:pPr>
        <w:pStyle w:val="ListBullet"/>
      </w:pPr>
      <w:r>
        <w:t xml:space="preserve">BR-5: Dedup reuse occurs only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(DI-6).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master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 encrypted blob (domain-scoped dedup)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malware/integrity/archive limits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attach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</w:t>
            </w:r>
          </w:p>
        </w:tc>
      </w:tr>
    </w:tbl>
    <w:p/>
    <w:p>
      <w:r>
        <w:rPr>
          <w:b/>
        </w:rPr>
        <w:t>UI Behavior Notes:</w:t>
      </w:r>
      <w:r>
        <w:t xml:space="preserve"> Drag-drop zone with per-file progress chips; type selector that dynamically renders</w:t>
      </w:r>
    </w:p>
    <w:p>
      <w:r>
        <w:t>the metadata schema form; bulk grid with status icons; mobile capture with auto-crop/deskew preview;</w:t>
      </w:r>
    </w:p>
    <w:p>
      <w:r>
        <w:t>post-upload toast with "View / Add another". No "duplicate detected" message is ever shown.</w:t>
      </w:r>
    </w:p>
    <w:p>
      <w:r>
        <w:rPr>
          <w:b/>
        </w:rPr>
        <w:t>Edge Cases:</w:t>
      </w:r>
      <w:r>
        <w:t xml:space="preserve"> Duplicate content within domain (silent dedup → reuse blob, new metadata row, no user signal);</w:t>
      </w:r>
    </w:p>
    <w:p>
      <w:r>
        <w:t>cross-domain identical content (separate blob, no dedup); upload interrupted (resume); zero-byte/corrupt file</w:t>
      </w:r>
    </w:p>
    <w:p>
      <w:r>
        <w:t xml:space="preserve">(reject </w:t>
      </w:r>
      <w:r>
        <w:rPr>
          <w:rFonts w:ascii="Consolas" w:hAnsi="Consolas"/>
          <w:sz w:val="20"/>
        </w:rPr>
        <w:t>EMPTY_FILE</w:t>
      </w:r>
      <w:r>
        <w:t xml:space="preserve">); password-protected PDF (flag </w:t>
      </w:r>
      <w:r>
        <w:rPr>
          <w:rFonts w:ascii="Consolas" w:hAnsi="Consolas"/>
          <w:sz w:val="20"/>
        </w:rPr>
        <w:t>PREVIEW_UNAVAILABLE</w:t>
      </w:r>
      <w:r>
        <w:t>, still stored); nested archive over</w:t>
      </w:r>
    </w:p>
    <w:p>
      <w:r>
        <w:t xml:space="preserve">depth/ratio limit (reject </w:t>
      </w:r>
      <w:r>
        <w:rPr>
          <w:rFonts w:ascii="Consolas" w:hAnsi="Consolas"/>
          <w:sz w:val="20"/>
        </w:rPr>
        <w:t>RENDER_RESOURCE_LIMIT</w:t>
      </w:r>
      <w:r>
        <w:t>); scanner double-feed (dedup + reconcile).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UploadDropzone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BulkUploadGrid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MetadataSchemaForm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MobileCapture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IngestionService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type/size → presigned/resumable PUT to staging → compute SHA-256 + HMAC dedup key → domain-scoped dedup lookup → AV scan (archive guards) → on CLEAN promote blob, write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in txn → enqueue sandboxed OCR/preview → emit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 on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MIME sniff (magic bytes, not extension), size cap, required metadata vs </w:t>
            </w:r>
            <w:r>
              <w:rPr>
                <w:rFonts w:ascii="Consolas" w:hAnsi="Consolas"/>
                <w:sz w:val="18"/>
              </w:rPr>
              <w:t>metadata_schema</w:t>
            </w:r>
            <w:r>
              <w:rPr>
                <w:sz w:val="18"/>
              </w:rPr>
              <w:t>, classification ≥ type default, archive depth/ratio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RBAC upload right; folder write scope by </w:t>
            </w:r>
            <w:r>
              <w:rPr>
                <w:rFonts w:ascii="Consolas" w:hAnsi="Consolas"/>
                <w:sz w:val="18"/>
              </w:rPr>
              <w:t>owning_org_unit_id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DRAFT→SCANNING→ACTIVE/QUARANTINED; OCR + thumbnail jobs enqueued (sandboxed); notification on quarantine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Type/size ⇒ 400; scan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archive bomb ⇒ 422 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 xml:space="preserve">; storage down 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with resumable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AV engine, OCR engine, M01 (employee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domain-scoped dedup, timing-normalisation; Integration: full pipeline to ACTIVE; Negative: infected EICAR, oversized, zip bomb, resume after drop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FR-M13-002 — Document Types, Metadata Taxonomy, Classification, Tagging &amp; Signature/Checkout Policy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Uploader</w:t>
      </w:r>
    </w:p>
    <w:p>
      <w:r>
        <w:rPr>
          <w:b/>
        </w:rPr>
        <w:t>User Story:</w:t>
      </w:r>
      <w:r>
        <w:t xml:space="preserve"> As a DMS Librarian, I want to define document types with a metadata schema, defaults, allowed</w:t>
      </w:r>
    </w:p>
    <w:p>
      <w:r>
        <w:t>signature methods, and check-out behaviour, so that every document is consistently described, classified,</w:t>
      </w:r>
    </w:p>
    <w:p>
      <w:r>
        <w:t>signed lawfully,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(schema as JSON-Schema, default classification/domain/</w:t>
      </w:r>
    </w:p>
    <w:p>
      <w:r>
        <w:t xml:space="preserve">retention, allowed MIME types, size caps, WORM/signature defaults, </w:t>
      </w:r>
      <w:r>
        <w:rPr>
          <w:b/>
        </w:rPr>
        <w:t>allowed signature methods</w:t>
      </w:r>
      <w:r>
        <w:t>, **checkout</w:t>
      </w:r>
    </w:p>
    <w:p>
      <w:r>
        <w:t>mode**), the classification ladder, and tagging (controlled + free + auto-applied by OCR/DLP). Reclassification</w:t>
      </w:r>
    </w:p>
    <w:p>
      <w:r>
        <w:t>is governed by SoD and maker-checker for downgrades.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default_security_domain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 xml:space="preserve">, </w:t>
      </w:r>
      <w:r>
        <w:rPr>
          <w:rFonts w:ascii="Consolas" w:hAnsi="Consolas"/>
          <w:sz w:val="20"/>
        </w:rPr>
        <w:t>allowed_signature_types</w:t>
      </w:r>
      <w:r>
        <w:t xml:space="preserve">, </w:t>
      </w:r>
      <w:r>
        <w:rPr>
          <w:rFonts w:ascii="Consolas" w:hAnsi="Consolas"/>
          <w:sz w:val="20"/>
        </w:rPr>
        <w:t>signature_legal_basis</w:t>
      </w:r>
      <w:r>
        <w:t xml:space="preserve">, and </w:t>
      </w:r>
      <w:r>
        <w:rPr>
          <w:rFonts w:ascii="Consolas" w:hAnsi="Consolas"/>
          <w:sz w:val="20"/>
        </w:rPr>
        <w:t>checkout_mode</w:t>
      </w:r>
      <w:r>
        <w:t>.</w:t>
      </w:r>
    </w:p>
    <w:p>
      <w:pPr>
        <w:pStyle w:val="ListNumber"/>
      </w:pPr>
      <w:r>
        <w:t xml:space="preserve">Uploads validate metadata against the type's JSON-Schema; missing required fields fail with </w:t>
      </w:r>
      <w:r>
        <w:rPr>
          <w:rFonts w:ascii="Consolas" w:hAnsi="Consolas"/>
          <w:sz w:val="20"/>
        </w:rPr>
        <w:t>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changing it writes chained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>Downgrading classification requires Security/DLP Officer + a second approver (maker-checker) and a reason.</w:t>
      </w:r>
    </w:p>
    <w:p>
      <w:pPr>
        <w:pStyle w:val="ListNumber"/>
      </w:pPr>
      <w:r>
        <w:t>Tags can be applied by users (controlled vocabulary) and auto-applied by OCR/DLP with a confidence score.</w:t>
      </w:r>
    </w:p>
    <w:p>
      <w:pPr>
        <w:pStyle w:val="ListNumber"/>
      </w:pPr>
      <w:r>
        <w:t>Deactivating a type prevents new uploads of that type but preserves existing documents.</w:t>
      </w:r>
    </w:p>
    <w:p>
      <w:pPr>
        <w:pStyle w:val="ListNumber"/>
      </w:pPr>
      <w:r>
        <w:t xml:space="preserve">Statutory types exclude </w:t>
      </w:r>
      <w:r>
        <w:rPr>
          <w:rFonts w:ascii="Consolas" w:hAnsi="Consolas"/>
          <w:sz w:val="20"/>
        </w:rPr>
        <w:t>DRAWN</w:t>
      </w:r>
      <w:r>
        <w:t xml:space="preserve"> from </w:t>
      </w:r>
      <w:r>
        <w:rPr>
          <w:rFonts w:ascii="Consolas" w:hAnsi="Consolas"/>
          <w:sz w:val="20"/>
        </w:rPr>
        <w:t>allowed_signature_types</w:t>
      </w:r>
      <w:r>
        <w:t xml:space="preserve"> and pin a </w:t>
      </w:r>
      <w:r>
        <w:rPr>
          <w:rFonts w:ascii="Consolas" w:hAnsi="Consolas"/>
          <w:sz w:val="20"/>
        </w:rPr>
        <w:t>signature_legal_basis</w:t>
      </w:r>
      <w:r>
        <w:t xml:space="preserve"> (R7); TOP_SECRET is selectable only when </w:t>
      </w:r>
      <w:r>
        <w:rPr>
          <w:rFonts w:ascii="Consolas" w:hAnsi="Consolas"/>
          <w:sz w:val="20"/>
        </w:rPr>
        <w:t>is_top_secret_eligible=true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Classification may be raised by Librarian; only lowered by Security/DLP with maker-checker (DI-9).</w:t>
      </w:r>
    </w:p>
    <w:p>
      <w:pPr>
        <w:pStyle w:val="ListBullet"/>
      </w:pPr>
      <w:r>
        <w:t>BR-2: PII tags from DLP (</w:t>
      </w:r>
      <w:r>
        <w:rPr>
          <w:rFonts w:ascii="Consolas" w:hAnsi="Consolas"/>
          <w:sz w:val="20"/>
        </w:rPr>
        <w:t>PII_AADHAAR</w:t>
      </w:r>
      <w:r>
        <w:t xml:space="preserve">, </w:t>
      </w:r>
      <w:r>
        <w:rPr>
          <w:rFonts w:ascii="Consolas" w:hAnsi="Consolas"/>
          <w:sz w:val="20"/>
        </w:rPr>
        <w:t>PII_PAN</w:t>
      </w:r>
      <w:r>
        <w:t>) auto-suggest CONFIDENTIAL minimum.</w:t>
      </w:r>
    </w:p>
    <w:p>
      <w:pPr>
        <w:pStyle w:val="ListBullet"/>
      </w:pPr>
      <w:r>
        <w:t xml:space="preserve">BR-3: Controlled-vocabulary tags reject unknown keys; free keywords allowed under </w:t>
      </w:r>
      <w:r>
        <w:rPr>
          <w:rFonts w:ascii="Consolas" w:hAnsi="Consolas"/>
          <w:sz w:val="20"/>
        </w:rPr>
        <w:t>KEYWORD</w:t>
      </w:r>
      <w:r>
        <w:t xml:space="preserve"> type.</w:t>
      </w:r>
    </w:p>
    <w:p>
      <w:pPr>
        <w:pStyle w:val="ListBullet"/>
      </w:pPr>
      <w:r>
        <w:t xml:space="preserve">BR-4: </w:t>
      </w:r>
      <w:r>
        <w:rPr>
          <w:rFonts w:ascii="Consolas" w:hAnsi="Consolas"/>
          <w:sz w:val="20"/>
        </w:rPr>
        <w:t>checkout_mode</w:t>
      </w:r>
      <w:r>
        <w:t xml:space="preserve"> defaults to OPTIONAL (M13 does not author content); types that never need editing set NONE (R22).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taxonomy, signature/checkout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apply/remove tags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auto-tag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types +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</w:t>
            </w:r>
          </w:p>
        </w:tc>
      </w:tr>
    </w:tbl>
    <w:p/>
    <w:p>
      <w:r>
        <w:rPr>
          <w:b/>
        </w:rPr>
        <w:t>UI Behavior Notes:</w:t>
      </w:r>
      <w:r>
        <w:t xml:space="preserve"> Type admin screen with JSON-Schema builder, signature-method multiselect, and checkout-</w:t>
      </w:r>
    </w:p>
    <w:p>
      <w:r>
        <w:t>mode selector; classification dropdown with lock icon for downgrades (opens approval dialog); tag chips with</w:t>
      </w:r>
    </w:p>
    <w:p>
      <w:r>
        <w:t>autocomplete; DLP-suggested tags shown with confidence badges to accept/dismiss.</w:t>
      </w:r>
    </w:p>
    <w:p>
      <w:r>
        <w:rPr>
          <w:b/>
        </w:rPr>
        <w:t>Edge Cases:</w:t>
      </w:r>
      <w:r>
        <w:t xml:space="preserve"> Schema change with existing docs (versioned schema; old docs stay valid); conflicting auto vs</w:t>
      </w:r>
    </w:p>
    <w:p>
      <w:r>
        <w:t>manual classification (highest wins); deactivating a type mid-upload (block new, allow in-flight); statutory</w:t>
      </w:r>
    </w:p>
    <w:p>
      <w:r>
        <w:t>type configured with DRAWN (rejected at save).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DocumentTypeAdmin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TagEditor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ReclassifyDialog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TaxonomyService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types with schema version pin + signature/checkout policy → validate uploads against pinned schema → reclassify routes through maker-checker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; INSERT/DELETE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JSON-Schema validity; classification monotonicity; controlled vocab; signature-method legality (no DRAWN for statutory)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admin: Librarian; downgrade: Security/DLP +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Reclassify down ⇒ re-evaluate ACLs + security_domain; audit CLASSIFY; notify owner on 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schema ⇒ 400; unauthorized downgrade ⇒ 403 </w:t>
            </w:r>
            <w:r>
              <w:rPr>
                <w:rFonts w:ascii="Consolas" w:hAnsi="Consolas"/>
                <w:sz w:val="18"/>
              </w:rPr>
              <w:t>CLASSIFICATION_LOCKED</w:t>
            </w:r>
            <w:r>
              <w:rPr>
                <w:sz w:val="18"/>
              </w:rPr>
              <w:t xml:space="preserve">; metadata mismatch ⇒ 422; illegal signature method ⇒ 422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(maker-checker), DLP (FR-M13-016)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schema validation, monotonic classification, signature-method whitelist; Integration: downgrade approval; Negative: unknown tag key, DRAWN on statutory type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service, I want to attach a document to my business object and place it in the</w:t>
      </w:r>
    </w:p>
    <w:p>
      <w:r>
        <w:t>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folder/cabinet hierarchy (auto-provisioned per employee and per module/case) and</w:t>
      </w:r>
    </w:p>
    <w:p>
      <w:r>
        <w:t xml:space="preserve">the 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 xml:space="preserve">). Maintains </w:t>
      </w:r>
      <w:r>
        <w:rPr>
          <w:rFonts w:ascii="Consolas" w:hAnsi="Consolas"/>
          <w:sz w:val="20"/>
        </w:rPr>
        <w:t>documents.link_count</w:t>
      </w:r>
      <w:r>
        <w:t xml:space="preserve"> so the orphan reaper</w:t>
      </w:r>
    </w:p>
    <w:p>
      <w:r>
        <w:t>(FR-M13-019) can detect zero-link documents. Folders carry inheritable classification and ACLs.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folder is auto-created on M01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module entity and returns the </w:t>
      </w:r>
      <w:r>
        <w:rPr>
          <w:rFonts w:ascii="Consolas" w:hAnsi="Consolas"/>
          <w:sz w:val="20"/>
        </w:rPr>
        <w:t>link_id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enforced unique per (entity, link_role) where applicable; increments </w:t>
      </w:r>
      <w:r>
        <w:rPr>
          <w:rFonts w:ascii="Consolas" w:hAnsi="Consolas"/>
          <w:sz w:val="20"/>
        </w:rPr>
        <w:t>link_count</w:t>
      </w:r>
      <w:r>
        <w:t>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audit, retention, and holds.</w:t>
      </w:r>
    </w:p>
    <w:p>
      <w:pPr>
        <w:pStyle w:val="ListNumber"/>
      </w:pPr>
      <w:r>
        <w:t>Folder-level ACLs are inherited by contained documents unless overridden by a document-level DENY.</w:t>
      </w:r>
    </w:p>
    <w:p>
      <w:pPr>
        <w:pStyle w:val="ListNumber"/>
      </w:pPr>
      <w:r>
        <w:t xml:space="preserve">Detaching a link sets </w:t>
      </w:r>
      <w:r>
        <w:rPr>
          <w:rFonts w:ascii="Consolas" w:hAnsi="Consolas"/>
          <w:sz w:val="20"/>
        </w:rPr>
        <w:t>detached_at</w:t>
      </w:r>
      <w:r>
        <w:t xml:space="preserve">, decrements </w:t>
      </w:r>
      <w:r>
        <w:rPr>
          <w:rFonts w:ascii="Consolas" w:hAnsi="Consolas"/>
          <w:sz w:val="20"/>
        </w:rPr>
        <w:t>link_count</w:t>
      </w:r>
      <w:r>
        <w:t xml:space="preserve">, and does not delete the document; when </w:t>
      </w:r>
      <w:r>
        <w:rPr>
          <w:rFonts w:ascii="Consolas" w:hAnsi="Consolas"/>
          <w:sz w:val="20"/>
        </w:rPr>
        <w:t>link_count</w:t>
      </w:r>
      <w:r>
        <w:t xml:space="preserve"> reaches 0 the document becomes an orphan candidate (FR-M13-019).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in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state cannot be attached (DI-14).</w:t>
      </w:r>
    </w:p>
    <w:p>
      <w:pPr>
        <w:pStyle w:val="ListBullet"/>
      </w:pPr>
      <w:r>
        <w:t>BR-2: System-managed folders cannot be renamed/deleted by non-admins.</w:t>
      </w:r>
    </w:p>
    <w:p>
      <w:pPr>
        <w:pStyle w:val="ListBullet"/>
      </w:pPr>
      <w:r>
        <w:t>BR-3: Folder classification sets the floor for contained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hierarchy/auto-provision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attach/detach + link_count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folder-inherited grants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 placement, link_count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folder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 to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/api/v1/document-links/{linkId}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/api/v1/documents?moduleCode=&amp;entityRefId=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by context</w:t>
            </w:r>
          </w:p>
        </w:tc>
      </w:tr>
    </w:tbl>
    <w:p/>
    <w:p>
      <w:r>
        <w:rPr>
          <w:b/>
        </w:rPr>
        <w:t>UI Behavior Notes:</w:t>
      </w:r>
      <w:r>
        <w:t xml:space="preserve"> Tree navigator (cabinets → employee → module → case); breadcrumb path; drag-to-move with</w:t>
      </w:r>
    </w:p>
    <w:p>
      <w:r>
        <w:t>permission check; "Attached in" panel on a document showing every module link with deep-link back to source.</w:t>
      </w:r>
    </w:p>
    <w:p>
      <w:r>
        <w:rPr>
          <w:b/>
        </w:rPr>
        <w:t>Edge Cases:</w:t>
      </w:r>
      <w:r>
        <w:t xml:space="preserve"> Same document attached as PROOF in M02 and EXHIBIT in M09 (two links, one binary); employee</w:t>
      </w:r>
    </w:p>
    <w:p>
      <w:r>
        <w:t xml:space="preserve">merge (re-home cabinet via </w:t>
      </w:r>
      <w:r>
        <w:rPr>
          <w:rFonts w:ascii="Consolas" w:hAnsi="Consolas"/>
          <w:sz w:val="20"/>
        </w:rPr>
        <w:t>EMPLOYEE_MERGE</w:t>
      </w:r>
      <w:r>
        <w:t xml:space="preserve"> event); orphan document (no links) — routed to orphan reaper.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FolderTree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MoveDialog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FolderService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Resolve/auto-provision folder path → attach validates document state + caller scope → insert link + increment link_count → recompute inherited ACLs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(idempotent on path),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documents.folder_id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link_count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not deleted/disposed/orphaned; unique primary per (entity, role); folder scope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Attach: Uploader/module service token; folder admin: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Auto-provision subfolders; move re-evaluates inherited ACLs; detach may trigger ORPHANED candidacy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Disposed/orphaned doc ⇒ 409 </w:t>
            </w:r>
            <w:r>
              <w:rPr>
                <w:rFonts w:ascii="Consolas" w:hAnsi="Consolas"/>
                <w:sz w:val="18"/>
              </w:rPr>
              <w:t>DOCUMENT_NOT_ATTACHABLE</w:t>
            </w:r>
            <w:r>
              <w:rPr>
                <w:sz w:val="18"/>
              </w:rPr>
              <w:t xml:space="preserve">; duplicate primary ⇒ 409 </w:t>
            </w:r>
            <w:r>
              <w:rPr>
                <w:rFonts w:ascii="Consolas" w:hAnsi="Consolas"/>
                <w:sz w:val="18"/>
              </w:rPr>
              <w:t>LINK_CONFLICT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 lifecycle events), all modules (attach), FR-M13-019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path materialisation, primary uniqueness, link_count math; Integration: multi-module link reuse; Negative: attach disposed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FR-M13-004 — Versioning, Optional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add new versions and (where the type requires it) check a</w:t>
      </w:r>
    </w:p>
    <w:p>
      <w:r>
        <w:t>document out, so that change history is preserved and concurrent edits never collide — without forcing a heavy</w:t>
      </w:r>
    </w:p>
    <w:p>
      <w:r>
        <w:t>lock on document types M13 only stores.</w:t>
      </w:r>
    </w:p>
    <w:p>
      <w:r>
        <w:rPr>
          <w:b/>
        </w:rPr>
        <w:t>Description:</w:t>
      </w:r>
      <w:r>
        <w:t xml:space="preserve"> Provides immutable version history, </w:t>
      </w:r>
      <w:r>
        <w:rPr>
          <w:b/>
        </w:rPr>
        <w:t>optional</w:t>
      </w:r>
      <w:r>
        <w:t xml:space="preserve"> exclusive check-out/check-in locks (governed by</w:t>
      </w:r>
    </w:p>
    <w:p>
      <w:r>
        <w:rPr>
          <w:rFonts w:ascii="Consolas" w:hAnsi="Consolas"/>
          <w:sz w:val="20"/>
        </w:rPr>
        <w:t>document_types.checkout_mode</w:t>
      </w:r>
      <w:r>
        <w:t xml:space="preserve">), new-version upload, and </w:t>
      </w:r>
      <w:r>
        <w:rPr>
          <w:b/>
        </w:rPr>
        <w:t>supersede</w:t>
      </w:r>
      <w:r>
        <w:t>. Because M13 does not author content,</w:t>
      </w:r>
    </w:p>
    <w:p>
      <w:r>
        <w:t>check-out is OPTIONAL by default and NONE for read-only statutory types; it is REQUIRED only where a type</w:t>
      </w:r>
    </w:p>
    <w:p>
      <w:r>
        <w:t>explicitly demands serialized edits (R22).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types with </w:t>
      </w:r>
      <w:r>
        <w:rPr>
          <w:rFonts w:ascii="Consolas" w:hAnsi="Consolas"/>
          <w:sz w:val="20"/>
        </w:rPr>
        <w:t>checkout_mode ∈ {OPTIONAL, REQUIRED}</w:t>
      </w:r>
      <w:r>
        <w:t xml:space="preserve">, checking out creates an exclusive </w:t>
      </w:r>
      <w:r>
        <w:rPr>
          <w:rFonts w:ascii="Consolas" w:hAnsi="Consolas"/>
          <w:sz w:val="20"/>
        </w:rPr>
        <w:t>ACTIVE</w:t>
      </w:r>
      <w:r>
        <w:t xml:space="preserve"> lock; for </w:t>
      </w:r>
      <w:r>
        <w:rPr>
          <w:rFonts w:ascii="Consolas" w:hAnsi="Consolas"/>
          <w:sz w:val="20"/>
        </w:rPr>
        <w:t>REQUIRED</w:t>
      </w:r>
      <w:r>
        <w:t>, check-in without a held lock is rejected.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a </w:t>
      </w:r>
      <w:r>
        <w:rPr>
          <w:rFonts w:ascii="Consolas" w:hAnsi="Consolas"/>
          <w:sz w:val="20"/>
        </w:rPr>
        <w:t>change_summary</w:t>
      </w:r>
      <w:r>
        <w:t>, and runs the full scan pipeline.</w:t>
      </w:r>
    </w:p>
    <w:p>
      <w:pPr>
        <w:pStyle w:val="ListNumber"/>
      </w:pPr>
      <w:r>
        <w:t>Version history lists all versions with author, timestamp, size, hash, kind, and change summary; any version is downloadable per permission.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version_kind=SUPERSEDE</w:t>
      </w:r>
      <w:r>
        <w:t xml:space="preserve"> and </w:t>
      </w:r>
      <w:r>
        <w:rPr>
          <w:rFonts w:ascii="Consolas" w:hAnsi="Consolas"/>
          <w:sz w:val="20"/>
        </w:rPr>
        <w:t>superseded_version_id</w:t>
      </w:r>
      <w:r>
        <w:t>; the superseded version is retained, not deleted.</w:t>
      </w:r>
    </w:p>
    <w:p>
      <w:pPr>
        <w:pStyle w:val="ListNumber"/>
      </w:pPr>
      <w:r>
        <w:t>Locks auto-expire after the configured TTL (default 8h); an admin can force-release with reason (audited).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 xml:space="preserve"> (new version blocked).</w:t>
      </w:r>
    </w:p>
    <w:p>
      <w:r>
        <w:rPr>
          <w:b/>
        </w:rPr>
        <w:t>Business Rules:</w:t>
      </w:r>
    </w:p>
    <w:p>
      <w:pPr>
        <w:pStyle w:val="ListBullet"/>
      </w:pPr>
      <w:r>
        <w:t>BR-1: Only the lock holder (or force-release admin) may check in (for REQUIRED/OPTIONAL-locked).</w:t>
      </w:r>
    </w:p>
    <w:p>
      <w:pPr>
        <w:pStyle w:val="ListBullet"/>
      </w:pPr>
      <w:r>
        <w:t>BR-2: A new version inherits classification, security_domain, retention, holds, and links from the document.</w:t>
      </w:r>
    </w:p>
    <w:p>
      <w:pPr>
        <w:pStyle w:val="ListBullet"/>
      </w:pPr>
      <w:r>
        <w:t>BR-3: Supersede requires Librarian/owner right and a reason; superseded version excluded from "current" but kept for audit.</w:t>
      </w:r>
    </w:p>
    <w:p>
      <w:pPr>
        <w:pStyle w:val="ListBullet"/>
      </w:pPr>
      <w:r>
        <w:t xml:space="preserve">BR-4: For </w:t>
      </w:r>
      <w:r>
        <w:rPr>
          <w:rFonts w:ascii="Consolas" w:hAnsi="Consolas"/>
          <w:sz w:val="20"/>
        </w:rPr>
        <w:t>checkout_mode=NONE</w:t>
      </w:r>
      <w:r>
        <w:t>, new versions are added directly (no lock) with optimistic-concurrency guard.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new/superseded versions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exclusive 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pointer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each version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Acquire lock (if type allows)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</w:tbl>
    <w:p/>
    <w:p>
      <w:r>
        <w:rPr>
          <w:b/>
        </w:rPr>
        <w:t>UI Behavior Notes:</w:t>
      </w:r>
      <w:r>
        <w:t xml:space="preserve"> Lock controls shown only for lockable types; lock badge with holder + countdown; version</w:t>
      </w:r>
    </w:p>
    <w:p>
      <w:r>
        <w:t>timeline with diff metadata; restore/compare actions; force-release control for admins behind confirmation.</w:t>
      </w:r>
    </w:p>
    <w:p>
      <w:r>
        <w:rPr>
          <w:b/>
        </w:rPr>
        <w:t>Edge Cases:</w:t>
      </w:r>
      <w:r>
        <w:t xml:space="preserve"> Lock holder leaves (TTL auto-release); two check-ins race (second gets 409 for locked types, or</w:t>
      </w:r>
    </w:p>
    <w:p>
      <w:r>
        <w:t>optimistic-conflict for NONE); supersede on a held document (blocked); version of a different MIME type (allowed</w:t>
      </w:r>
    </w:p>
    <w:p>
      <w:r>
        <w:t xml:space="preserve">if type permits); checkout attempted on </w:t>
      </w:r>
      <w:r>
        <w:rPr>
          <w:rFonts w:ascii="Consolas" w:hAnsi="Consolas"/>
          <w:sz w:val="20"/>
        </w:rPr>
        <w:t>checkout_mode=NONE</w:t>
      </w:r>
      <w:r>
        <w:t xml:space="preserve"> (rejected </w:t>
      </w:r>
      <w:r>
        <w:rPr>
          <w:rFonts w:ascii="Consolas" w:hAnsi="Consolas"/>
          <w:sz w:val="20"/>
        </w:rPr>
        <w:t>409 CHECKOUT_NOT_SUPPORTED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CheckInDialog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Checkout (lockable types) acquires unique lock (SELECT…FOR UPDATE) → check-in validates lock/optimistic version → scan new blob → append version in txn → advance current pointer → release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documents.current_version_id/no/content_hash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>,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ownership (lockable), change_summary required, WORM/hold guard, MIME allowed, optimistic version for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right; force-release: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CHECKED_OUT↔ACTIVE; supersede sets prior SUPERSEDED; OCR/preview re-run (sandboxed);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⇒ 409 </w:t>
            </w:r>
            <w:r>
              <w:rPr>
                <w:rFonts w:ascii="Consolas" w:hAnsi="Consolas"/>
                <w:sz w:val="18"/>
              </w:rPr>
              <w:t>DOCUMENT_LOCKED</w:t>
            </w:r>
            <w:r>
              <w:rPr>
                <w:sz w:val="18"/>
              </w:rPr>
              <w:t xml:space="preserve">; not holder ⇒ 403; WORM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>; checkout on NONE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FR-M13-005/007 (encrypt+scan each version), FR-M13-014 (WORM)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lock exclusivity, optional-mode bypass, version increment; Integration: checkout→checkin→supersede; Negative: race check-in, WORM mutation, checkout on NONE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FR-M13-005 — Encryption at Rest (Envelope/KMS), In Transit &amp; Key Disaster Recovery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 Administrator,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key, all transfers over TLS, keys rotatable, and a tested key-DR/escrow plan, so that content is protected and</w:t>
      </w:r>
    </w:p>
    <w:p>
      <w:r>
        <w:t>no key loss can permanently darken the archive.</w:t>
      </w:r>
    </w:p>
    <w:p>
      <w:r>
        <w:rPr>
          <w:b/>
        </w:rPr>
        <w:t>Description:</w:t>
      </w:r>
      <w:r>
        <w:t xml:space="preserve"> Implements envelope encryption: a per-object DEK encrypts the blob (AES-256-GCM); the DEK is</w:t>
      </w:r>
    </w:p>
    <w:p>
      <w:r>
        <w:t xml:space="preserve">wrapped by a KMS CMK and stored as </w:t>
      </w:r>
      <w:r>
        <w:rPr>
          <w:rFonts w:ascii="Consolas" w:hAnsi="Consolas"/>
          <w:sz w:val="20"/>
        </w:rPr>
        <w:t>wrapped_dek</w:t>
      </w:r>
      <w:r>
        <w:t>. CONFIDENTIAL+ use a dedicated CMK (</w:t>
      </w:r>
      <w:r>
        <w:rPr>
          <w:rFonts w:ascii="Consolas" w:hAnsi="Consolas"/>
          <w:sz w:val="20"/>
        </w:rPr>
        <w:t>key_scope=DEDICATED_CMK</w:t>
      </w:r>
      <w:r>
        <w:t>)</w:t>
      </w:r>
    </w:p>
    <w:p>
      <w:r>
        <w:t>per security domain. All API/storage traffic uses TLS 1.2+. Supports key rotation (re-wrap DEKs without</w:t>
      </w:r>
    </w:p>
    <w:p>
      <w:r>
        <w:t xml:space="preserve">re-encrypting blobs). </w:t>
      </w:r>
      <w:r>
        <w:rPr>
          <w:b/>
        </w:rPr>
        <w:t>Adds a key-DR/escrow policy (R6):</w:t>
      </w:r>
      <w:r>
        <w:t xml:space="preserve"> CMK backup, multi-region/HSM replication, a</w:t>
      </w:r>
    </w:p>
    <w:p>
      <w:r>
        <w:t>documented key-recovery runbook, and defined behaviour on key loss. Break-glass decryption is dual-control,</w:t>
      </w:r>
    </w:p>
    <w:p>
      <w:r>
        <w:t>audited, and rate-limited (R16).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is stored encrypted (AES-256-GCM) with a unique DEK; plaintext is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are stored, never the raw DEK.</w:t>
      </w:r>
    </w:p>
    <w:p>
      <w:pPr>
        <w:pStyle w:val="ListNumber"/>
      </w:pPr>
      <w:r>
        <w:t>All transport uses TLS 1.2+; non-TLS requests are rejected.</w:t>
      </w:r>
    </w:p>
    <w:p>
      <w:pPr>
        <w:pStyle w:val="ListNumber"/>
      </w:pPr>
      <w:r>
        <w:t>CMK rotation re-wraps DEKs in the background without rewriting object bytes; old key remains for decrypt only until retired.</w:t>
      </w:r>
    </w:p>
    <w:p>
      <w:pPr>
        <w:pStyle w:val="ListNumber"/>
      </w:pPr>
      <w:r>
        <w:t>Decryption requires an authorised principal; every decrypt for download is audited (FR-M13-012).</w:t>
      </w:r>
    </w:p>
    <w:p>
      <w:pPr>
        <w:pStyle w:val="ListNumber"/>
      </w:pPr>
      <w:r>
        <w:t xml:space="preserve">Break-glass access requires two approvers, is recorded as </w:t>
      </w:r>
      <w:r>
        <w:rPr>
          <w:rFonts w:ascii="Consolas" w:hAnsi="Consolas"/>
          <w:sz w:val="20"/>
        </w:rPr>
        <w:t>document_audit (BREAK_GLASS)</w:t>
      </w:r>
      <w:r>
        <w:t>, and is rate-limited/locked after repeated failures (</w:t>
      </w:r>
      <w:r>
        <w:rPr>
          <w:rFonts w:ascii="Consolas" w:hAnsi="Consolas"/>
          <w:sz w:val="20"/>
        </w:rPr>
        <w:t>BREAK_GLASS_LOCKED</w:t>
      </w:r>
      <w:r>
        <w:t>).</w:t>
      </w:r>
    </w:p>
    <w:p>
      <w:pPr>
        <w:pStyle w:val="ListNumber"/>
      </w:pPr>
      <w:r>
        <w:t>CMKs are backed up/escrowed with multi-region or HSM replication; a documented key-recovery runbook exists and is rehearsed; key-loss behaviour is defined (no silent data loss) (R6).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CONFIDENTIAL+ documents use a dedicated CMK separate from INTERNAL/PUBLIC, </w:t>
      </w:r>
      <w:r>
        <w:rPr>
          <w:b/>
        </w:rPr>
        <w:t>per security domain</w:t>
      </w:r>
      <w:r>
        <w:t>.</w:t>
      </w:r>
    </w:p>
    <w:p>
      <w:pPr>
        <w:pStyle w:val="ListBullet"/>
      </w:pPr>
      <w:r>
        <w:t>BR-2: Keys never leave KMS in plaintext; wrap/unwrap happens in KMS.</w:t>
      </w:r>
    </w:p>
    <w:p>
      <w:pPr>
        <w:pStyle w:val="ListBullet"/>
      </w:pPr>
      <w:r>
        <w:t>BR-3: A retired/compromised key triggers forced re-wrap of all dependent DEKs.</w:t>
      </w:r>
    </w:p>
    <w:p>
      <w:pPr>
        <w:pStyle w:val="ListBullet"/>
      </w:pPr>
      <w:r>
        <w:t>BR-4: A shared blob (</w:t>
      </w:r>
      <w:r>
        <w:rPr>
          <w:rFonts w:ascii="Consolas" w:hAnsi="Consolas"/>
          <w:sz w:val="20"/>
        </w:rPr>
        <w:t>dek_shared=true</w:t>
      </w:r>
      <w:r>
        <w:t xml:space="preserve">) is never crypto-shredded; only </w:t>
      </w:r>
      <w:r>
        <w:rPr>
          <w:rFonts w:ascii="Consolas" w:hAnsi="Consolas"/>
          <w:sz w:val="20"/>
        </w:rPr>
        <w:t>ref_count</w:t>
      </w:r>
      <w:r>
        <w:t xml:space="preserve"> decrements on disposal (DI-6).</w:t>
      </w:r>
    </w:p>
    <w:p>
      <w:pPr>
        <w:pStyle w:val="ListBullet"/>
      </w:pPr>
      <w:r>
        <w:t>BR-5: CMK material is replicated to a geographically separate, in-country HSM/region; restore is tested quarterly.</w:t>
      </w:r>
    </w:p>
    <w:p>
      <w:pPr>
        <w:pStyle w:val="ListBullet"/>
      </w:pPr>
      <w:r>
        <w:t>BR-6: On suspected key loss, the recovery runbook restores from escrow before any data is declared lost.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encryption metadata, wrapped DEK, key_scope, security_domain, dek_shared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→ key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decrypt/break-glass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/api/v1/admin/keys:rotate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CMK rotation/re-wrap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emergency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/api/v1/admin/encryption/status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+ key-DR posture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/api/v1/admin/keys:recover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key-recovery runbook (dual-control)</w:t>
            </w:r>
          </w:p>
        </w:tc>
      </w:tr>
    </w:tbl>
    <w:p/>
    <w:p>
      <w:r>
        <w:rPr>
          <w:b/>
        </w:rPr>
        <w:t>UI Behavior Notes:</w:t>
      </w:r>
      <w:r>
        <w:t xml:space="preserve"> Admin encryption dashboard (key id, rotation date, % re-wrapped, **replication/escrow</w:t>
      </w:r>
    </w:p>
    <w:p>
      <w:r>
        <w:t>status, last DR rehearsal**); break-glass workflow with two-approver gate, mandatory reason, and lockout</w:t>
      </w:r>
    </w:p>
    <w:p>
      <w:r>
        <w:t>indicator; no UI ever displays raw keys.</w:t>
      </w:r>
    </w:p>
    <w:p>
      <w:r>
        <w:rPr>
          <w:b/>
        </w:rPr>
        <w:t>Edge Cases:</w:t>
      </w:r>
      <w:r>
        <w:t xml:space="preserve"> KMS unavailable on download (503, retry, no plaintext fallback); rotation interrupted (resumable</w:t>
      </w:r>
    </w:p>
    <w:p>
      <w:r>
        <w:t>re-wrap job); legacy unencrypted import (migration encrypt-on-ingest); break-glass brute-force (lockout +</w:t>
      </w:r>
    </w:p>
    <w:p>
      <w:r>
        <w:t>alert); CMK corruption (recover from escrow per runbook before declaring loss).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EncryptionService</w:t>
            </w:r>
            <w:r>
              <w:rPr>
                <w:sz w:val="18"/>
              </w:rPr>
              <w:t xml:space="preserve"> (envelope wrap/unwrap), </w:t>
            </w:r>
            <w:r>
              <w:rPr>
                <w:rFonts w:ascii="Consolas" w:hAnsi="Consolas"/>
                <w:sz w:val="18"/>
              </w:rPr>
              <w:t>KeyRotationJob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BreakGlassWorkflow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KeyRecoveryRunbook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store: generate DEK → encrypt blob → KMS-wrap DEK → persist. On read: KMS-unwrap DEK → decrypt stream → chained audit. DR: escrow replication continuous; recovery dual-control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storage_objects.wrapped_dek/kms_key_id/encryption_alg/key_scope/security_domain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enforced at gateway; CMK exists/active; classification→key→domain mapping; break-glass rate-limit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Decrypt: per-document access; rotation/break-glass/recover: Security + second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 re-wraps DEKs; break-glass grants time-boxed access + alert; recovery restores CMK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 down ⇒ 503 </w:t>
            </w:r>
            <w:r>
              <w:rPr>
                <w:rFonts w:ascii="Consolas" w:hAnsi="Consolas"/>
                <w:sz w:val="18"/>
              </w:rPr>
              <w:t>KEY_SERVICE_UNAVAILABLE</w:t>
            </w:r>
            <w:r>
              <w:rPr>
                <w:sz w:val="18"/>
              </w:rPr>
              <w:t xml:space="preserve">; unauthorized decrypt ⇒ 403; break-glass lockout ⇒ 429 </w:t>
            </w:r>
            <w:r>
              <w:rPr>
                <w:rFonts w:ascii="Consolas" w:hAnsi="Consolas"/>
                <w:sz w:val="18"/>
              </w:rPr>
              <w:t>BREAK_GLASS_LOCKED</w:t>
            </w:r>
            <w:r>
              <w:rPr>
                <w:sz w:val="18"/>
              </w:rPr>
              <w:t>; integrity fail post-decrypt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 (+ HSM/multi-region escrow), object storage,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wrap/unwrap, classification→key, break-glass lockout; Integration: rotate then read old+new, escrow-restore drill; Negative: KMS outage, single-approver break-glass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FR-M13-006 — Access Control (RBAC + Relationship + Clearance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role, org-relationship, a **defined clearance</w:t>
      </w:r>
    </w:p>
    <w:p>
      <w:r>
        <w:t>attribute**, classification, and explicit need-to-know with deny-by-default, so that only entitled principals</w:t>
      </w:r>
    </w:p>
    <w:p>
      <w:r>
        <w:t>can see each document at record and field level.</w:t>
      </w:r>
    </w:p>
    <w:p>
      <w:r>
        <w:rPr>
          <w:b/>
        </w:rPr>
        <w:t>Description:</w:t>
      </w:r>
      <w:r>
        <w:t xml:space="preserve"> The authorization engine evaluates every access against four dimensions: (1) RBAC right, (2)</w:t>
      </w:r>
    </w:p>
    <w:p>
      <w:r>
        <w:t xml:space="preserve">org/relationship grants, (3) </w:t>
      </w:r>
      <w:r>
        <w:rPr>
          <w:b/>
        </w:rPr>
        <w:t>classification clearance</w:t>
      </w:r>
      <w:r>
        <w:t xml:space="preserve"> (</w:t>
      </w:r>
      <w:r>
        <w:rPr>
          <w:rFonts w:ascii="Consolas" w:hAnsi="Consolas"/>
          <w:sz w:val="20"/>
        </w:rPr>
        <w:t>effective_clearance_level ≥ document.classification</w:t>
      </w:r>
      <w:r>
        <w:t>,</w:t>
      </w:r>
    </w:p>
    <w:p>
      <w:r>
        <w:t xml:space="preserve">resolved from </w:t>
      </w:r>
      <w:r>
        <w:rPr>
          <w:rFonts w:ascii="Consolas" w:hAnsi="Consolas"/>
          <w:sz w:val="20"/>
        </w:rPr>
        <w:t>security_clearances</w:t>
      </w:r>
      <w:r>
        <w:t xml:space="preserve"> — FR-M13-017 — defaulting INTERNAL), and (4) explicit </w:t>
      </w:r>
      <w:r>
        <w:rPr>
          <w:rFonts w:ascii="Consolas" w:hAnsi="Consolas"/>
          <w:sz w:val="20"/>
        </w:rPr>
        <w:t>document_acls</w:t>
      </w:r>
      <w:r>
        <w:t>/</w:t>
      </w:r>
    </w:p>
    <w:p>
      <w:r>
        <w:t>need-to-know. DENY overrides ALLOW; absence of ALLOW = no access. Sealed documents are hidden from the subject.</w:t>
      </w:r>
    </w:p>
    <w:p>
      <w:r>
        <w:t>List/search results mask restricted records to metadata-only.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Access is granted only when RBAC right AND </w:t>
      </w:r>
      <w:r>
        <w:rPr>
          <w:rFonts w:ascii="Consolas" w:hAnsi="Consolas"/>
          <w:sz w:val="20"/>
        </w:rPr>
        <w:t>effective_clearance_level ≥ classification</w:t>
      </w:r>
      <w:r>
        <w:t xml:space="preserve"> AND an effective ALLOW all hold, with no DENY.</w:t>
      </w:r>
    </w:p>
    <w:p>
      <w:pPr>
        <w:pStyle w:val="ListNumber"/>
      </w:pPr>
      <w:r>
        <w:t xml:space="preserve">A reporting manager can view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grant.</w:t>
      </w:r>
    </w:p>
    <w:p>
      <w:pPr>
        <w:pStyle w:val="ListNumber"/>
      </w:pPr>
      <w:r>
        <w:t>Sealed documents (</w:t>
      </w:r>
      <w:r>
        <w:rPr>
          <w:rFonts w:ascii="Consolas" w:hAnsi="Consolas"/>
          <w:sz w:val="20"/>
        </w:rPr>
        <w:t>is_sealed=true</w:t>
      </w:r>
      <w:r>
        <w:t>) are invisible to the subject employee even when they own related records.</w:t>
      </w:r>
    </w:p>
    <w:p>
      <w:pPr>
        <w:pStyle w:val="ListNumber"/>
      </w:pPr>
      <w:r>
        <w:t>Need-to-know ACLs require workflow membership in addition to role.</w:t>
      </w:r>
    </w:p>
    <w:p>
      <w:pPr>
        <w:pStyle w:val="ListNumber"/>
      </w:pPr>
      <w:r>
        <w:t xml:space="preserve">Denied access is recorded as chained </w:t>
      </w:r>
      <w:r>
        <w:rPr>
          <w:rFonts w:ascii="Consolas" w:hAnsi="Consolas"/>
          <w:sz w:val="20"/>
        </w:rPr>
        <w:t>document_audit (result=DENIED)</w:t>
      </w:r>
      <w:r>
        <w:t xml:space="preserve"> with reason (e.g., </w:t>
      </w:r>
      <w:r>
        <w:rPr>
          <w:rFonts w:ascii="Consolas" w:hAnsi="Consolas"/>
          <w:sz w:val="20"/>
        </w:rPr>
        <w:t>CLEARANCE_INSUFFICIENT</w:t>
      </w:r>
      <w:r>
        <w:t>).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auto-revoke; expired grants no longer permit access.</w:t>
      </w:r>
    </w:p>
    <w:p>
      <w:pPr>
        <w:pStyle w:val="ListNumber"/>
      </w:pPr>
      <w:r>
        <w:t xml:space="preserve">Clearance is read live from </w:t>
      </w:r>
      <w:r>
        <w:rPr>
          <w:rFonts w:ascii="Consolas" w:hAnsi="Consolas"/>
          <w:sz w:val="20"/>
        </w:rPr>
        <w:t>security_clearances</w:t>
      </w:r>
      <w:r>
        <w:t>; a SUSPENDED/EXPIRED/REVOKED clearance immediately denies CONFIDENTIAL+ access.</w:t>
      </w:r>
    </w:p>
    <w:p>
      <w:r>
        <w:rPr>
          <w:b/>
        </w:rPr>
        <w:t>Business Rules:</w:t>
      </w:r>
    </w:p>
    <w:p>
      <w:pPr>
        <w:pStyle w:val="ListBullet"/>
      </w:pPr>
      <w:r>
        <w:t>BR-1: DENY always wins (DI-8); deny-by-default everywhere.</w:t>
      </w:r>
    </w:p>
    <w:p>
      <w:pPr>
        <w:pStyle w:val="ListBullet"/>
      </w:pPr>
      <w:r>
        <w:t>BR-2: Folder ACLs inherit to documents unless a document-level DENY exists.</w:t>
      </w:r>
    </w:p>
    <w:p>
      <w:pPr>
        <w:pStyle w:val="ListBullet"/>
      </w:pPr>
      <w:r>
        <w:t>BR-3: Auditor reads per clearance; Sys Admin cannot read CONFIDENTIAL+ content except via break-glass.</w:t>
      </w:r>
    </w:p>
    <w:p>
      <w:pPr>
        <w:pStyle w:val="ListBullet"/>
      </w:pPr>
      <w:r>
        <w:t>BR-4: Missing clearance defaults to INTERNAL, which denies CONFIDENTIAL+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grants/denials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is_sealed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inherited ACLs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 clearance 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denied/granted access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/api/v1/acls/{aclId}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grant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/api/v1/documents/{id}/access:check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 effective access (shows clearance gate)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ACLs</w:t>
            </w:r>
          </w:p>
        </w:tc>
      </w:tr>
    </w:tbl>
    <w:p/>
    <w:p>
      <w:r>
        <w:rPr>
          <w:b/>
        </w:rPr>
        <w:t>UI Behavior Notes:</w:t>
      </w:r>
      <w:r>
        <w:t xml:space="preserve"> Permissions panel listing effective access with source (role/relationship/clearance/ACL/</w:t>
      </w:r>
    </w:p>
    <w:p>
      <w:r>
        <w:t>inherited); "Why can/can't X see this?" explainer that names the failing dimension (e.g., "clearance INTERNAL &lt;</w:t>
      </w:r>
    </w:p>
    <w:p>
      <w:r>
        <w:t>CONFIDENTIAL"); add-grant dialog with expiry; restricted list rows render lock + metadata only.</w:t>
      </w:r>
    </w:p>
    <w:p>
      <w:r>
        <w:rPr>
          <w:b/>
        </w:rPr>
        <w:t>Edge Cases:</w:t>
      </w:r>
      <w:r>
        <w:t xml:space="preserve"> Conflicting ALLOW+DENY (DENY wins); relationship changes after grant (re-evaluated live); clearance</w:t>
      </w:r>
    </w:p>
    <w:p>
      <w:r>
        <w:t>revoked mid-session (next access denied, cache invalidated); cross-org reader (org-scope denies unless explicit grant).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PermissionsPanel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AccessExplainer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AuthorizationEngine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principal roles/relationships + effective clearance → fetch doc classification + ACLs (doc + inherited folder) → evaluate deny-by-default with DENY precedence + clearance gate → log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INSERT/DELETE ACL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≥ classification; need-to-know workflow membership; expiry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ACL: owner/Librarian/Security with MANAGE_ACL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ACL change audited (ACL_CHANGE); clearance change invalidates cache; notify on grant to external-like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Denied ⇒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CLEARANCE_INSUFFICIENT</w:t>
            </w:r>
            <w:r>
              <w:rPr>
                <w:sz w:val="18"/>
              </w:rPr>
              <w:t xml:space="preserve"> + audited DENIED; sealed ⇒ 404 (existence hidden)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(relationships/org), platform roles, FR-M13-017 (clearance),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deny precedence, clearance gate, sealed hiding; Integration: relationship + clearance access; Negative: expired ACL, suspended clearance, cross-org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FR-M13-007 — Virus/Malware Scanning, File-Type &amp; Size Validation, Quarantine &amp; Render Sandboxing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validated, malware-scanned, and processed in</w:t>
      </w:r>
    </w:p>
    <w:p>
      <w:r>
        <w:t>resource-limited sandboxes before it becomes available, so that no infected, disallowed, or hostile file enters</w:t>
      </w:r>
    </w:p>
    <w:p>
      <w:r>
        <w:t>the repository or can DoS the renderers.</w:t>
      </w:r>
    </w:p>
    <w:p>
      <w:r>
        <w:rPr>
          <w:b/>
        </w:rPr>
        <w:t>Description:</w:t>
      </w:r>
      <w:r>
        <w:t xml:space="preserve"> Validates file type by magic-byte sniffing, enforces per-type size caps, scans every version</w:t>
      </w:r>
    </w:p>
    <w:p>
      <w:r>
        <w:t xml:space="preserve">via the </w:t>
      </w:r>
      <w:r>
        <w:rPr>
          <w:rFonts w:ascii="Consolas" w:hAnsi="Consolas"/>
          <w:sz w:val="20"/>
        </w:rPr>
        <w:t>ScanProvider</w:t>
      </w:r>
      <w:r>
        <w:t xml:space="preserve"> (ICAP/cloud), and enforces </w:t>
      </w:r>
      <w:r>
        <w:rPr>
          <w:b/>
        </w:rPr>
        <w:t>archive/decompression limits</w:t>
      </w:r>
      <w:r>
        <w:t xml:space="preserve"> (depth, expansion ratio,</w:t>
      </w:r>
    </w:p>
    <w:p>
      <w:r>
        <w:t>nested-PDF/billion-laughs guards, R17). Infected files are quarantined (encrypted, isolated). All</w:t>
      </w:r>
    </w:p>
    <w:p>
      <w:r>
        <w:t xml:space="preserve">content-processing (OCR/preview/render) runs in </w:t>
      </w:r>
      <w:r>
        <w:rPr>
          <w:b/>
        </w:rPr>
        <w:t>sandboxed, resource-limited workers</w:t>
      </w:r>
      <w:r>
        <w:t xml:space="preserve"> treating untrusted</w:t>
      </w:r>
    </w:p>
    <w:p>
      <w:r>
        <w:t>content as hostile.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is determined by content signature; mismatched extension is rejected or corrected, never trusted.</w:t>
      </w:r>
    </w:p>
    <w:p>
      <w:pPr>
        <w:pStyle w:val="ListNumber"/>
      </w:pPr>
      <w:r>
        <w:t xml:space="preserve">Files exceeding the type's </w:t>
      </w:r>
      <w:r>
        <w:rPr>
          <w:rFonts w:ascii="Consolas" w:hAnsi="Consolas"/>
          <w:sz w:val="20"/>
        </w:rPr>
        <w:t>max_size_mb</w:t>
      </w:r>
      <w:r>
        <w:t xml:space="preserve"> are rejected pre-storage.</w:t>
      </w:r>
    </w:p>
    <w:p>
      <w:pPr>
        <w:pStyle w:val="ListNumber"/>
      </w:pPr>
      <w:r>
        <w:t xml:space="preserve">Every version is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are </w:t>
      </w:r>
      <w:r>
        <w:rPr>
          <w:rFonts w:ascii="Consolas" w:hAnsi="Consolas"/>
          <w:sz w:val="20"/>
        </w:rPr>
        <w:t>QUARANTINED</w:t>
      </w:r>
      <w:r>
        <w:t>, encrypted, hidden from normal access, and Security is notified.</w:t>
      </w:r>
    </w:p>
    <w:p>
      <w:pPr>
        <w:pStyle w:val="ListNumber"/>
      </w:pPr>
      <w:r>
        <w:t>Quarantine release requires Security/DLP approval; release without remediation is blocked.</w:t>
      </w:r>
    </w:p>
    <w:p>
      <w:pPr>
        <w:pStyle w:val="ListNumber"/>
      </w:pPr>
      <w:r>
        <w:t>On AV signature update, pending/quarantined items can be re-scanned.</w:t>
      </w:r>
    </w:p>
    <w:p>
      <w:pPr>
        <w:pStyle w:val="ListNumber"/>
      </w:pPr>
      <w:r>
        <w:t xml:space="preserve">Archive depth, decompression ratio, and nested-document limits are enforced; violations are rejected with </w:t>
      </w:r>
      <w:r>
        <w:rPr>
          <w:rFonts w:ascii="Consolas" w:hAnsi="Consolas"/>
          <w:sz w:val="20"/>
        </w:rPr>
        <w:t>RENDER_RESOURCE_LIMIT</w:t>
      </w:r>
      <w:r>
        <w:t xml:space="preserve"> and recorded in </w:t>
      </w:r>
      <w:r>
        <w:rPr>
          <w:rFonts w:ascii="Consolas" w:hAnsi="Consolas"/>
          <w:sz w:val="20"/>
        </w:rPr>
        <w:t>scan_results</w:t>
      </w:r>
      <w:r>
        <w:t xml:space="preserve"> (R17).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cannot reach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</w:t>
      </w:r>
    </w:p>
    <w:p>
      <w:pPr>
        <w:pStyle w:val="ListBullet"/>
      </w:pPr>
      <w:r>
        <w:t>BR-2: Quarantined binaries are never served, previewed, or shared.</w:t>
      </w:r>
    </w:p>
    <w:p>
      <w:pPr>
        <w:pStyle w:val="ListBullet"/>
      </w:pPr>
      <w:r>
        <w:t>BR-3: Repeated infections from one uploader raise a security alert.</w:t>
      </w:r>
    </w:p>
    <w:p>
      <w:pPr>
        <w:pStyle w:val="ListBullet"/>
      </w:pPr>
      <w:r>
        <w:t>BR-4: OCR/preview/render workers run in ephemeral sandboxes with CPU/memory/time caps; a worker breach cannot reach KMS or the metadata DB.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+ archive_depth + decompressed_ratio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scan_status,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scanned target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quarantined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 after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Re-scan</w:t>
            </w:r>
          </w:p>
        </w:tc>
      </w:tr>
    </w:tbl>
    <w:p/>
    <w:p>
      <w:r>
        <w:rPr>
          <w:b/>
        </w:rPr>
        <w:t>UI Behavior Notes:</w:t>
      </w:r>
      <w:r>
        <w:t xml:space="preserve"> Quarantine console with threat name, uploader, timestamp; release/delete behind</w:t>
      </w:r>
    </w:p>
    <w:p>
      <w:r>
        <w:t>confirmation; uploader sees "File blocked by security scan" without threat detail leakage.</w:t>
      </w:r>
    </w:p>
    <w:p>
      <w:r>
        <w:rPr>
          <w:b/>
        </w:rPr>
        <w:t>Edge Cases:</w:t>
      </w:r>
      <w:r>
        <w:t xml:space="preserve"> Scanner timeout (retry, keep SCANNING, no auto-activate); archive bombs / nested zips (depth/</w:t>
      </w:r>
    </w:p>
    <w:p>
      <w:r>
        <w:t>ratio limit, reject); deeply nested PDF / XML entity expansion (sandbox kills, reject); false positive (Security</w:t>
      </w:r>
    </w:p>
    <w:p>
      <w:r>
        <w:t>override-with-reason); EICAR in non-prod.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QuarantineConsole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 xml:space="preserve"> (interface), sandboxed </w:t>
            </w:r>
            <w:r>
              <w:rPr>
                <w:rFonts w:ascii="Consolas" w:hAnsi="Consolas"/>
                <w:sz w:val="18"/>
              </w:rPr>
              <w:t>RenderWorker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Sniff MIME + size guard → archive depth/ratio guard → stream to AV → record verdict → CLEAN promotes, INFECTED quarantines + alerts; all extraction in sandbox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 (incl. archive metrics); UPDATE </w:t>
            </w:r>
            <w:r>
              <w:rPr>
                <w:rFonts w:ascii="Consolas" w:hAnsi="Consolas"/>
                <w:sz w:val="18"/>
              </w:rPr>
              <w:t>documents.scan_status/status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Magic-byte vs declared MIME; size cap; archive depth/size/ratio; sandbox resource caps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Release/rescan: Security/DLP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SCANNING→ACTIVE/QUARANTINED; alert to Security; uploader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AV down ⇒ keep SCANNING + retry, 503 on sync path;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bomb ⇒ 422 </w:t>
            </w:r>
            <w:r>
              <w:rPr>
                <w:rFonts w:ascii="Consolas" w:hAnsi="Consolas"/>
                <w:sz w:val="18"/>
              </w:rPr>
              <w:t>RENDER_RESOURCE_LIMIT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 engine (provider), sandbox runtime, FR-M13-001/004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ratio/depth caps; Integration: EICAR quarantine + release, zip-bomb rejection; Negative: spoofed extension, billion-laughs XML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FR-M13-008 — Sandboxed OCR &amp; Permission-Aware Search (Secured Index)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results, so</w:t>
      </w:r>
    </w:p>
    <w:p>
      <w:r>
        <w:t>that I can find the right record quickly — without the index becoming a second, weaker copy of secret content.</w:t>
      </w:r>
    </w:p>
    <w:p>
      <w:r>
        <w:rPr>
          <w:b/>
        </w:rPr>
        <w:t>Description:</w:t>
      </w:r>
      <w:r>
        <w:t xml:space="preserve"> Runs OCR (sandboxed) on image/scan uploads, extracts text, and indexes content + metadata into a</w:t>
      </w:r>
    </w:p>
    <w:p>
      <w:r>
        <w:t xml:space="preserve">full-text engine that is </w:t>
      </w:r>
      <w:r>
        <w:rPr>
          <w:b/>
        </w:rPr>
        <w:t>encrypted at rest and access-scoped</w:t>
      </w:r>
      <w:r>
        <w:t xml:space="preserve"> (R7). **SECRET/TOP_SECRET full text is excluded</w:t>
      </w:r>
    </w:p>
    <w:p>
      <w:r>
        <w:t>from the shared index** (metadata-only) or routed to a separately-secured per-domain index; results are filtered</w:t>
      </w:r>
    </w:p>
    <w:p>
      <w:r>
        <w:t>by the authorization engine (post-filter, not rank suppression). Supports multi-language 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 and PDFs are OCR'd in sandboxed workers; </w:t>
      </w:r>
      <w:r>
        <w:rPr>
          <w:rFonts w:ascii="Consolas" w:hAnsi="Consolas"/>
          <w:sz w:val="20"/>
        </w:rPr>
        <w:t>document_versions.ocr_status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requesting principal may view (authorization + clearance filtered) with highlighted snippets.</w:t>
      </w:r>
    </w:p>
    <w:p>
      <w:pPr>
        <w:pStyle w:val="ListNumber"/>
      </w:pPr>
      <w:r>
        <w:t>Faceted filters (type, classification, date range, folder, tag, owner) narrow results; all results paginated (max 100).</w:t>
      </w:r>
    </w:p>
    <w:p>
      <w:pPr>
        <w:pStyle w:val="ListNumber"/>
      </w:pPr>
      <w:r>
        <w:t>Metadata and OCR text are searchable; restricted docs show metadata-only snippet.</w:t>
      </w:r>
    </w:p>
    <w:p>
      <w:pPr>
        <w:pStyle w:val="ListNumber"/>
      </w:pPr>
      <w:r>
        <w:t>Re-indexing occurs on new versions and metadata changes.</w:t>
      </w:r>
    </w:p>
    <w:p>
      <w:pPr>
        <w:pStyle w:val="ListNumber"/>
      </w:pPr>
      <w:r>
        <w:t>The search index is encrypted at rest and access-scoped; SECRET/TOP_SECRET content is excluded from full-text indexing (metadata-only) or isolated in a per-domain secured index (R7).</w:t>
      </w:r>
    </w:p>
    <w:p>
      <w:pPr>
        <w:pStyle w:val="ListNumber"/>
      </w:pPr>
      <w:r>
        <w:t>Multi-language documents are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</w:p>
    <w:p>
      <w:pPr>
        <w:pStyle w:val="ListBullet"/>
      </w:pPr>
      <w:r>
        <w:t>BR-1: Search never returns content a principal cannot access (post-filter, not just rank).</w:t>
      </w:r>
    </w:p>
    <w:p>
      <w:pPr>
        <w:pStyle w:val="ListBullet"/>
      </w:pPr>
      <w:r>
        <w:t>BR-2: OCR failure does not block storage; document remains searchable by metadata.</w:t>
      </w:r>
    </w:p>
    <w:p>
      <w:pPr>
        <w:pStyle w:val="ListBullet"/>
      </w:pPr>
      <w:r>
        <w:t>BR-3: Sealed/quarantined documents are excluded from non-privileged search entirely.</w:t>
      </w:r>
    </w:p>
    <w:p>
      <w:pPr>
        <w:pStyle w:val="ListBullet"/>
      </w:pPr>
      <w:r>
        <w:t>BR-4: No plaintext SECRET/TOP_SECRET tokens are written to the shared index (R7).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extracted_text_ref (encrypted)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classification + security_domain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/api/v1/documents/search?q=&amp;type=&amp;class=&amp;from=&amp;to=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Full-text + faceted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re-index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text (per permission)</w:t>
            </w:r>
          </w:p>
        </w:tc>
      </w:tr>
    </w:tbl>
    <w:p/>
    <w:p>
      <w:r>
        <w:rPr>
          <w:b/>
        </w:rPr>
        <w:t>UI Behavior Notes:</w:t>
      </w:r>
      <w:r>
        <w:t xml:space="preserve"> Search bar with type-ahead; facet rail with counts; result cards with highlighted snippets,</w:t>
      </w:r>
    </w:p>
    <w:p>
      <w:r>
        <w:t>type/classification badges, quick preview; "no access" rows masked; saved searches. SECRET results show</w:t>
      </w:r>
    </w:p>
    <w:p>
      <w:r>
        <w:t>metadata-only (no snippet).</w:t>
      </w:r>
    </w:p>
    <w:p>
      <w:r>
        <w:rPr>
          <w:b/>
        </w:rPr>
        <w:t>Edge Cases:</w:t>
      </w:r>
      <w:r>
        <w:t xml:space="preserve"> Handwritten scans (low OCR confidence flag); huge PDFs (async sandboxed OCR, partial index);</w:t>
      </w:r>
    </w:p>
    <w:p>
      <w:r>
        <w:t>mixed-language page; permission/clearance change after indexing (enforced at query time); SECRET document</w:t>
      </w:r>
    </w:p>
    <w:p>
      <w:r>
        <w:t>(metadata-only result).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SearchBar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FacetRail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ResultList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OcrService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 xml:space="preserve">, sandboxed), </w:t>
            </w:r>
            <w:r>
              <w:rPr>
                <w:rFonts w:ascii="Consolas" w:hAnsi="Consolas"/>
                <w:sz w:val="18"/>
              </w:rPr>
              <w:t>IndexService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IndexProvider</w:t>
            </w:r>
            <w:r>
              <w:rPr>
                <w:sz w:val="18"/>
              </w:rPr>
              <w:t xml:space="preserve">, encrypted), </w:t>
            </w:r>
            <w:r>
              <w:rPr>
                <w:rFonts w:ascii="Consolas" w:hAnsi="Consolas"/>
                <w:sz w:val="18"/>
              </w:rPr>
              <w:t>SearchService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version DONE scan → sandboxed extract/OCR → index doc+metadata (full-text only for ≤CONFIDENTIAL; metadata-only for SECRET+) → query applies ACL+clearance filter + facets → highlight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document_versions.ocr_status</w:t>
            </w:r>
            <w:r>
              <w:rPr>
                <w:sz w:val="18"/>
              </w:rPr>
              <w:t>; write encrypted search index; SELECT with auth post-filter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length/limits; facet values; pagination cap 100; classification→index-policy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filtered by AuthorizationEngine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updated on version/metadata change; OCR job retries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down ⇒ 503 fallback to metadata DB search; OCR fail ⇒ mark FAILED, keep metadata 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 engine, search engine (encrypted/access-scoped), FR-M13-006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analyzer selection, facet build, SECRET-exclusion rule; Integration: auth+clearance-filtered results; Negative: access change post-index, SECRET full-text leak attempt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FR-M13-009 — Retention, Legal Hold (SoD + Future-Match) &amp; Event-Driven Disposition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Legal Hold Administrator, Legal Hold Approver</w:t>
      </w:r>
    </w:p>
    <w:p>
      <w:r>
        <w:rPr>
          <w:b/>
        </w:rPr>
        <w:t>User Story:</w:t>
      </w:r>
      <w:r>
        <w:t xml:space="preserve"> As a Records Manager, I want documents governed by retention schedules, frozen by legal holds</w:t>
      </w:r>
    </w:p>
    <w:p>
      <w:r>
        <w:t>(with dual control and automatic capture of future matches), disposed only via approved/certified process on a</w:t>
      </w:r>
    </w:p>
    <w:p>
      <w:r>
        <w:t>confirmed anchor, so that we meet statutory retention and never destroy records under litigation or on a stale</w:t>
      </w:r>
    </w:p>
    <w:p>
      <w:r>
        <w:t>date.</w:t>
      </w:r>
    </w:p>
    <w:p>
      <w:r>
        <w:rPr>
          <w:b/>
        </w:rPr>
        <w:t>Description:</w:t>
      </w:r>
      <w:r>
        <w:t xml:space="preserve"> Assigns retention policies, computes disposition-due dates from </w:t>
      </w:r>
      <w:r>
        <w:rPr>
          <w:b/>
        </w:rPr>
        <w:t>event-confirmed anchors</w:t>
      </w:r>
    </w:p>
    <w:p>
      <w:r>
        <w:t xml:space="preserve">(R12), places/releases legal holds with </w:t>
      </w:r>
      <w:r>
        <w:rPr>
          <w:b/>
        </w:rPr>
        <w:t>SoD on both placement (high-value) and release</w:t>
      </w:r>
      <w:r>
        <w:t xml:space="preserve"> (R10), runs a</w:t>
      </w:r>
    </w:p>
    <w:p>
      <w:r>
        <w:rPr>
          <w:b/>
        </w:rPr>
        <w:t>continuous-evaluation job</w:t>
      </w:r>
      <w:r>
        <w:t xml:space="preserve"> that auto-adds future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and</w:t>
      </w:r>
    </w:p>
    <w:p>
      <w:r>
        <w:t>issues custodian hold-notices requiring acknowledgement (R11), and runs a maker-checker disposition workflow</w:t>
      </w:r>
    </w:p>
    <w:p>
      <w:r>
        <w:t>ending in a certified record.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policy is assignable at document, type, or folder scope; the effective policy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date + period; permanent policies leave it null.</w:t>
      </w:r>
    </w:p>
    <w:p>
      <w:pPr>
        <w:pStyle w:val="ListNumber"/>
      </w:pPr>
      <w:r>
        <w:t xml:space="preserve">Placing a legal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and marks assignment </w:t>
      </w:r>
      <w:r>
        <w:rPr>
          <w:rFonts w:ascii="Consolas" w:hAnsi="Consolas"/>
          <w:sz w:val="20"/>
        </w:rPr>
        <w:t>HELD</w:t>
      </w:r>
      <w:r>
        <w:t xml:space="preserve">; high-value holds require </w:t>
      </w:r>
      <w:r>
        <w:rPr>
          <w:rFonts w:ascii="Consolas" w:hAnsi="Consolas"/>
          <w:sz w:val="20"/>
        </w:rPr>
        <w:t>placement_approved_by</w:t>
      </w:r>
      <w:r>
        <w:t xml:space="preserve"> (R10).</w:t>
      </w:r>
    </w:p>
    <w:p>
      <w:pPr>
        <w:pStyle w:val="ListNumber"/>
      </w:pPr>
      <w:r>
        <w:t xml:space="preserve">Disposition requires proposal (Librarian) + approval (Records Manager),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>Disposition executes only when no active hold AND a confirmed anchor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anchor_confirmed=true</w:t>
      </w:r>
      <w:r>
        <w:t xml:space="preserve">); it produces a </w:t>
      </w:r>
      <w:r>
        <w:rPr>
          <w:rFonts w:ascii="Consolas" w:hAnsi="Consolas"/>
          <w:sz w:val="20"/>
        </w:rPr>
        <w:t>disposition_records</w:t>
      </w:r>
      <w:r>
        <w:t xml:space="preserve"> row with a certificate and tombstone hash (DI-10, R12).</w:t>
      </w:r>
    </w:p>
    <w:p>
      <w:pPr>
        <w:pStyle w:val="ListNumber"/>
      </w:pPr>
      <w:r>
        <w:t xml:space="preserve">Releasing a hold requires </w:t>
      </w:r>
      <w:r>
        <w:rPr>
          <w:rFonts w:ascii="Consolas" w:hAnsi="Consolas"/>
          <w:sz w:val="20"/>
        </w:rPr>
        <w:t>release_proposed_by</w:t>
      </w:r>
      <w:r>
        <w:t xml:space="preserve"> + a distinct </w:t>
      </w:r>
      <w:r>
        <w:rPr>
          <w:rFonts w:ascii="Consolas" w:hAnsi="Consolas"/>
          <w:sz w:val="20"/>
        </w:rPr>
        <w:t>release_approved_by</w:t>
      </w:r>
      <w:r>
        <w:t xml:space="preserve"> and a mandatory </w:t>
      </w:r>
      <w:r>
        <w:rPr>
          <w:rFonts w:ascii="Consolas" w:hAnsi="Consolas"/>
          <w:sz w:val="20"/>
        </w:rPr>
        <w:t>release_reason</w:t>
      </w:r>
      <w:r>
        <w:t xml:space="preserve"> (R10); it then restores eligibility and recomputes due dates.</w:t>
      </w:r>
    </w:p>
    <w:p>
      <w:pPr>
        <w:pStyle w:val="ListNumber"/>
      </w:pPr>
      <w:r>
        <w:t xml:space="preserve">A continuous-evaluation job auto-adds new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(</w:t>
      </w:r>
      <w:r>
        <w:rPr>
          <w:rFonts w:ascii="Consolas" w:hAnsi="Consolas"/>
          <w:sz w:val="20"/>
        </w:rPr>
        <w:t>is_auto_added=true</w:t>
      </w:r>
      <w:r>
        <w:t xml:space="preserve">) and issues </w:t>
      </w:r>
      <w:r>
        <w:rPr>
          <w:rFonts w:ascii="Consolas" w:hAnsi="Consolas"/>
          <w:sz w:val="20"/>
        </w:rPr>
        <w:t>hold_notices</w:t>
      </w:r>
      <w:r>
        <w:t xml:space="preserve"> to custodians requiring acknowledgement (R11).</w:t>
      </w:r>
    </w:p>
    <w:p>
      <w:pPr>
        <w:pStyle w:val="ListNumber"/>
      </w:pPr>
      <w:r>
        <w:t xml:space="preserve">Disposition due dates are (re)computed from </w:t>
      </w:r>
      <w:r>
        <w:rPr>
          <w:rFonts w:ascii="Consolas" w:hAnsi="Consolas"/>
          <w:sz w:val="20"/>
        </w:rPr>
        <w:t>lifecycle_event_inbox</w:t>
      </w:r>
      <w:r>
        <w:t xml:space="preserve"> confirmed events; an unconfirmed/corrected anchor blocks auto-DESTROY (R12).</w:t>
      </w:r>
    </w:p>
    <w:p>
      <w:r>
        <w:rPr>
          <w:b/>
        </w:rPr>
        <w:t>Business Rules:</w:t>
      </w:r>
    </w:p>
    <w:p>
      <w:pPr>
        <w:pStyle w:val="ListBullet"/>
      </w:pPr>
      <w:r>
        <w:t>BR-1: Legal hold overrides any retention/disposition (DI-4, DI-10).</w:t>
      </w:r>
    </w:p>
    <w:p>
      <w:pPr>
        <w:pStyle w:val="ListBullet"/>
      </w:pPr>
      <w:r>
        <w:t>BR-2: Statutory types (SR, PPO) default to permanent/REVIEW; never auto-destroy.</w:t>
      </w:r>
    </w:p>
    <w:p>
      <w:pPr>
        <w:pStyle w:val="ListBullet"/>
      </w:pPr>
      <w:r>
        <w:t>BR-3: Destruction is logical+physical: blob purged (or crypto-shred if unshared), metadata tombstone + certificate retained.</w:t>
      </w:r>
    </w:p>
    <w:p>
      <w:pPr>
        <w:pStyle w:val="ListBullet"/>
      </w:pPr>
      <w:r>
        <w:t>BR-4: Hold release is dual-control (DI-17); placement of high-value holds is dual-control.</w:t>
      </w:r>
    </w:p>
    <w:p>
      <w:pPr>
        <w:pStyle w:val="ListBullet"/>
      </w:pPr>
      <w:r>
        <w:t>BR-5: Auto-DESTROY is blocked unless the governing anchor is confirmed (DI-18).</w:t>
      </w:r>
    </w:p>
    <w:p>
      <w:pPr>
        <w:pStyle w:val="ListBullet"/>
      </w:pPr>
      <w:r>
        <w:t>BR-6: Overdue/unacknowledged hold-notices escalate to the Legal Hold Approver.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+ due date + anchor 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freeze, future-match, acknowledgement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 confirmation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disposition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count, due date, status, anchor_confirmed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release hold (release dual-control)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/api/v1/legal-holds/{id}:approve-placement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high-value placement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/api/v1/hold-notices/{id}:acknowledge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/api/v1/documents/{id}/disposition:propose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 maker-checker</w:t>
            </w:r>
          </w:p>
        </w:tc>
      </w:tr>
    </w:tbl>
    <w:p/>
    <w:p>
      <w:r>
        <w:rPr>
          <w:b/>
        </w:rPr>
        <w:t>UI Behavior Notes:</w:t>
      </w:r>
      <w:r>
        <w:t xml:space="preserve"> Retention admin grid; per-document retention badge with due date + anchor-confirmed</w:t>
      </w:r>
    </w:p>
    <w:p>
      <w:r>
        <w:t>indicator; legal-hold console with matter, scope, held-count, auto-added items, and custodian acknowledgement</w:t>
      </w:r>
    </w:p>
    <w:p>
      <w:r>
        <w:t>status; release flow shows the dual-control second-approver step; disposition queue (DUE items) with propose/</w:t>
      </w:r>
    </w:p>
    <w:p>
      <w:r>
        <w:t>approve and certificate generation; held items show a freeze icon.</w:t>
      </w:r>
    </w:p>
    <w:p>
      <w:r>
        <w:rPr>
          <w:b/>
        </w:rPr>
        <w:t>Edge Cases:</w:t>
      </w:r>
      <w:r>
        <w:t xml:space="preserve"> Overlapping policies (most-specific wins); hold placed mid-disposition (abort, </w:t>
      </w:r>
      <w:r>
        <w:rPr>
          <w:rFonts w:ascii="Consolas" w:hAnsi="Consolas"/>
          <w:sz w:val="20"/>
        </w:rPr>
        <w:t>BLOCKED_HOLD</w:t>
      </w:r>
      <w:r>
        <w:t>);</w:t>
      </w:r>
    </w:p>
    <w:p>
      <w:r>
        <w:t>permanent doc proposed for destroy (blocked); anchor event later corrected (</w:t>
      </w:r>
      <w:r>
        <w:rPr>
          <w:rFonts w:ascii="Consolas" w:hAnsi="Consolas"/>
          <w:sz w:val="20"/>
        </w:rPr>
        <w:t>ANCHOR_CORRECTION</w:t>
      </w:r>
      <w:r>
        <w:t xml:space="preserve"> recompute,</w:t>
      </w:r>
    </w:p>
    <w:p>
      <w:r>
        <w:t>auto-DESTROY re-gated); future document matches active hold (auto-held + notice); release without second</w:t>
      </w:r>
    </w:p>
    <w:p>
      <w:r>
        <w:t xml:space="preserve">approver (rejected </w:t>
      </w:r>
      <w:r>
        <w:rPr>
          <w:rFonts w:ascii="Consolas" w:hAnsi="Consolas"/>
          <w:sz w:val="20"/>
        </w:rPr>
        <w:t>HOLD_RELEASE_SOD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HoldNoticeTracker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ContinuousHoldEvaluator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LifecycleEventConsumer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policy → consume confirmed anchor event → compute due date → scheduler flags DUE → propose/approve → execute purge+certificate if no hold AND confirmed anchor; hold evaluator periodically matches new docs, auto-holds, issues notices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hold_notices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lifecycle_event_inbox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documents.legal_hold_count/status/disposition_due_date/anchor_confirmed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 (dispose + hold release); confirmed anchor for auto-DESTROY; no active hold for execute; permanent⇒no destroy;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Retention: Librarian; approve dispose: Records Mgr; place hold: LH Admin; approve placement/release: LH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ACTIVE→DISPOSITION_DUE→DISPOSED/ARCHIVED; hold ⇒ ON_LEGAL_HOLD; notifications + chained audit; WORM purge only after retain-until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Hold present ⇒ 409 </w:t>
            </w:r>
            <w:r>
              <w:rPr>
                <w:rFonts w:ascii="Consolas" w:hAnsi="Consolas"/>
                <w:sz w:val="18"/>
              </w:rPr>
              <w:t>LEGAL_HOLD_ACTIVE</w:t>
            </w:r>
            <w:r>
              <w:rPr>
                <w:sz w:val="18"/>
              </w:rPr>
              <w:t xml:space="preserve">; 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; release without checker ⇒ 403 </w:t>
            </w:r>
            <w:r>
              <w:rPr>
                <w:rFonts w:ascii="Consolas" w:hAnsi="Consolas"/>
                <w:sz w:val="18"/>
              </w:rPr>
              <w:t>HOLD_RELEASE_SOD</w:t>
            </w:r>
            <w:r>
              <w:rPr>
                <w:sz w:val="18"/>
              </w:rPr>
              <w:t xml:space="preserve">; permanent destroy ⇒ 409 </w:t>
            </w:r>
            <w:r>
              <w:rPr>
                <w:rFonts w:ascii="Consolas" w:hAnsi="Consolas"/>
                <w:sz w:val="18"/>
              </w:rPr>
              <w:t>RETENTION_PERMANENT</w:t>
            </w:r>
            <w:r>
              <w:rPr>
                <w:sz w:val="18"/>
              </w:rPr>
              <w:t xml:space="preserve">; unconfirmed anchor ⇒ 409 </w:t>
            </w:r>
            <w:r>
              <w:rPr>
                <w:rFonts w:ascii="Consolas" w:hAnsi="Consolas"/>
                <w:sz w:val="18"/>
              </w:rPr>
              <w:t>ANCHOR_UNCONFIRMED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M01/M09/M11 anchor events (event bus), FR-M13-014 (WORM),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due-date calc, policy resolution, release SoD, future-match; Integration: hold blocks dispose, event-driven recompute, auto-hold + notice; Negative: self-approve, destroy permanent, release without checker, destroy on unconfirmed anchor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FR-M13-010 — E-Signature &amp; Digital Signing (PAdES-LTV + RFC-3161 Timestamping)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legally-valid signatures that remain</w:t>
      </w:r>
    </w:p>
    <w:p>
      <w:r>
        <w:t>verifiable for decades, so that orders and certificates stay tamper-evident even after the signer's certificate</w:t>
      </w:r>
    </w:p>
    <w:p>
      <w:r>
        <w:t>expires.</w:t>
      </w:r>
    </w:p>
    <w:p>
      <w:r>
        <w:rPr>
          <w:b/>
        </w:rPr>
        <w:t>Description:</w:t>
      </w:r>
      <w:r>
        <w:t xml:space="preserve"> Orchestrates a signing envelope (sequential/parallel), applies PAdES digital signatures to a new</w:t>
      </w:r>
    </w:p>
    <w:p>
      <w:r>
        <w:t>signed version, and — for statutory/WORM and all long-lived documents — applies **RFC-3161 trusted</w:t>
      </w:r>
    </w:p>
    <w:p>
      <w:r>
        <w:t>timestamping</w:t>
      </w:r>
      <w:r>
        <w:rPr>
          <w:b/>
        </w:rPr>
        <w:t xml:space="preserve"> and </w:t>
      </w:r>
      <w:r>
        <w:t>PAdES-LTV** (embedding OCSP/CRL revocation data and the validation chain) so signatures</w:t>
      </w:r>
    </w:p>
    <w:p>
      <w:r>
        <w:t>remain verifiable after certificate expiry/revocation (R4). Signature methods are restricted to the document</w:t>
      </w:r>
    </w:p>
    <w:p>
      <w:r>
        <w:t xml:space="preserve">type's </w:t>
      </w:r>
      <w:r>
        <w:rPr>
          <w:rFonts w:ascii="Consolas" w:hAnsi="Consolas"/>
          <w:sz w:val="20"/>
        </w:rPr>
        <w:t>allowed_signature_types</w:t>
      </w:r>
      <w:r>
        <w:t>, and the legal basis is recorded per signature (R7).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signing request defines ordered/parallel signers, fields, method (from </w:t>
      </w:r>
      <w:r>
        <w:rPr>
          <w:rFonts w:ascii="Consolas" w:hAnsi="Consolas"/>
          <w:sz w:val="20"/>
        </w:rPr>
        <w:t>allowed_signature_types</w:t>
      </w:r>
      <w:r>
        <w:t>), and optional expiry.</w:t>
      </w:r>
    </w:p>
    <w:p>
      <w:pPr>
        <w:pStyle w:val="ListNumber"/>
      </w:pPr>
      <w:r>
        <w:t>Signers are notified and sign in the configured order; sequential blocks later signers until prior signs.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(</w:t>
      </w:r>
      <w:r>
        <w:rPr>
          <w:rFonts w:ascii="Consolas" w:hAnsi="Consolas"/>
          <w:sz w:val="20"/>
        </w:rPr>
        <w:t>version_kind=SIGNED</w:t>
      </w:r>
      <w:r>
        <w:t>) is created and the request marks COMPLETED.</w:t>
      </w:r>
    </w:p>
    <w:p>
      <w:pPr>
        <w:pStyle w:val="ListNumber"/>
      </w:pPr>
      <w:r>
        <w:t xml:space="preserve">Each signature records signer, method, </w:t>
      </w:r>
      <w:r>
        <w:rPr>
          <w:b/>
        </w:rPr>
        <w:t>legal basis</w:t>
      </w:r>
      <w:r>
        <w:t>, certificate subject (DSC), and signature hash (PAdES).</w:t>
      </w:r>
    </w:p>
    <w:p>
      <w:pPr>
        <w:pStyle w:val="ListNumber"/>
      </w:pPr>
      <w:r>
        <w:t>A decline halts the envelope with reason; an expiry cancels pending signatures.</w:t>
      </w:r>
    </w:p>
    <w:p>
      <w:pPr>
        <w:pStyle w:val="ListNumber"/>
      </w:pPr>
      <w:r>
        <w:t>Tampering with a signed version is detectable (hash mismatch invalidates the signature).</w:t>
      </w:r>
    </w:p>
    <w:p>
      <w:pPr>
        <w:pStyle w:val="ListNumber"/>
      </w:pPr>
      <w:r>
        <w:t xml:space="preserve">Statutory/WORM documents (and all signatures by policy) receive an RFC-3161 timestamp token and PAdES-LTV revocation data stored in </w:t>
      </w:r>
      <w:r>
        <w:rPr>
          <w:rFonts w:ascii="Consolas" w:hAnsi="Consolas"/>
          <w:sz w:val="20"/>
        </w:rPr>
        <w:t>signature_ltv_artifacts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reaches </w:t>
      </w:r>
      <w:r>
        <w:rPr>
          <w:rFonts w:ascii="Consolas" w:hAnsi="Consolas"/>
          <w:sz w:val="20"/>
        </w:rPr>
        <w:t>LTV_ENABLED</w:t>
      </w:r>
      <w:r>
        <w:t xml:space="preserve"> (R4).</w:t>
      </w:r>
    </w:p>
    <w:p>
      <w:pPr>
        <w:pStyle w:val="ListNumber"/>
      </w:pPr>
      <w:r>
        <w:rPr>
          <w:rFonts w:ascii="Consolas" w:hAnsi="Consolas"/>
          <w:sz w:val="20"/>
        </w:rPr>
        <w:t>DRAWN</w:t>
      </w:r>
      <w:r>
        <w:t xml:space="preserve"> is rejected for statutory types; DSC or Aadhaar eSign (IT Act §3A) is required, and the basis recorded (R7).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type with </w:t>
      </w:r>
      <w:r>
        <w:rPr>
          <w:rFonts w:ascii="Consolas" w:hAnsi="Consolas"/>
          <w:sz w:val="20"/>
        </w:rPr>
        <w:t>requires_signature=true</w:t>
      </w:r>
      <w:r>
        <w:t xml:space="preserve"> cannot be marked final until signed.</w:t>
      </w:r>
    </w:p>
    <w:p>
      <w:pPr>
        <w:pStyle w:val="ListBullet"/>
      </w:pPr>
      <w:r>
        <w:t>BR-2: The signed version is WORM-eligible and cannot be superseded silently (new request required).</w:t>
      </w:r>
    </w:p>
    <w:p>
      <w:pPr>
        <w:pStyle w:val="ListBullet"/>
      </w:pPr>
      <w:r>
        <w:t xml:space="preserve">BR-3: Signatures bind to a specific </w:t>
      </w:r>
      <w:r>
        <w:rPr>
          <w:rFonts w:ascii="Consolas" w:hAnsi="Consolas"/>
          <w:sz w:val="20"/>
        </w:rPr>
        <w:t>version_id</w:t>
      </w:r>
      <w:r>
        <w:t>; signing a superseded version is rejected.</w:t>
      </w:r>
    </w:p>
    <w:p>
      <w:pPr>
        <w:pStyle w:val="ListBullet"/>
      </w:pPr>
      <w:r>
        <w:t>BR-4: Statutory signatures must be LTV-enabled before the request can COMPLETE (</w:t>
      </w:r>
      <w:r>
        <w:rPr>
          <w:rFonts w:ascii="Consolas" w:hAnsi="Consolas"/>
          <w:sz w:val="20"/>
        </w:rPr>
        <w:t>SIGNATURE_LTV_REQUIRED</w:t>
      </w:r>
      <w:r>
        <w:t xml:space="preserve"> otherwise) (R4).</w:t>
      </w:r>
    </w:p>
    <w:p>
      <w:pPr>
        <w:pStyle w:val="ListBullet"/>
      </w:pPr>
      <w:r>
        <w:t xml:space="preserve">BR-5: Signature method must be in the type's </w:t>
      </w:r>
      <w:r>
        <w:rPr>
          <w:rFonts w:ascii="Consolas" w:hAnsi="Consolas"/>
          <w:sz w:val="20"/>
        </w:rPr>
        <w:t>allowed_signature_types</w:t>
      </w:r>
      <w:r>
        <w:t xml:space="preserve"> (</w:t>
      </w:r>
      <w:r>
        <w:rPr>
          <w:rFonts w:ascii="Consolas" w:hAnsi="Consolas"/>
          <w:sz w:val="20"/>
        </w:rPr>
        <w:t>SIGNATURE_METHOD_NOT_ALLOWED</w:t>
      </w:r>
      <w:r>
        <w:t xml:space="preserve"> otherwise) (R7).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signatures + legal_basis + ltv_status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RFC-3161 token + OCSP/CRL (R4)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output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requires_signature gating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/api/v1/documents/{id}/signature-requests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envelope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 signature (+ timestamp + LTV)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/api/v1/signatures/{id}/verify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 + LTV validity</w:t>
            </w:r>
          </w:p>
        </w:tc>
      </w:tr>
    </w:tbl>
    <w:p/>
    <w:p>
      <w:r>
        <w:rPr>
          <w:b/>
        </w:rPr>
        <w:t>UI Behavior Notes:</w:t>
      </w:r>
      <w:r>
        <w:t xml:space="preserve"> Signer setup with drag-to-place fields; method selector limited to allowed types; signer</w:t>
      </w:r>
    </w:p>
    <w:p>
      <w:r>
        <w:t>view with secure sign action (OTP/DSC prompt); progress tracker; completion download of signed PDF; a</w:t>
      </w:r>
    </w:p>
    <w:p>
      <w:r>
        <w:t>"verifiable until / LTV-enabled" badge.</w:t>
      </w:r>
    </w:p>
    <w:p>
      <w:r>
        <w:rPr>
          <w:b/>
        </w:rPr>
        <w:t>Edge Cases:</w:t>
      </w:r>
      <w:r>
        <w:t xml:space="preserve"> Signer out of office (delegate/reassign with reason); DSC token failure (retry/alternate allowed</w:t>
      </w:r>
    </w:p>
    <w:p>
      <w:r>
        <w:t>method); parallel signers race (independent); expired envelope (cancel pending); TSA unavailable (retry; block</w:t>
      </w:r>
    </w:p>
    <w:p>
      <w:r>
        <w:t>COMPLETE for statutory until timestamp obtained).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SignerSetup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SignActionPanel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 xml:space="preserve"> (interface),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envelope → notify signer(s) → on sign, apply PAdES via provider → obtain RFC-3161 timestamp → embed OCSP/CRL (LTV) → store artifact → on last signer emit signed version → mark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INSERT signed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; UPDATE request/document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order, method ∈ allowed types, version not superseded, expiry, LTV obtained for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owner/Records Mgr; sign: assigned signer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DRAFT→SENT→IN_PROGRESS→COMPLETED/DECLINED/EXPIRED; signed version WORM-eligible;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Decline ⇒ 200 DECLINED; PKI down ⇒ 503 </w:t>
            </w:r>
            <w:r>
              <w:rPr>
                <w:rFonts w:ascii="Consolas" w:hAnsi="Consolas"/>
                <w:sz w:val="18"/>
              </w:rPr>
              <w:t>SIGNING_SERVICE_UNAVAILABLE</w:t>
            </w:r>
            <w:r>
              <w:rPr>
                <w:sz w:val="18"/>
              </w:rPr>
              <w:t xml:space="preserve">; TSA down ⇒ retry / 503; tamper ⇒ 422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; missing LTV ⇒ 422 </w:t>
            </w:r>
            <w:r>
              <w:rPr>
                <w:rFonts w:ascii="Consolas" w:hAnsi="Consolas"/>
                <w:sz w:val="18"/>
              </w:rPr>
              <w:t>SIGNATURE_LTV_REQUIRED</w:t>
            </w:r>
            <w:r>
              <w:rPr>
                <w:sz w:val="18"/>
              </w:rPr>
              <w:t xml:space="preserve">; bad method ⇒ 422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PKI/eSign provider, RFC-3161 TSA, FR-M13-004/014,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order enforcement, hash binding, method whitelist, LTV embedding; Integration: full sequential sign → signed LTV version → verify after simulated cert expiry; Negative: sign superseded version, DRAWN on statutory, complete without timestamp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FR-M13-011 — Watermarking &amp; Certified True Copies (v1)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of statutory records,</w:t>
      </w:r>
    </w:p>
    <w:p>
      <w:r>
        <w:t>so that shared/printed copies are traceable and RTI/disclosure obligations are met.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 and issues </w:t>
      </w:r>
      <w:r>
        <w:rPr>
          <w:b/>
        </w:rPr>
        <w:t>certified true copies</w:t>
      </w:r>
      <w:r>
        <w:t xml:space="preserve"> (stamped, optionally LTV-signed renditions of</w:t>
      </w:r>
    </w:p>
    <w:p>
      <w:r>
        <w:t xml:space="preserve">statutory records) with a certificate number. </w:t>
      </w:r>
      <w:r>
        <w:rPr>
          <w:b/>
        </w:rPr>
        <w:t>Certified copies are v1</w:t>
      </w:r>
      <w:r>
        <w:t xml:space="preserve"> (statutory/RTI necessity, reusing the</w:t>
      </w:r>
    </w:p>
    <w:p>
      <w:r>
        <w:t xml:space="preserve">version + WORM machinery). Interactive redaction is split out to </w:t>
      </w:r>
      <w:r>
        <w:rPr>
          <w:b/>
        </w:rPr>
        <w:t>FR-M13-021 (Phase 2, fast-follow)</w:t>
      </w:r>
      <w:r>
        <w:t xml:space="preserve"> (R19).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showing viewer identity, timestamp, and document number.</w:t>
      </w:r>
    </w:p>
    <w:p>
      <w:pPr>
        <w:pStyle w:val="ListNumber"/>
      </w:pPr>
      <w:r>
        <w:t>A certified true copy is a new derivative version (</w:t>
      </w:r>
      <w:r>
        <w:rPr>
          <w:rFonts w:ascii="Consolas" w:hAnsi="Consolas"/>
          <w:sz w:val="20"/>
        </w:rPr>
        <w:t>version_kind=CERTIFIED_COPY</w:t>
      </w:r>
      <w:r>
        <w:t xml:space="preserve">) stamped "CERTIFIED TRUE COPY" with </w:t>
      </w:r>
      <w:r>
        <w:rPr>
          <w:rFonts w:ascii="Consolas" w:hAnsi="Consolas"/>
          <w:sz w:val="20"/>
        </w:rPr>
        <w:t>certificate_no</w:t>
      </w:r>
      <w:r>
        <w:t>, issuer, and date, optionally e-signed (LTV).</w:t>
      </w:r>
    </w:p>
    <w:p>
      <w:pPr>
        <w:pStyle w:val="ListNumber"/>
      </w:pPr>
      <w:r>
        <w:t xml:space="preserve">The original is never altered; the derivative links to the source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Certified copies of statutory documents are WORM-stored.</w:t>
      </w:r>
    </w:p>
    <w:p>
      <w:pPr>
        <w:pStyle w:val="ListNumber"/>
      </w:pPr>
      <w:r>
        <w:t xml:space="preserve">Every certified-copy issuance is recorded in chained </w:t>
      </w:r>
      <w:r>
        <w:rPr>
          <w:rFonts w:ascii="Consolas" w:hAnsi="Consolas"/>
          <w:sz w:val="20"/>
        </w:rPr>
        <w:t>document_audit</w:t>
      </w:r>
      <w:r>
        <w:t>.</w:t>
      </w:r>
    </w:p>
    <w:p>
      <w:pPr>
        <w:pStyle w:val="ListNumber"/>
      </w:pPr>
      <w:r>
        <w:t>Watermark is mandatory (non-removable) for CONFIDENTIAL+ downloads/prints.</w:t>
      </w:r>
    </w:p>
    <w:p>
      <w:r>
        <w:rPr>
          <w:b/>
        </w:rPr>
        <w:t>Business Rules:</w:t>
      </w:r>
    </w:p>
    <w:p>
      <w:pPr>
        <w:pStyle w:val="ListBullet"/>
      </w:pPr>
      <w:r>
        <w:t>BR-1: Only Records Manager may certify true copies of statutory records.</w:t>
      </w:r>
    </w:p>
    <w:p>
      <w:pPr>
        <w:pStyle w:val="ListBullet"/>
      </w:pPr>
      <w:r>
        <w:t>BR-2: Certified copies inherit/raise classification; never lower than source.</w:t>
      </w:r>
    </w:p>
    <w:p>
      <w:pPr>
        <w:pStyle w:val="ListBullet"/>
      </w:pPr>
      <w:r>
        <w:t>BR-3: Watermark rendering happens in a sandboxed renderer (FR-M13-007).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derivative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cert-copy signing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issuance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/api/v1/documents/{id}:certified-copy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/api/v1/documents/{id}/render?watermark=1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Watermarked render (audited proxy)</w:t>
            </w:r>
          </w:p>
        </w:tc>
      </w:tr>
    </w:tbl>
    <w:p/>
    <w:p>
      <w:r>
        <w:rPr>
          <w:b/>
        </w:rPr>
        <w:t>UI Behavior Notes:</w:t>
      </w:r>
      <w:r>
        <w:t xml:space="preserve"> Certified-copy dialog with issuer/purpose and preview of stamp; watermark always visible</w:t>
      </w:r>
    </w:p>
    <w:p>
      <w:r>
        <w:t>on restricted previews; "Redaction" entry point shows "Available in Phase 2 — use certified copy + manual</w:t>
      </w:r>
    </w:p>
    <w:p>
      <w:r>
        <w:t>redaction interim."</w:t>
      </w:r>
    </w:p>
    <w:p>
      <w:r>
        <w:rPr>
          <w:b/>
        </w:rPr>
        <w:t>Edge Cases:</w:t>
      </w:r>
      <w:r>
        <w:t xml:space="preserve"> Certified copy of a held document (allowed, read-only); watermark on non-rasterisable formats</w:t>
      </w:r>
    </w:p>
    <w:p>
      <w:r>
        <w:t>(convert to PDF render first); certify by wrong role (403).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CertifiedCopyDialog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WatermarkRenderer</w:t>
            </w:r>
            <w:r>
              <w:rPr>
                <w:sz w:val="18"/>
              </w:rPr>
              <w:t xml:space="preserve"> (sandboxed); </w:t>
            </w:r>
            <w:r>
              <w:rPr>
                <w:rFonts w:ascii="Consolas" w:hAnsi="Consolas"/>
                <w:sz w:val="18"/>
              </w:rPr>
              <w:t>RenditionService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 source → apply watermark/stamp to a derivative → store as new version (WORM if statutory) → optional LTV sign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optional 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Issuer role; classification floor; WORM for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certified copy WORM-locked;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>; wrong role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Sandboxed preview renderer, FR-M13-010/014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watermark presence, classification floor; Integration: certified copy WORM-stored + audited; Negative: certify by wrong role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FR-M13-012 — Access Audit (View/Download/Print/Share) &amp; Compliance Reporting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immutable, tamper-evident record of every view, download, print and</w:t>
      </w:r>
    </w:p>
    <w:p>
      <w:r>
        <w:t>share of every document, so that I can prove who accessed what, when, and detect misuse.</w:t>
      </w:r>
    </w:p>
    <w:p>
      <w:r>
        <w:rPr>
          <w:b/>
        </w:rPr>
        <w:t>Description:</w:t>
      </w:r>
      <w:r>
        <w:t xml:space="preserve"> Records every access event (success or denied) to the append-only, </w:t>
      </w:r>
      <w:r>
        <w:rPr>
          <w:b/>
        </w:rPr>
        <w:t>hash-chained</w:t>
      </w:r>
    </w:p>
    <w:p>
      <w:r>
        <w:rPr>
          <w:rFonts w:ascii="Consolas" w:hAnsi="Consolas"/>
          <w:sz w:val="20"/>
        </w:rPr>
        <w:t>document_audit</w:t>
      </w:r>
      <w:r>
        <w:t xml:space="preserve"> (FR-M13-020 anchors it) with actor, role, IP/user-agent, action, version, share context, and</w:t>
      </w:r>
    </w:p>
    <w:p>
      <w:r>
        <w:t>result. Provides per-document access history, per-user activity, and compliance reports. The audit trail is</w:t>
      </w:r>
    </w:p>
    <w:p>
      <w:r>
        <w:t xml:space="preserve">immutable, </w:t>
      </w:r>
      <w:r>
        <w:rPr>
          <w:b/>
        </w:rPr>
        <w:t>cryptographically verifiable</w:t>
      </w:r>
      <w:r>
        <w:t>, and exportable for e-discovery.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VIEW/PREVIEW/DOWNLOAD/PRINT/SHARE and metadata/lifecycle action writes one immutable, chained </w:t>
      </w:r>
      <w:r>
        <w:rPr>
          <w:rFonts w:ascii="Consolas" w:hAnsi="Consolas"/>
          <w:sz w:val="20"/>
        </w:rPr>
        <w:t>document_audit</w:t>
      </w:r>
      <w:r>
        <w:t xml:space="preserve"> row.</w:t>
      </w:r>
    </w:p>
    <w:p>
      <w:pPr>
        <w:pStyle w:val="ListNumber"/>
      </w:pPr>
      <w:r>
        <w:t xml:space="preserve">Denied accesses are recorded with </w:t>
      </w:r>
      <w:r>
        <w:rPr>
          <w:rFonts w:ascii="Consolas" w:hAnsi="Consolas"/>
          <w:sz w:val="20"/>
        </w:rPr>
        <w:t>result=DENIED</w:t>
      </w:r>
      <w:r>
        <w:t xml:space="preserve"> and reason.</w:t>
      </w:r>
    </w:p>
    <w:p>
      <w:pPr>
        <w:pStyle w:val="ListNumber"/>
      </w:pPr>
      <w:r>
        <w:t>A document's access history is viewable by Auditor/Records Manager/owner (own).</w:t>
      </w:r>
    </w:p>
    <w:p>
      <w:pPr>
        <w:pStyle w:val="ListNumber"/>
      </w:pPr>
      <w:r>
        <w:t>Compliance reports include: documents missing retention, overdue disposition, active holds, sensitive-access log, classification mix, audit-chain health, orphaned documents, DPDP requests.</w:t>
      </w:r>
    </w:p>
    <w:p>
      <w:pPr>
        <w:pStyle w:val="ListNumber"/>
      </w:pPr>
      <w:r>
        <w:t>The audit log cannot be updated or deleted (DI-3); attempts fail and are themselves alerted.</w:t>
      </w:r>
    </w:p>
    <w:p>
      <w:pPr>
        <w:pStyle w:val="ListNumber"/>
      </w:pPr>
      <w:r>
        <w:t>Audit data is exportable (CSV/JSON) for a date/scope range for e-discovery, with chain-verification proof.</w:t>
      </w:r>
    </w:p>
    <w:p>
      <w:r>
        <w:rPr>
          <w:b/>
        </w:rPr>
        <w:t>Business Rules:</w:t>
      </w:r>
    </w:p>
    <w:p>
      <w:pPr>
        <w:pStyle w:val="ListBullet"/>
      </w:pPr>
      <w:r>
        <w:t>BR-1: Print actions are captured where the platform controls rendering (watermarked print path); out-of-band printing is best-effort and labelled as such (see Appendix D).</w:t>
      </w:r>
    </w:p>
    <w:p>
      <w:pPr>
        <w:pStyle w:val="ListBullet"/>
      </w:pPr>
      <w:r>
        <w:t>BR-2: Audit retention is at least as long as the document's retention.</w:t>
      </w:r>
    </w:p>
    <w:p>
      <w:pPr>
        <w:pStyle w:val="ListBullet"/>
      </w:pPr>
      <w:r>
        <w:t>BR-3: Access to the audit trail is itself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events (chained)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state-change cross-ref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/api/v1/audit/documents?userId=&amp;from=&amp;to=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Cross-document access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/api/v1/reports/compliance/{reportCode}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e-discovery export (+ chain proof)</w:t>
            </w:r>
          </w:p>
        </w:tc>
      </w:tr>
    </w:tbl>
    <w:p/>
    <w:p>
      <w:r>
        <w:rPr>
          <w:b/>
        </w:rPr>
        <w:t>UI Behavior Notes:</w:t>
      </w:r>
      <w:r>
        <w:t xml:space="preserve"> Access-history timeline per document; auditor console with filters; compliance dashboard</w:t>
      </w:r>
    </w:p>
    <w:p>
      <w:r>
        <w:t>cards with drill-down; export button with scope picker; chain-health indicator.</w:t>
      </w:r>
    </w:p>
    <w:p>
      <w:r>
        <w:rPr>
          <w:b/>
        </w:rPr>
        <w:t>Edge Cases:</w:t>
      </w:r>
      <w:r>
        <w:t xml:space="preserve"> High-volume access (audit write must not block read path — durable queue with guaranteed</w:t>
      </w:r>
    </w:p>
    <w:p>
      <w:r>
        <w:t>delivery); print outside platform (best-effort, flagged); export of large ranges (async job + download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AuditorConsole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ComplianceDashboard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gateway access emits a chained audit event to a durable append-only sink → reports aggregate over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+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(with prev_hash/row_hash); SELECT aggregations; export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enforced at DB (no UPDATE/DELETE grants) + hash-chain; report 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trail: Auditor/Records Mgr/owner(own); export: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documents; alert on tamper attempt; export produces signed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Sink down ⇒ buffer + retry, never silently drop; tamper attempt ⇒ 403 + alert; chain break ⇒ </w:t>
            </w:r>
            <w:r>
              <w:rPr>
                <w:rFonts w:ascii="Consolas" w:hAnsi="Consolas"/>
                <w:sz w:val="18"/>
              </w:rPr>
              <w:t>AUDIT_CHAIN_BROKEN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 emit audit; FR-M13-013 (share context), FR-M13-020 (anchoring)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immutability, denied logging, hash linkage; Integration: access→history; Negative: attempt UPDATE audit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FR-M13-013 — Secure Sharing &amp; Expiring Links (Anti-Brute-Force)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 that resists guessing, so that recipients get exactly the access I</w:t>
      </w:r>
    </w:p>
    <w:p>
      <w:r>
        <w:t>grant, only for as long as I allow.</w:t>
      </w:r>
    </w:p>
    <w:p>
      <w:r>
        <w:rPr>
          <w:b/>
        </w:rPr>
        <w:t>Description:</w:t>
      </w:r>
      <w:r>
        <w:t xml:space="preserve"> Creates internal shares or external tokenised links with scoped rights (view/download),</w:t>
      </w:r>
    </w:p>
    <w:p>
      <w:r>
        <w:t>mandatory expiry for external links, optional argon2id password and access-count cap, optional watermark, and</w:t>
      </w:r>
    </w:p>
    <w:p>
      <w:r>
        <w:t xml:space="preserve">full audit. </w:t>
      </w:r>
      <w:r>
        <w:rPr>
          <w:b/>
        </w:rPr>
        <w:t>Anti-brute-force (R16):</w:t>
      </w:r>
      <w:r>
        <w:t xml:space="preserve"> repeated failed password attempts increment </w:t>
      </w:r>
      <w:r>
        <w:rPr>
          <w:rFonts w:ascii="Consolas" w:hAnsi="Consolas"/>
          <w:sz w:val="20"/>
        </w:rPr>
        <w:t>failed_attempt_count</w:t>
      </w:r>
      <w:r>
        <w:t xml:space="preserve"> and,</w:t>
      </w:r>
    </w:p>
    <w:p>
      <w:r>
        <w:t xml:space="preserve">past threshold, set </w:t>
      </w:r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 xml:space="preserve"> and alert Security. All served bytes go through the audited</w:t>
      </w:r>
    </w:p>
    <w:p>
      <w:r>
        <w:t xml:space="preserve">proxy and write </w:t>
      </w:r>
      <w:r>
        <w:rPr>
          <w:rFonts w:ascii="Consolas" w:hAnsi="Consolas"/>
          <w:sz w:val="20"/>
        </w:rPr>
        <w:t>document_audit</w:t>
      </w:r>
      <w:r>
        <w:t xml:space="preserve"> (R2).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exposing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token, and never embeds the raw token server-side.</w:t>
      </w:r>
    </w:p>
    <w:p>
      <w:pPr>
        <w:pStyle w:val="ListNumber"/>
      </w:pPr>
      <w:r>
        <w:t xml:space="preserve">Optional password (argon2id) and </w:t>
      </w:r>
      <w:r>
        <w:rPr>
          <w:rFonts w:ascii="Consolas" w:hAnsi="Consolas"/>
          <w:sz w:val="20"/>
        </w:rPr>
        <w:t>max_access_count</w:t>
      </w:r>
      <w:r>
        <w:t xml:space="preserve"> are enforced; exceeding either denies access.</w:t>
      </w:r>
    </w:p>
    <w:p>
      <w:pPr>
        <w:pStyle w:val="ListNumber"/>
      </w:pPr>
      <w:r>
        <w:t xml:space="preserve">Accessing via a share writes chained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context and applies watermark if required.</w:t>
      </w:r>
    </w:p>
    <w:p>
      <w:pPr>
        <w:pStyle w:val="ListNumber"/>
      </w:pPr>
      <w:r>
        <w:t>Revoking a share immediately invalidates the link/grant.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pPr>
        <w:pStyle w:val="ListNumber"/>
      </w:pPr>
      <w:r>
        <w:t>After N (configurable, default 5) failed password attempts the link locks (</w:t>
      </w:r>
      <w:r>
        <w:rPr>
          <w:rFonts w:ascii="Consolas" w:hAnsi="Consolas"/>
          <w:sz w:val="20"/>
        </w:rPr>
        <w:t>SHARE_LOCKED</w:t>
      </w:r>
      <w:r>
        <w:t xml:space="preserve">), sets </w:t>
      </w:r>
      <w:r>
        <w:rPr>
          <w:rFonts w:ascii="Consolas" w:hAnsi="Consolas"/>
          <w:sz w:val="20"/>
        </w:rPr>
        <w:t>locked_until</w:t>
      </w:r>
      <w:r>
        <w:t>, and alerts Security (R16).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external links require Security/DLP approval and watermark.</w:t>
      </w:r>
    </w:p>
    <w:p>
      <w:pPr>
        <w:pStyle w:val="ListBullet"/>
      </w:pPr>
      <w:r>
        <w:t>BR-2: External links cannot grant PRINT or UPDATE; download only if explicitly allowed.</w:t>
      </w:r>
    </w:p>
    <w:p>
      <w:pPr>
        <w:pStyle w:val="ListBullet"/>
      </w:pPr>
      <w:r>
        <w:t>BR-3: Expired/revoked/locked links return 404 (no existence leak) to anonymous callers.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share/link + failed_attempt_count + locked_until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block-share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via share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share/link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/api/v1/shared/{token}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external link (rate-limited)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shares</w:t>
            </w:r>
          </w:p>
        </w:tc>
      </w:tr>
    </w:tbl>
    <w:p/>
    <w:p>
      <w:r>
        <w:rPr>
          <w:b/>
        </w:rPr>
        <w:t>UI Behavior Notes:</w:t>
      </w:r>
      <w:r>
        <w:t xml:space="preserve"> Share dialog with internal-user picker or "create link"; expiry/password/access-count</w:t>
      </w:r>
    </w:p>
    <w:p>
      <w:r>
        <w:t>controls; copy-link with one-time reveal of token; active-shares list with revoke and lock status; recipient</w:t>
      </w:r>
    </w:p>
    <w:p>
      <w:r>
        <w:t>landing page with optional password (lockout message after threshold) and watermark.</w:t>
      </w:r>
    </w:p>
    <w:p>
      <w:r>
        <w:rPr>
          <w:b/>
        </w:rPr>
        <w:t>Edge Cases:</w:t>
      </w:r>
      <w:r>
        <w:t xml:space="preserve"> Link forwarded (access-count cap + password + lockout mitigate); recipient without account</w:t>
      </w:r>
    </w:p>
    <w:p>
      <w:r>
        <w:t>(external path); classification raised after sharing (re-evaluate, auto-revoke if over policy); clock skew</w:t>
      </w:r>
    </w:p>
    <w:p>
      <w:r>
        <w:t>(server-side authoritative); password brute-force (lockout +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ActiveShares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SharedLanding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ShareService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rights + DLP gate → generate opaque token, store </w:t>
            </w:r>
            <w:r>
              <w:rPr>
                <w:rFonts w:ascii="Consolas" w:hAnsi="Consolas"/>
                <w:sz w:val="18"/>
              </w:rPr>
              <w:t>token_hash</w:t>
            </w:r>
            <w:r>
              <w:rPr>
                <w:sz w:val="18"/>
              </w:rPr>
              <w:t xml:space="preserve"> → on access verify hash/password/expiry/count/lockout → serve watermarked render via audited proxy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 (incl. failed_attempt_count/locked_until);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access_count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Expiry mandatory (external); rights subset; DLP not BLOCK_SHARE; password strength; lockout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owner/Librarian; CONFIDENTIAL+ external: Security approval; unlock: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ACTIVE→EXPIRED/REVOKED/LOCKED; watermark applied; notifications to recipient + Security on lockout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Expired/revoked ⇒ 404; over count ⇒ 403 </w:t>
            </w:r>
            <w:r>
              <w:rPr>
                <w:rFonts w:ascii="Consolas" w:hAnsi="Consolas"/>
                <w:sz w:val="18"/>
              </w:rPr>
              <w:t>SHARE_LIMIT_REACHED</w:t>
            </w:r>
            <w:r>
              <w:rPr>
                <w:sz w:val="18"/>
              </w:rPr>
              <w:t xml:space="preserve">; DLP block ⇒ 403 </w:t>
            </w:r>
            <w:r>
              <w:rPr>
                <w:rFonts w:ascii="Consolas" w:hAnsi="Consolas"/>
                <w:sz w:val="18"/>
              </w:rPr>
              <w:t>SHARE_BLOCKED_DLP</w:t>
            </w:r>
            <w:r>
              <w:rPr>
                <w:sz w:val="18"/>
              </w:rPr>
              <w:t xml:space="preserve">; locked ⇒ 429 </w:t>
            </w:r>
            <w:r>
              <w:rPr>
                <w:rFonts w:ascii="Consolas" w:hAnsi="Consolas"/>
                <w:sz w:val="18"/>
              </w:rPr>
              <w:t>SHARE_LOCKED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FR-M13-006/011/012/016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token hashing, expiry/count, lockout counter; Integration: external link access + audit; Negative: forwarded expired link, DLP-blocked share, password brute-force lockout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FR-M13-014 — Immutable WORM Storage for Statutory Documents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that they cannot be altered or deleted before their lawful retention expires, even by</w:t>
      </w:r>
    </w:p>
    <w:p>
      <w:r>
        <w:t>administrators.</w:t>
      </w:r>
    </w:p>
    <w:p>
      <w:r>
        <w:rPr>
          <w:b/>
        </w:rPr>
        <w:t>Description:</w:t>
      </w:r>
      <w:r>
        <w:t xml:space="preserve"> Stores statutory documents in WORM-locked object storage with an object-lock </w:t>
      </w:r>
      <w:r>
        <w:rPr>
          <w:rFonts w:ascii="Consolas" w:hAnsi="Consolas"/>
          <w:sz w:val="20"/>
        </w:rPr>
        <w:t>worm_retain_until</w:t>
      </w:r>
    </w:p>
    <w:p>
      <w:r>
        <w:t>timestamp. WORM documents reject overwrite, supersede, delete, and disposition before the retention horizon;</w:t>
      </w:r>
    </w:p>
    <w:p>
      <w:r>
        <w:t>even Sys Admin/break-glass cannot mutate content. Legal holds extend immutability indefinitely. The WORM</w:t>
      </w:r>
    </w:p>
    <w:p>
      <w:r>
        <w:t xml:space="preserve">guarantee is </w:t>
      </w:r>
      <w:r>
        <w:rPr>
          <w:b/>
        </w:rPr>
        <w:t>proven on the actual CGG storage backend as a gating launch spike</w:t>
      </w:r>
      <w:r>
        <w:t xml:space="preserve"> (council R-Executor; §15.3).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marked </w:t>
      </w:r>
      <w:r>
        <w:rPr>
          <w:rFonts w:ascii="Consolas" w:hAnsi="Consolas"/>
          <w:sz w:val="20"/>
        </w:rPr>
        <w:t>is_worm=true</w:t>
      </w:r>
      <w:r>
        <w:t xml:space="preserve"> is stored in </w:t>
      </w:r>
      <w:r>
        <w:rPr>
          <w:rFonts w:ascii="Consolas" w:hAnsi="Consolas"/>
          <w:sz w:val="20"/>
        </w:rPr>
        <w:t>WORM_LOCKED</w:t>
      </w:r>
      <w:r>
        <w:t xml:space="preserve"> storage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attempt to overwrite, version-mutate, delete, or dispose a WORM document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are applied automatically for statutory document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and retain-until are visible and auditable; retain-until can only extend, never shorten.</w:t>
      </w:r>
    </w:p>
    <w:p>
      <w:pPr>
        <w:pStyle w:val="ListNumber"/>
      </w:pPr>
      <w:r>
        <w:t>After retain-until and with no hold, disposition follows the certified workflow (FR-M13-009).</w:t>
      </w:r>
    </w:p>
    <w:p>
      <w:r>
        <w:rPr>
          <w:b/>
        </w:rPr>
        <w:t>Business Rules:</w:t>
      </w:r>
    </w:p>
    <w:p>
      <w:pPr>
        <w:pStyle w:val="ListBullet"/>
      </w:pPr>
      <w:r>
        <w:t>BR-1: WORM immutability is enforced at the storage layer (object-lock), not only in the application.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worm_retain_until</w:t>
      </w:r>
      <w:r>
        <w:t xml:space="preserve"> may be extended but never reduced.</w:t>
      </w:r>
    </w:p>
    <w:p>
      <w:pPr>
        <w:pStyle w:val="ListBullet"/>
      </w:pPr>
      <w:r>
        <w:t>BR-3: Certified true copies of statutory records are WORM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is_worm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storage_class, worm_retain_until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post-retention disposition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/api/v1/documents/{id}:declare-worm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 as WORM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/api/v1/documents/{id}:extend-retention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retain-until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/api/v1/documents/{id}/worm-status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posture</w:t>
            </w:r>
          </w:p>
        </w:tc>
      </w:tr>
    </w:tbl>
    <w:p/>
    <w:p>
      <w:r>
        <w:rPr>
          <w:b/>
        </w:rPr>
        <w:t>UI Behavior Notes:</w:t>
      </w:r>
      <w:r>
        <w:t xml:space="preserve"> WORM badge with retain-until date; "Declare as record" action for statutory types;</w:t>
      </w:r>
    </w:p>
    <w:p>
      <w:r>
        <w:t>extend-retention dialog (extend-only); disabled delete/supersede with explanatory tooltip on WORM docs.</w:t>
      </w:r>
    </w:p>
    <w:p>
      <w:r>
        <w:rPr>
          <w:b/>
        </w:rPr>
        <w:t>Edge Cases:</w:t>
      </w:r>
      <w:r>
        <w:t xml:space="preserve"> Attempt to shorten retain-until (rejected); WORM doc under hold past retain-until (still frozen);</w:t>
      </w:r>
    </w:p>
    <w:p>
      <w:r>
        <w:t>storage-tier migration (preserve object-lock); accidental WORM on non-statutory doc (governance warning at</w:t>
      </w:r>
    </w:p>
    <w:p>
      <w:r>
        <w:t>declare time — cannot undo before horizon).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WormBadge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DeclareRecordDialog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ExtendRetentionDialog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⇒ set object-lock + storage class + retain-until → all mutation paths check WORM guard before write/delete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storage_objects.storage_class/worm_retain_until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retain-until extend-only; statutory-type auto-WORM; no mutate before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Declare/extend: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immutability; blocks FR-M13-004 mutate, FR-M13-009 dispose;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 attempt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; shorten retain ⇒ 422 </w:t>
            </w:r>
            <w:r>
              <w:rPr>
                <w:rFonts w:ascii="Consolas" w:hAnsi="Consolas"/>
                <w:sz w:val="18"/>
              </w:rPr>
              <w:t>RETENTION_SHORTEN_FORBIDDEN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Object-lock-capable storage (proven on CGG backend), FR-M13-004/009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WORM guard, extend-only; Integration: WORM blocks delete/supersede on real backend; Negative: shorten retain, admin mutate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FR-M13-015 — Domain-Scoped Deduplication, Integrity &amp; Sandboxed Thumbnail/Preview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 </w:t>
      </w:r>
      <w:r>
        <w:rPr>
          <w:b/>
        </w:rPr>
        <w:t>within a single security domain</w:t>
      </w:r>
      <w:r>
        <w:t>, verify</w:t>
      </w:r>
    </w:p>
    <w:p>
      <w:r>
        <w:t>integrity by checksum, and generate previews in sandboxes, so that storage is efficient, key-separation and</w:t>
      </w:r>
    </w:p>
    <w:p>
      <w:r>
        <w:t>crypto-shred remain possible, no existence oracle leaks, and renderers cannot be DoS'd.</w:t>
      </w:r>
    </w:p>
    <w:p>
      <w:r>
        <w:rPr>
          <w:b/>
        </w:rPr>
        <w:t>Description:</w:t>
      </w:r>
      <w:r>
        <w:t xml:space="preserve"> Computes SHA-256 over every blob and an </w:t>
      </w:r>
      <w:r>
        <w:rPr>
          <w:b/>
        </w:rPr>
        <w:t>HMAC dedup index key</w:t>
      </w:r>
      <w:r>
        <w:t xml:space="preserve"> scoped to the security domain;</w:t>
      </w:r>
    </w:p>
    <w:p>
      <w:r>
        <w:t xml:space="preserve">identical content </w:t>
      </w:r>
      <w:r>
        <w:rPr>
          <w:b/>
        </w:rPr>
        <w:t>within the same `security_domain` + `key_scope`</w:t>
      </w:r>
      <w:r>
        <w:t xml:space="preserve"> reuses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(reference-counted); cross-domain identical content is stored separately (R1). Periodic and on-read integrity</w:t>
      </w:r>
    </w:p>
    <w:p>
      <w:r>
        <w:t xml:space="preserve">checks detect bit-rot/tampering. A </w:t>
      </w:r>
      <w:r>
        <w:rPr>
          <w:b/>
        </w:rPr>
        <w:t>sandboxed, resource-limited renderer</w:t>
      </w:r>
      <w:r>
        <w:t xml:space="preserve"> (R17) produces thumbnails and</w:t>
      </w:r>
    </w:p>
    <w:p>
      <w:r>
        <w:t>paginated previews. Dedup is never surfaced to users (R9).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</w:t>
      </w:r>
      <w:r>
        <w:rPr>
          <w:b/>
        </w:rPr>
        <w:t>in the same security domain</w:t>
      </w:r>
      <w:r>
        <w:t xml:space="preserve"> reuses it and increments </w:t>
      </w:r>
      <w:r>
        <w:rPr>
          <w:rFonts w:ascii="Consolas" w:hAnsi="Consolas"/>
          <w:sz w:val="20"/>
        </w:rPr>
        <w:t>ref_count</w:t>
      </w:r>
      <w:r>
        <w:t xml:space="preserve"> (no duplicate bytes); cross-domain identical content is NOT deduplicated.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 reaches 0 and no WORM/hold applies; crypto-shred is permitted only when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is verified on download and on a periodic scan; mismatch flags </w:t>
      </w:r>
      <w:r>
        <w:rPr>
          <w:rFonts w:ascii="Consolas" w:hAnsi="Consolas"/>
          <w:sz w:val="20"/>
        </w:rPr>
        <w:t>integrity_verified=false</w:t>
      </w:r>
      <w:r>
        <w:t xml:space="preserve"> and quarantines the version.</w:t>
      </w:r>
    </w:p>
    <w:p>
      <w:pPr>
        <w:pStyle w:val="ListNumber"/>
      </w:pPr>
      <w:r>
        <w:t>Thumbnails and multi-page previews are generated in sandboxed workers for supported formats and served per permission.</w:t>
      </w:r>
    </w:p>
    <w:p>
      <w:pPr>
        <w:pStyle w:val="ListNumber"/>
      </w:pPr>
      <w:r>
        <w:t>Preview generation never exposes content to unauthorised principals (auth + clearance checked render).</w:t>
      </w:r>
    </w:p>
    <w:p>
      <w:pPr>
        <w:pStyle w:val="ListNumber"/>
      </w:pPr>
      <w:r>
        <w:t>Integrity failures raise an alert and block serving the affected version.</w:t>
      </w:r>
    </w:p>
    <w:p>
      <w:pPr>
        <w:pStyle w:val="ListNumber"/>
      </w:pPr>
      <w:r>
        <w:t>No user-visible signal (timing, message, ref_count) reveals whether content was deduplicated (R9).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Dedup operates on </w:t>
      </w:r>
      <w:r>
        <w:rPr>
          <w:rFonts w:ascii="Consolas" w:hAnsi="Consolas"/>
          <w:sz w:val="20"/>
        </w:rPr>
        <w:t>dedup_index_key</w:t>
      </w:r>
      <w:r>
        <w:t xml:space="preserve"> (HMAC of content hash) </w:t>
      </w:r>
      <w:r>
        <w:rPr>
          <w:b/>
        </w:rPr>
        <w:t>within a domain</w:t>
      </w:r>
      <w:r>
        <w:t>; metadata/ACLs remain per-document.</w:t>
      </w:r>
    </w:p>
    <w:p>
      <w:pPr>
        <w:pStyle w:val="ListBullet"/>
      </w:pPr>
      <w:r>
        <w:t>BR-2: WORM/held blobs and shared blobs (</w:t>
      </w:r>
      <w:r>
        <w:rPr>
          <w:rFonts w:ascii="Consolas" w:hAnsi="Consolas"/>
          <w:sz w:val="20"/>
        </w:rPr>
        <w:t>dek_shared=true</w:t>
      </w:r>
      <w:r>
        <w:t>) are never garbage-collected / crypto-shredded.</w:t>
      </w:r>
    </w:p>
    <w:p>
      <w:pPr>
        <w:pStyle w:val="ListBullet"/>
      </w:pPr>
      <w:r>
        <w:t>BR-3: Preview is a derivative render in a sandbox, not the stored original; watermark applies for restricted docs.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hash, dedup_index_key, security_domain, ref_count, dek_shared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integrity_verified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content_hash, size, security_domain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/api/v1/documents/{id}/thumbnail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Thumbnail (sandboxed render)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/api/v1/documents/{id}/preview?page=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preview (sandboxed)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/api/v1/admin/integrity:scan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integrity scan</w:t>
            </w:r>
          </w:p>
        </w:tc>
      </w:tr>
    </w:tbl>
    <w:p/>
    <w:p>
      <w:r>
        <w:rPr>
          <w:b/>
        </w:rPr>
        <w:t>UI Behavior Notes:</w:t>
      </w:r>
      <w:r>
        <w:t xml:space="preserve"> Grid/list thumbnails; in-app preview pane with page navigation and zoom; integrity badge</w:t>
      </w:r>
    </w:p>
    <w:p>
      <w:r>
        <w:t>(verified/last-checked); broken-integrity items flagged in admin console. No dedup indicator anywhere.</w:t>
      </w:r>
    </w:p>
    <w:p>
      <w:r>
        <w:rPr>
          <w:b/>
        </w:rPr>
        <w:t>Edge Cases:</w:t>
      </w:r>
      <w:r>
        <w:t xml:space="preserve"> Hash collision (cryptographically negligible under SHA-256); unsupported format (icon + "preview</w:t>
      </w:r>
    </w:p>
    <w:p>
      <w:r>
        <w:t>unavailable"); large file preview (progressive/async sandboxed render); bit-rot detected (restore from replica,</w:t>
      </w:r>
    </w:p>
    <w:p>
      <w:r>
        <w:t>alert); cross-domain identical bytes (two blobs, by design).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ThumbnailGrid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PreviewPane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PreviewRenderer</w:t>
            </w:r>
            <w:r>
              <w:rPr>
                <w:sz w:val="18"/>
              </w:rPr>
              <w:t xml:space="preserve"> (sandboxed)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 hash + HMAC domain key → domain-scoped dedup lookup → reuse (set dek_shared) or create blob; on read verify hash; render thumbnails/preview in sandbox with auth +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SELECT/UPDATE </w:t>
            </w:r>
            <w:r>
              <w:rPr>
                <w:rFonts w:ascii="Consolas" w:hAnsi="Consolas"/>
                <w:sz w:val="18"/>
              </w:rPr>
              <w:t>storage_objects.ref_count/dek_shared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scan_results.integrity_verified</w:t>
            </w:r>
            <w:r>
              <w:rPr>
                <w:sz w:val="18"/>
              </w:rPr>
              <w:t>; render artefacts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recompute match; supported MIME for preview; ref-count GC guards (WORM/hold/dek_shared); sandbox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Preview/thumbnail auth + clearance checked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adjusts ref_count + dek_shared; integrity fail quarantines version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mismatch ⇒ 422 </w:t>
            </w:r>
            <w:r>
              <w:rPr>
                <w:rFonts w:ascii="Consolas" w:hAnsi="Consolas"/>
                <w:sz w:val="18"/>
              </w:rPr>
              <w:t>INTEGRITY_FAILED</w:t>
            </w:r>
            <w:r>
              <w:rPr>
                <w:sz w:val="18"/>
              </w:rPr>
              <w:t xml:space="preserve"> + quarantine; render fail/over-limit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>, original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storage, sandboxed preview renderer, FR-M13-007/011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domain-scoped dedup ref-count, dek_shared, hash verify, timing-normalisation; Integration: tamper→integrity fail; Negative: GC of held/shared blob, cross-domain dedup attempt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FR-M13-016 — DLP, Content Lifecycle, Provider-Abstracted Engines &amp; Corrected Attach/Fetch Contract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 and integrating developer, I want sensitive content detected (DLP), all</w:t>
      </w:r>
    </w:p>
    <w:p>
      <w:r>
        <w:t>engines provider-abstracted, and a stable attach/fetch contract whose fetch makes "view" and "download"</w:t>
      </w:r>
    </w:p>
    <w:p>
      <w:r>
        <w:t>structurally different so the easy path is the safe path.</w:t>
      </w:r>
    </w:p>
    <w:p>
      <w:r>
        <w:rPr>
          <w:b/>
        </w:rPr>
        <w:t>Description:</w:t>
      </w:r>
      <w:r>
        <w:t xml:space="preserve"> Runs DLP content inspection (via </w:t>
      </w:r>
      <w:r>
        <w:rPr>
          <w:rFonts w:ascii="Consolas" w:hAnsi="Consolas"/>
          <w:sz w:val="20"/>
        </w:rPr>
        <w:t>DlpProvider</w:t>
      </w:r>
      <w:r>
        <w:t xml:space="preserve">) producing </w:t>
      </w:r>
      <w:r>
        <w:rPr>
          <w:rFonts w:ascii="Consolas" w:hAnsi="Consolas"/>
          <w:sz w:val="20"/>
        </w:rPr>
        <w:t>dlp_findings</w:t>
      </w:r>
      <w:r>
        <w:t>; manages content</w:t>
      </w:r>
    </w:p>
    <w:p>
      <w:r>
        <w:t xml:space="preserve">lifecycle states; exposes the </w:t>
      </w:r>
      <w:r>
        <w:rPr>
          <w:b/>
        </w:rPr>
        <w:t>provider-abstracted</w:t>
      </w:r>
      <w:r>
        <w:t xml:space="preserve"> storage/AV/OCR/DLP/PKI layer (R13); and defines the</w:t>
      </w:r>
    </w:p>
    <w:p>
      <w:r>
        <w:rPr>
          <w:b/>
        </w:rPr>
        <w:t>canonical, day-one-frozen attach/fetch contract</w:t>
      </w:r>
      <w:r>
        <w:t>. The fetch contract is rewritten (R2): callers MUST specify</w:t>
      </w:r>
    </w:p>
    <w:p>
      <w:r>
        <w:rPr>
          <w:rFonts w:ascii="Consolas" w:hAnsi="Consolas"/>
          <w:sz w:val="20"/>
        </w:rPr>
        <w:t>intent=VIEW|DOWNLOAD</w:t>
      </w:r>
      <w:r>
        <w:t xml:space="preserve"> and receive </w:t>
      </w:r>
      <w:r>
        <w:rPr>
          <w:b/>
        </w:rPr>
        <w:t>structurally different</w:t>
      </w:r>
      <w:r>
        <w:t xml:space="preserve"> responses — VIEW returns a short-TTL, one-time,</w:t>
      </w:r>
    </w:p>
    <w:p>
      <w:r>
        <w:t xml:space="preserve">session/user(+IP)-bound </w:t>
      </w:r>
      <w:r>
        <w:rPr>
          <w:b/>
        </w:rPr>
        <w:t>streamed watermarked render URL through the audited proxy</w:t>
      </w:r>
      <w:r>
        <w:t xml:space="preserve"> (no raw blob); DOWNLOAD</w:t>
      </w:r>
    </w:p>
    <w:p>
      <w:r>
        <w:t>returns a file only when the caller holds the DOWNLOAD right. CONFIDENTIAL+ never returns a raw forwardable blob</w:t>
      </w:r>
    </w:p>
    <w:p>
      <w:r>
        <w:t xml:space="preserve">URL, and every served byte writes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versions, producing </w:t>
      </w:r>
      <w:r>
        <w:rPr>
          <w:rFonts w:ascii="Consolas" w:hAnsi="Consolas"/>
          <w:sz w:val="20"/>
        </w:rPr>
        <w:t>dlp_findings</w:t>
      </w:r>
      <w:r>
        <w:t xml:space="preserve"> with rule, severity, count, suggested action.</w:t>
      </w:r>
    </w:p>
    <w:p>
      <w:pPr>
        <w:pStyle w:val="ListNumber"/>
      </w:pPr>
      <w:r>
        <w:t>HIGH/CRITICAL PII findings auto-raise classification to at least CONFIDENTIAL (and set security_domain accordingly) and tag the document.</w:t>
      </w:r>
    </w:p>
    <w:p>
      <w:pPr>
        <w:pStyle w:val="ListNumber"/>
      </w:pPr>
      <w:r>
        <w:t xml:space="preserve">The storage layer is provider-agnostic: switching backend/tier does not change </w:t>
      </w:r>
      <w:r>
        <w:rPr>
          <w:rFonts w:ascii="Consolas" w:hAnsi="Consolas"/>
          <w:sz w:val="20"/>
        </w:rPr>
        <w:t>document_id</w:t>
      </w:r>
      <w:r>
        <w:t xml:space="preserve"> or the API contract; AV/OCR/DLP/PKI are likewise behind interfaces (R13).</w:t>
      </w:r>
    </w:p>
    <w:p>
      <w:pPr>
        <w:pStyle w:val="ListNumber"/>
      </w:pPr>
      <w:r>
        <w:t>Content lifecycle transitions follow the state machine (§12.1) with chained audit at every transition.</w:t>
      </w:r>
    </w:p>
    <w:p>
      <w:pPr>
        <w:pStyle w:val="ListNumber"/>
      </w:pPr>
      <w:r>
        <w:t>The attach contract (</w:t>
      </w:r>
      <w:r>
        <w:rPr>
          <w:rFonts w:ascii="Consolas" w:hAnsi="Consolas"/>
          <w:sz w:val="20"/>
        </w:rPr>
        <w:t>POST /documents:attach</w:t>
      </w:r>
      <w:r>
        <w:t xml:space="preserve">) lets any module bind a document, returning a stable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link_id</w:t>
      </w:r>
      <w:r>
        <w:t>.</w:t>
      </w:r>
    </w:p>
    <w:p>
      <w:pPr>
        <w:pStyle w:val="ListNumber"/>
      </w:pPr>
      <w:r>
        <w:t xml:space="preserve">The fetch contract requires </w:t>
      </w:r>
      <w:r>
        <w:rPr>
          <w:rFonts w:ascii="Consolas" w:hAnsi="Consolas"/>
          <w:sz w:val="20"/>
        </w:rPr>
        <w:t>intent</w:t>
      </w:r>
      <w:r>
        <w:t xml:space="preserve">; VIEW returns a one-time, short-TTL, session/user-bound watermarked </w:t>
      </w:r>
      <w:r>
        <w:rPr>
          <w:b/>
        </w:rPr>
        <w:t>render</w:t>
      </w:r>
      <w:r>
        <w:t xml:space="preserve"> URL through the audited proxy; DOWNLOAD returns a file ONLY with the DOWNLOAD right; neither ever returns a raw forwardable blob URL for CONFIDENTIAL+; every served byte is audited (R2).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until remediated (FR-M13-013).</w:t>
      </w:r>
    </w:p>
    <w:p>
      <w:pPr>
        <w:pStyle w:val="ListBullet"/>
      </w:pPr>
      <w:r>
        <w:t>BR-2: Storage tiering is policy-driven and never weakens encryption or WORM.</w:t>
      </w:r>
    </w:p>
    <w:p>
      <w:pPr>
        <w:pStyle w:val="ListBullet"/>
      </w:pPr>
      <w:r>
        <w:t xml:space="preserve">BR-3: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and short-lived, session-bound, single-use signed render/download URLs that route through the audited proxy (R2).</w:t>
      </w:r>
    </w:p>
    <w:p>
      <w:pPr>
        <w:pStyle w:val="ListBullet"/>
      </w:pPr>
      <w:r>
        <w:t>BR-4: A VIEW grant never yields a downloadable file; VIEW and DOWNLOAD are separate rights and separate response shapes (R2).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lifecycle, classification, security_domain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tiering/abstraction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 contract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(returns document_id/link_id)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`/api/v1/documents/{id}:fetch?intent=VIEW\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/api/v1/dlp-findings/{id}:resolve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Accept/dismiss/remediate</w:t>
            </w:r>
          </w:p>
        </w:tc>
      </w:tr>
    </w:tbl>
    <w:p/>
    <w:p>
      <w:r>
        <w:rPr>
          <w:b/>
        </w:rPr>
        <w:t>UI Behavior Notes:</w:t>
      </w:r>
      <w:r>
        <w:t xml:space="preserve"> DLP findings panel with severity badges and suggested actions; lifecycle state chip;</w:t>
      </w:r>
    </w:p>
    <w:p>
      <w:r>
        <w:t>admin storage view showing tier distribution; attach is server-to-server but appears in the source module's</w:t>
      </w:r>
    </w:p>
    <w:p>
      <w:r>
        <w:t xml:space="preserve">"Attachments" panel. Fetch is API-only; SDK helpers expose </w:t>
      </w:r>
      <w:r>
        <w:rPr>
          <w:rFonts w:ascii="Consolas" w:hAnsi="Consolas"/>
          <w:sz w:val="20"/>
        </w:rPr>
        <w:t>view()</w:t>
      </w:r>
      <w:r>
        <w:t xml:space="preserve"> (render) and </w:t>
      </w:r>
      <w:r>
        <w:rPr>
          <w:rFonts w:ascii="Consolas" w:hAnsi="Consolas"/>
          <w:sz w:val="20"/>
        </w:rPr>
        <w:t>download()</w:t>
      </w:r>
      <w:r>
        <w:t xml:space="preserve"> (file) as</w:t>
      </w:r>
    </w:p>
    <w:p>
      <w:r>
        <w:t>separate methods so developers cannot accidentally leak a download URL from a view (R2).</w:t>
      </w:r>
    </w:p>
    <w:p>
      <w:r>
        <w:rPr>
          <w:b/>
        </w:rPr>
        <w:t>Edge Cases:</w:t>
      </w:r>
      <w:r>
        <w:t xml:space="preserve"> False-positive PII (dismiss-with-reason); module attaches before scan completes (link allowed,</w:t>
      </w:r>
    </w:p>
    <w:p>
      <w:r>
        <w:t>serving blocked until CLEAN); storage backend migration mid-life (transparent via abstraction); fetch of a</w:t>
      </w:r>
    </w:p>
    <w:p>
      <w:r>
        <w:t xml:space="preserve">disposed document (404 with tombstone reason); fetch without </w:t>
      </w:r>
      <w:r>
        <w:rPr>
          <w:rFonts w:ascii="Consolas" w:hAnsi="Consolas"/>
          <w:sz w:val="20"/>
        </w:rPr>
        <w:t>intent</w:t>
      </w:r>
      <w:r>
        <w:t xml:space="preserve"> (400 </w:t>
      </w:r>
      <w:r>
        <w:rPr>
          <w:rFonts w:ascii="Consolas" w:hAnsi="Consolas"/>
          <w:sz w:val="20"/>
        </w:rPr>
        <w:t>FETCH_INTENT_REQUIRED</w:t>
      </w:r>
      <w:r>
        <w:t>); VIEW URL</w:t>
      </w:r>
    </w:p>
    <w:p>
      <w:r>
        <w:t>reused/forwarded (rejected — one-time, session/IP-bound).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DlpFindingsPanel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StorageAdmin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DlpService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DlpProvider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 xml:space="preserve"> (interfaces), </w:t>
            </w:r>
            <w:r>
              <w:rPr>
                <w:rFonts w:ascii="Consolas" w:hAnsi="Consolas"/>
                <w:sz w:val="18"/>
              </w:rPr>
              <w:t>LifecycleService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AuditedFetchProxy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text → DLP rules → findings + auto-classify/tag → lifecycle transitions guarded by state machine → attach validates + links → fetch resolves intent: VIEW issues one-time session-bound render token through audited proxy; DOWNLOAD checks DOWNLOAD right then streams audited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dlp_findings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documents.classification/status/security_domain</w:t>
            </w:r>
            <w:r>
              <w:rPr>
                <w:sz w:val="18"/>
              </w:rPr>
              <w:t xml:space="preserve">; tiering updates </w:t>
            </w:r>
            <w:r>
              <w:rPr>
                <w:rFonts w:ascii="Consolas" w:hAnsi="Consolas"/>
                <w:sz w:val="18"/>
              </w:rPr>
              <w:t>storage_objects.storage_class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rule set; lifecycle transition legality; attach completeness; intent required; VIEW/DOWNLOAD right separation; render-token TTL + binding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manage: Security; attach: module service token; fetch VIEW: VIEW right; fetch DOWNLOAD: DOWNLOAD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Auto-classify/tag; BLOCK_SHARE flag; lifecycle audit; tiering jobs; every served byte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 incomplete ⇒ 400; missing intent ⇒ 400 </w:t>
            </w:r>
            <w:r>
              <w:rPr>
                <w:rFonts w:ascii="Consolas" w:hAnsi="Consolas"/>
                <w:sz w:val="18"/>
              </w:rPr>
              <w:t>FETCH_INTENT_REQUIRED</w:t>
            </w:r>
            <w:r>
              <w:rPr>
                <w:sz w:val="18"/>
              </w:rPr>
              <w:t xml:space="preserve">; download without right ⇒ 403; fetch disposed ⇒ 404 </w:t>
            </w:r>
            <w:r>
              <w:rPr>
                <w:rFonts w:ascii="Consolas" w:hAnsi="Consolas"/>
                <w:sz w:val="18"/>
              </w:rPr>
              <w:t>DOCUMENT_DISPOSED</w:t>
            </w:r>
            <w:r>
              <w:rPr>
                <w:sz w:val="18"/>
              </w:rPr>
              <w:t>; DLP engine down ⇒ defer scan, store, block serving until scanned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DLP/storage/AV/OCR/PKI providers, FR-M13-002/006/013, all modules (consumers)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DLP auto-classify, lifecycle guards, intent routing, VIEW-vs-DOWNLOAD response shapes, render-token one-time/binding; Integration: attach→fetch(VIEW) round-trip with audit, fetch(DOWNLOAD) gated by right; Negative: fetch without intent, VIEW URL reuse, download with VIEW-only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FR-M13-017 — Principal Security-Clearance Management (NEW, R3)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 (maker), Records Manager (checker), Auditor</w:t>
      </w:r>
    </w:p>
    <w:p>
      <w:r>
        <w:rPr>
          <w:b/>
        </w:rPr>
        <w:t>User Story:</w:t>
      </w:r>
      <w:r>
        <w:t xml:space="preserve"> As a Security Officer, I want to grant, time-box, suspend and revoke a principal's</w:t>
      </w:r>
    </w:p>
    <w:p>
      <w:r>
        <w:t>document-domain clearance through a maker-checker workflow, so that the access engine has a real, audited</w:t>
      </w:r>
    </w:p>
    <w:p>
      <w:r>
        <w:rPr>
          <w:rFonts w:ascii="Consolas" w:hAnsi="Consolas"/>
          <w:sz w:val="20"/>
        </w:rPr>
        <w:t>clearance_level</w:t>
      </w:r>
      <w:r>
        <w:t xml:space="preserve"> to gate CONFIDENTIAL+ documents — closing the gap where v1 referenced an undefined attribute.</w:t>
      </w:r>
    </w:p>
    <w:p>
      <w:r>
        <w:rPr>
          <w:b/>
        </w:rPr>
        <w:t>Description:</w:t>
      </w:r>
      <w:r>
        <w:t xml:space="preserve"> Owns the </w:t>
      </w:r>
      <w:r>
        <w:rPr>
          <w:rFonts w:ascii="Consolas" w:hAnsi="Consolas"/>
          <w:sz w:val="20"/>
        </w:rPr>
        <w:t>security_clearances</w:t>
      </w:r>
      <w:r>
        <w:t xml:space="preserve"> entity and the workflow to assign a </w:t>
      </w:r>
      <w:r>
        <w:rPr>
          <w:rFonts w:ascii="Consolas" w:hAnsi="Consolas"/>
          <w:sz w:val="20"/>
        </w:rPr>
        <w:t>clearance_level</w:t>
      </w:r>
    </w:p>
    <w:p>
      <w:r>
        <w:t>(PUBLIC…TOP_SECRET) to a USER or ROLE, optionally org-scoped, with validity dates and periodic recertification.</w:t>
      </w:r>
    </w:p>
    <w:p>
      <w:r>
        <w:t>Grants are proposed by Security (maker) and approved by Records Manager (checker, maker≠checker), and every</w:t>
      </w:r>
    </w:p>
    <w:p>
      <w:r>
        <w:t xml:space="preserve">grant/suspend/revoke writes chained audit. The authorization engine (FR-M13-006) reads </w:t>
      </w:r>
      <w:r>
        <w:rPr>
          <w:rFonts w:ascii="Consolas" w:hAnsi="Consolas"/>
          <w:sz w:val="20"/>
        </w:rPr>
        <w:t>effective_clearance_level</w:t>
      </w:r>
    </w:p>
    <w:p>
      <w:r>
        <w:t>live; default is INTERNAL when no active clearance exists. In plain terms: this is "who decides a clerk may see</w:t>
      </w:r>
    </w:p>
    <w:p>
      <w:r>
        <w:t>CONFIDENTIAL records, and where that decision is recorded" (council Outsider).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clearance grant specifies principal (USER/ROLE), </w:t>
      </w:r>
      <w:r>
        <w:rPr>
          <w:rFonts w:ascii="Consolas" w:hAnsi="Consolas"/>
          <w:sz w:val="20"/>
        </w:rPr>
        <w:t>clearance_level</w:t>
      </w:r>
      <w:r>
        <w:t>, optional org scope, justification, and validity window.</w:t>
      </w:r>
    </w:p>
    <w:p>
      <w:pPr>
        <w:pStyle w:val="ListNumber"/>
      </w:pPr>
      <w:r>
        <w:t>Grants require a maker (Security) and a distinct checker (Records Manager); self-grant is rejected (</w:t>
      </w:r>
      <w:r>
        <w:rPr>
          <w:rFonts w:ascii="Consolas" w:hAnsi="Consolas"/>
          <w:sz w:val="20"/>
        </w:rPr>
        <w:t>SOD_VIOLATION</w:t>
      </w:r>
      <w:r>
        <w:t>).</w:t>
      </w:r>
    </w:p>
    <w:p>
      <w:pPr>
        <w:pStyle w:val="ListNumber"/>
      </w:pPr>
      <w:r>
        <w:t>ACTIVE clearance is resolved live by the access engine; SUSPENDED/EXPIRED/REVOKED immediately removes CONFIDENTIAL+ access.</w:t>
      </w:r>
    </w:p>
    <w:p>
      <w:pPr>
        <w:pStyle w:val="ListNumber"/>
      </w:pPr>
      <w:r>
        <w:t>A principal with no clearance row defaults to INTERNAL (can see PUBLIC/INTERNAL only).</w:t>
      </w:r>
    </w:p>
    <w:p>
      <w:pPr>
        <w:pStyle w:val="ListNumber"/>
      </w:pPr>
      <w:r>
        <w:t xml:space="preserve">Clearances support </w:t>
      </w:r>
      <w:r>
        <w:rPr>
          <w:rFonts w:ascii="Consolas" w:hAnsi="Consolas"/>
          <w:sz w:val="20"/>
        </w:rPr>
        <w:t>valid_until</w:t>
      </w:r>
      <w:r>
        <w:t xml:space="preserve"> and periodic recertification; lapses auto-expire to INTERNAL.</w:t>
      </w:r>
    </w:p>
    <w:p>
      <w:pPr>
        <w:pStyle w:val="ListNumber"/>
      </w:pPr>
      <w:r>
        <w:t xml:space="preserve">Every clearance change writes chained </w:t>
      </w:r>
      <w:r>
        <w:rPr>
          <w:rFonts w:ascii="Consolas" w:hAnsi="Consolas"/>
          <w:sz w:val="20"/>
        </w:rPr>
        <w:t>document_audit (CLEARANCE_CHANGE)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>TOP_SECRET clearance requires two approvers and is alerted (mirrors the data classification tier).</w:t>
      </w:r>
    </w:p>
    <w:p>
      <w:r>
        <w:rPr>
          <w:b/>
        </w:rPr>
        <w:t>Business Rules:</w:t>
      </w:r>
    </w:p>
    <w:p>
      <w:pPr>
        <w:pStyle w:val="ListBullet"/>
      </w:pPr>
      <w:r>
        <w:t>BR-1: maker≠checker on all clearance grants (DI-16).</w:t>
      </w:r>
    </w:p>
    <w:p>
      <w:pPr>
        <w:pStyle w:val="ListBullet"/>
      </w:pPr>
      <w:r>
        <w:t>BR-2: ROLE-level clearance applies to all users holding that role within the org scope; USER-level overrides upward only.</w:t>
      </w:r>
    </w:p>
    <w:p>
      <w:pPr>
        <w:pStyle w:val="ListBullet"/>
      </w:pPr>
      <w:r>
        <w:t>BR-3: Clearance never grants access by itself — it only satisfies the classification dimension; an ALLOW ACL/relationship is still required (deny-by-default).</w:t>
      </w:r>
    </w:p>
    <w:p>
      <w:pPr>
        <w:pStyle w:val="ListBullet"/>
      </w:pPr>
      <w:r>
        <w:t>BR-4: Recertification overdue ⇒ clearance auto-SUSPENDED and Security notified.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gate target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change (chained)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principals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/api/v1/clearances:propose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a clearance (maker)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/api/v1/clearances/{id}:suspend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Suspend/revoke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/api/v1/clearances?principal=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clearances for a principal</w:t>
            </w:r>
          </w:p>
        </w:tc>
      </w:tr>
    </w:tbl>
    <w:p/>
    <w:p>
      <w:r>
        <w:rPr>
          <w:b/>
        </w:rPr>
        <w:t>UI Behavior Notes:</w:t>
      </w:r>
      <w:r>
        <w:t xml:space="preserve"> Clearance admin screen with principal picker, level selector, scope, validity, and</w:t>
      </w:r>
    </w:p>
    <w:p>
      <w:r>
        <w:t>justification; pending-approval queue for the checker; principal clearance card showing level, scope, validity,</w:t>
      </w:r>
    </w:p>
    <w:p>
      <w:r>
        <w:t>recert-due; revoke/suspend with reason. The access explainer (FR-006) deep-links here to show why a clearance</w:t>
      </w:r>
    </w:p>
    <w:p>
      <w:r>
        <w:t>failed.</w:t>
      </w:r>
    </w:p>
    <w:p>
      <w:r>
        <w:rPr>
          <w:b/>
        </w:rPr>
        <w:t>Edge Cases:</w:t>
      </w:r>
      <w:r>
        <w:t xml:space="preserve"> Role clearance + conflicting user clearance (highest active wins within scope); clearance expiring</w:t>
      </w:r>
    </w:p>
    <w:p>
      <w:r>
        <w:t>mid-session (next access re-resolved and denied); bulk role recertification; revocation of a clearance currently</w:t>
      </w:r>
    </w:p>
    <w:p>
      <w:r>
        <w:t>relied on by an active break-glass (break-glass session ends).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checker approve (maker≠checker) → ACTIVE → resolver caches effective level per principal with TTL + invalidation on change; scheduler expires/suspends on recert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maker≠checker; level legality; scope validity; two approvers for TOP_SECRET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Propose: Security; approve: Records Mgr; read: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PENDING_APPROVAL→ACTIVE→SUSPENDED/EXPIRED/REVOKED; cache invalidation;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>; unknown principal ⇒ 404; insufficient approvers (TOP_SECRET)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 (consumer), workflow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effective-level resolution, default INTERNAL, maker≠checker; Integration: grant→access allowed, revoke→access denied; Negative: self-grant, expired clearance access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FR-M13-018 — DPDP Data-Subject Requests &amp; Erasure Precedence Lattice (NEW, R8)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(DPO), Records Manager, Auditor</w:t>
      </w:r>
    </w:p>
    <w:p>
      <w:r>
        <w:rPr>
          <w:b/>
        </w:rPr>
        <w:t>User Story:</w:t>
      </w:r>
      <w:r>
        <w:t xml:space="preserve"> As a DPO, I want to receive and adjudicate DPDP data-subject requests (access/erasure/</w:t>
      </w:r>
    </w:p>
    <w:p>
      <w:r>
        <w:t>rectification/portability) against a clear precedence lattice, so that we honour privacy rights without</w:t>
      </w:r>
    </w:p>
    <w:p>
      <w:r>
        <w:t>breaching statutory retention, legal holds, or WORM immutability.</w:t>
      </w:r>
    </w:p>
    <w:p>
      <w:r>
        <w:rPr>
          <w:b/>
        </w:rPr>
        <w:t>Description:</w:t>
      </w:r>
      <w:r>
        <w:t xml:space="preserve"> Owns </w:t>
      </w:r>
      <w:r>
        <w:rPr>
          <w:rFonts w:ascii="Consolas" w:hAnsi="Consolas"/>
          <w:sz w:val="20"/>
        </w:rPr>
        <w:t>data_subject_requests</w:t>
      </w:r>
      <w:r>
        <w:t xml:space="preserve"> and implements the </w:t>
      </w:r>
      <w:r>
        <w:rPr>
          <w:b/>
        </w:rPr>
        <w:t>precedence lattice (DI-15)</w:t>
      </w:r>
      <w:r>
        <w:t>: statutory</w:t>
      </w:r>
    </w:p>
    <w:p>
      <w:r>
        <w:t xml:space="preserve">retention / active legal hold / WORM-before-retain-until </w:t>
      </w:r>
      <w:r>
        <w:rPr>
          <w:b/>
        </w:rPr>
        <w:t>override</w:t>
      </w:r>
      <w:r>
        <w:t xml:space="preserve"> erasure (recorded as </w:t>
      </w:r>
      <w:r>
        <w:rPr>
          <w:rFonts w:ascii="Consolas" w:hAnsi="Consolas"/>
          <w:sz w:val="20"/>
        </w:rPr>
        <w:t>EXEMPT_RETAINED</w:t>
      </w:r>
    </w:p>
    <w:p>
      <w:r>
        <w:t xml:space="preserve">with a </w:t>
      </w:r>
      <w:r>
        <w:rPr>
          <w:rFonts w:ascii="Consolas" w:hAnsi="Consolas"/>
          <w:sz w:val="20"/>
        </w:rPr>
        <w:t>legal_basis_exemption</w:t>
      </w:r>
      <w:r>
        <w:t>); only where no such basis applies is erasure fulfilled, and then by **domain-local</w:t>
      </w:r>
    </w:p>
    <w:p>
      <w:r>
        <w:t xml:space="preserve">crypto-shred** (permitted only when </w:t>
      </w:r>
      <w:r>
        <w:rPr>
          <w:rFonts w:ascii="Consolas" w:hAnsi="Consolas"/>
          <w:sz w:val="20"/>
        </w:rPr>
        <w:t>dek_shared=false</w:t>
      </w:r>
      <w:r>
        <w:t>) or physical purge of the unshared blob. ACCESS and</w:t>
      </w:r>
    </w:p>
    <w:p>
      <w:r>
        <w:t>PORTABILITY requests assemble the subject's permitted documents; RECTIFICATION routes corrections to the owning</w:t>
      </w:r>
    </w:p>
    <w:p>
      <w:r>
        <w:t>module. This resolves the v1 contradiction where WORM/dedup/crypto-shred/DPDP-erasure pulled in four directions.</w:t>
      </w:r>
    </w:p>
    <w:p>
      <w:r>
        <w:rPr>
          <w:b/>
        </w:rPr>
        <w:t>Acceptance Criteria:</w:t>
      </w:r>
    </w:p>
    <w:p>
      <w:pPr>
        <w:pStyle w:val="ListNumber"/>
      </w:pPr>
      <w:r>
        <w:t>A request records subject, type (ACCESS/ERASURE/RECTIFICATION/PORTABILITY), and received timestamp (statutory clock).</w:t>
      </w:r>
    </w:p>
    <w:p>
      <w:pPr>
        <w:pStyle w:val="ListNumber"/>
      </w:pPr>
      <w:r>
        <w:t xml:space="preserve">ERASURE evaluates each in-scope document against the lattice; documents under statutory retention/hold/WORM are exempted with a recorded </w:t>
      </w:r>
      <w:r>
        <w:rPr>
          <w:rFonts w:ascii="Consolas" w:hAnsi="Consolas"/>
          <w:sz w:val="20"/>
        </w:rPr>
        <w:t>legal_basis_exemption</w:t>
      </w:r>
      <w:r>
        <w:t xml:space="preserve"> (</w:t>
      </w:r>
      <w:r>
        <w:rPr>
          <w:rFonts w:ascii="Consolas" w:hAnsi="Consolas"/>
          <w:sz w:val="20"/>
        </w:rPr>
        <w:t>EXEMPT_RETAINED</w:t>
      </w:r>
      <w:r>
        <w:t>).</w:t>
      </w:r>
    </w:p>
    <w:p>
      <w:pPr>
        <w:pStyle w:val="ListNumber"/>
      </w:pPr>
      <w:r>
        <w:t xml:space="preserve">Non-exempt documents are erased by domain-local crypto-shred when </w:t>
      </w:r>
      <w:r>
        <w:rPr>
          <w:rFonts w:ascii="Consolas" w:hAnsi="Consolas"/>
          <w:sz w:val="20"/>
        </w:rPr>
        <w:t>dek_shared=false</w:t>
      </w:r>
      <w:r>
        <w:t>, else physical purge of the unshared blob; shared blobs are never shredded (DI-6).</w:t>
      </w:r>
    </w:p>
    <w:p>
      <w:pPr>
        <w:pStyle w:val="ListNumber"/>
      </w:pPr>
      <w:r>
        <w:t>ACCESS/PORTABILITY assemble only documents the subject is entitled to, watermarked, via the audited fetch path.</w:t>
      </w:r>
    </w:p>
    <w:p>
      <w:pPr>
        <w:pStyle w:val="ListNumber"/>
      </w:pPr>
      <w:r>
        <w:t xml:space="preserve">Every decision and erasure writes chained </w:t>
      </w:r>
      <w:r>
        <w:rPr>
          <w:rFonts w:ascii="Consolas" w:hAnsi="Consolas"/>
          <w:sz w:val="20"/>
        </w:rPr>
        <w:t>document_audit (ERASURE)</w:t>
      </w:r>
      <w:r>
        <w:t xml:space="preserve"> and updates </w:t>
      </w:r>
      <w:r>
        <w:rPr>
          <w:rFonts w:ascii="Consolas" w:hAnsi="Consolas"/>
          <w:sz w:val="20"/>
        </w:rPr>
        <w:t>documents.dpdp_erasure_state</w:t>
      </w:r>
      <w:r>
        <w:t>.</w:t>
      </w:r>
    </w:p>
    <w:p>
      <w:pPr>
        <w:pStyle w:val="ListNumber"/>
      </w:pPr>
      <w:r>
        <w:t>The request lifecycle (RECEIVED→UNDER_REVIEW→EXEMPTED/PARTIALLY_FULFILLED/FULFILLED/REJECTED) is auditable and reportable.</w:t>
      </w:r>
    </w:p>
    <w:p>
      <w:pPr>
        <w:pStyle w:val="ListNumber"/>
      </w:pPr>
      <w:r>
        <w:t>The DPO who exempts an erasure ≠ the custodian who would execute the purge (SoD).</w:t>
      </w:r>
    </w:p>
    <w:p>
      <w:r>
        <w:rPr>
          <w:b/>
        </w:rPr>
        <w:t>Business Rules:</w:t>
      </w:r>
    </w:p>
    <w:p>
      <w:pPr>
        <w:pStyle w:val="ListBullet"/>
      </w:pPr>
      <w:r>
        <w:t>BR-1: Statutory/hold/WORM basis always overrides erasure (DI-15).</w:t>
      </w:r>
    </w:p>
    <w:p>
      <w:pPr>
        <w:pStyle w:val="ListBullet"/>
      </w:pPr>
      <w:r>
        <w:t xml:space="preserve">BR-2: Crypto-shred only on </w:t>
      </w:r>
      <w:r>
        <w:rPr>
          <w:rFonts w:ascii="Consolas" w:hAnsi="Consolas"/>
          <w:sz w:val="20"/>
        </w:rPr>
        <w:t>dek_shared=false</w:t>
      </w:r>
      <w:r>
        <w:t xml:space="preserve"> blobs; otherwise the shared blob survives and only this document's metadata/keys-scope reference is removed.</w:t>
      </w:r>
    </w:p>
    <w:p>
      <w:pPr>
        <w:pStyle w:val="ListBullet"/>
      </w:pPr>
      <w:r>
        <w:t>BR-3: Tombstone + certificate retained for executed erasures (parallels disposition).</w:t>
      </w:r>
    </w:p>
    <w:p>
      <w:pPr>
        <w:pStyle w:val="ListBullet"/>
      </w:pPr>
      <w:r>
        <w:t>BR-4: ACCESS responses exclude sealed records the subject is not entitled to see.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lifecycle + outcome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scope, dpdp_erasure_state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dek_shared, crypto-shred eligibility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as a disposition variant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a data-subject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decision (lattice applied)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/api/v1/dsr/{id}:execute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fulfilment (dual-control)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+ affected documents</w:t>
            </w:r>
          </w:p>
        </w:tc>
      </w:tr>
    </w:tbl>
    <w:p/>
    <w:p>
      <w:r>
        <w:rPr>
          <w:b/>
        </w:rPr>
        <w:t>UI Behavior Notes:</w:t>
      </w:r>
      <w:r>
        <w:t xml:space="preserve"> DSR console listing requests with type, subject, clock/SLA; per-document lattice outcome</w:t>
      </w:r>
    </w:p>
    <w:p>
      <w:r>
        <w:t>(exempt + basis, or eligible-for-erasure + method); adjudication screen with the legal-basis picker; execution</w:t>
      </w:r>
    </w:p>
    <w:p>
      <w:r>
        <w:t>behind dual-control confirmation; subject-facing summary for ACCESS.</w:t>
      </w:r>
    </w:p>
    <w:p>
      <w:r>
        <w:rPr>
          <w:b/>
        </w:rPr>
        <w:t>Edge Cases:</w:t>
      </w:r>
      <w:r>
        <w:t xml:space="preserve"> Mixed scope (some exempt, some erasable → PARTIALLY_FULFILLED); erasure target under legal hold</w:t>
      </w:r>
    </w:p>
    <w:p>
      <w:r>
        <w:t>(exempt until released); shared-blob document (metadata reference removed, blob retained for co-referencing doc);</w:t>
      </w:r>
    </w:p>
    <w:p>
      <w:r>
        <w:t>rectification of a WORM record (new corrected version, original retained).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LatticeOutcomePanel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DsrExecutionDialog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DsrService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LatticeEvaluator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→ enumerate subject documents → evaluate lattice per document → adjudicate (DPO) → execute (dual-control): crypto-shred/purge non-exempt unshared blobs, mark exempt with basis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data_subject_requests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documents.dpdp_erasure_state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 xml:space="preserve"> (erasure variant),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Lattice precedence; dek_shared guard for crypto-shred; SoD on execute; subject entitlement for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Adjudicate: DPO; execute: dual-control (DPO proposes, Records Mgr executes)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lifecycle; erasure tombstones; notifications to subject +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Erasure of held/WORM ⇒ </w:t>
            </w:r>
            <w:r>
              <w:rPr>
                <w:rFonts w:ascii="Consolas" w:hAnsi="Consolas"/>
                <w:sz w:val="18"/>
              </w:rPr>
              <w:t>EXEMPT_RETAINED</w:t>
            </w:r>
            <w:r>
              <w:rPr>
                <w:sz w:val="18"/>
              </w:rPr>
              <w:t xml:space="preserve">; crypto-shred of shared blob ⇒ blocked (metadata-only removal); self-execute ⇒ 403 </w:t>
            </w:r>
            <w:r>
              <w:rPr>
                <w:rFonts w:ascii="Consolas" w:hAnsi="Consolas"/>
                <w:sz w:val="18"/>
              </w:rPr>
              <w:t>SOD_VIOLATION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FR-M13-009 (retention/hold), FR-M13-014 (WORM), FR-M13-005 (crypto-shred), M01 (subject)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lattice precedence, dek_shared guard; Integration: erasure exempts held doc, shreds unshared doc; Negative: shred shared blob, self-execute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FR-M13-019 — Orphaned-Document Lifecycle (Orphan Reaper) (NEW, R15)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System</w:t>
      </w:r>
    </w:p>
    <w:p>
      <w:r>
        <w:rPr>
          <w:b/>
        </w:rPr>
        <w:t>User Story:</w:t>
      </w:r>
      <w:r>
        <w:t xml:space="preserve"> As a Records Manager, I want documents that lose all module links to enter a defined orphan</w:t>
      </w:r>
    </w:p>
    <w:p>
      <w:r>
        <w:t>lifecycle with a default retention and a review queue, so that zero-link documents are never silently abandoned</w:t>
      </w:r>
    </w:p>
    <w:p>
      <w:r>
        <w:t>(or silently destroyed).</w:t>
      </w:r>
    </w:p>
    <w:p>
      <w:r>
        <w:rPr>
          <w:b/>
        </w:rPr>
        <w:t>Description:</w:t>
      </w:r>
      <w:r>
        <w:t xml:space="preserve"> Replaces v1's "flagged in housekeeping" with a real lifecycle. When </w:t>
      </w:r>
      <w:r>
        <w:rPr>
          <w:rFonts w:ascii="Consolas" w:hAnsi="Consolas"/>
          <w:sz w:val="20"/>
        </w:rPr>
        <w:t>documents.link_count</w:t>
      </w:r>
    </w:p>
    <w:p>
      <w:r>
        <w:t>reaches 0 (last link detached) and no retention/hold/WORM otherwise governs the document, it transitions to</w:t>
      </w:r>
    </w:p>
    <w:p>
      <w:r>
        <w:rPr>
          <w:rFonts w:ascii="Consolas" w:hAnsi="Consolas"/>
          <w:sz w:val="20"/>
        </w:rPr>
        <w:t>ORPHANED</w:t>
      </w:r>
      <w:r>
        <w:t xml:space="preserve">, receives a </w:t>
      </w:r>
      <w:r>
        <w:rPr>
          <w:b/>
        </w:rPr>
        <w:t>default orphan retention policy</w:t>
      </w:r>
      <w:r>
        <w:t xml:space="preserve">, and enters a </w:t>
      </w:r>
      <w:r>
        <w:rPr>
          <w:b/>
        </w:rPr>
        <w:t>review queue</w:t>
      </w:r>
      <w:r>
        <w:t>. A periodic</w:t>
      </w:r>
    </w:p>
    <w:p>
      <w:r>
        <w:rPr>
          <w:b/>
        </w:rPr>
        <w:t>orphan-reaper job</w:t>
      </w:r>
      <w:r>
        <w:t xml:space="preserve"> surfaces orphans for Librarian review; a Records Manager may re-home, retain, or route to</w:t>
      </w:r>
    </w:p>
    <w:p>
      <w:r>
        <w:t>disposition (never auto-destroy without review).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whose </w:t>
      </w:r>
      <w:r>
        <w:rPr>
          <w:rFonts w:ascii="Consolas" w:hAnsi="Consolas"/>
          <w:sz w:val="20"/>
        </w:rPr>
        <w:t>link_count</w:t>
      </w:r>
      <w:r>
        <w:t xml:space="preserve"> drops to 0 and that is not WORM/held transitions to </w:t>
      </w:r>
      <w:r>
        <w:rPr>
          <w:rFonts w:ascii="Consolas" w:hAnsi="Consolas"/>
          <w:sz w:val="20"/>
        </w:rPr>
        <w:t>ORPHANED</w:t>
      </w:r>
      <w:r>
        <w:t xml:space="preserve"> and is assigned the default orphan retention policy.</w:t>
      </w:r>
    </w:p>
    <w:p>
      <w:pPr>
        <w:pStyle w:val="ListNumber"/>
      </w:pPr>
      <w:r>
        <w:t>Orphans appear in a review queue with their last-known links, owner, and age.</w:t>
      </w:r>
    </w:p>
    <w:p>
      <w:pPr>
        <w:pStyle w:val="ListNumber"/>
      </w:pPr>
      <w:r>
        <w:t>A Librarian/Records Manager may re-link (re-home), retain with a new policy, or propose disposition (maker-checker).</w:t>
      </w:r>
    </w:p>
    <w:p>
      <w:pPr>
        <w:pStyle w:val="ListNumber"/>
      </w:pPr>
      <w:r>
        <w:t>Orphans are never auto-destroyed; disposition follows FR-M13-009.</w:t>
      </w:r>
    </w:p>
    <w:p>
      <w:pPr>
        <w:pStyle w:val="ListNumber"/>
      </w:pPr>
      <w:r>
        <w:t>WORM/held documents never become orphans regardless of link_count.</w:t>
      </w:r>
    </w:p>
    <w:p>
      <w:pPr>
        <w:pStyle w:val="ListNumber"/>
      </w:pPr>
      <w:r>
        <w:t>Every transition writes chained audit; an "Orphaned documents" compliance report lists current orphans.</w:t>
      </w:r>
    </w:p>
    <w:p>
      <w:r>
        <w:rPr>
          <w:b/>
        </w:rPr>
        <w:t>Business Rules:</w:t>
      </w:r>
    </w:p>
    <w:p>
      <w:pPr>
        <w:pStyle w:val="ListBullet"/>
      </w:pPr>
      <w:r>
        <w:t>BR-1: ORPHANED is reversible by re-linking (returns to ACTIVE).</w:t>
      </w:r>
    </w:p>
    <w:p>
      <w:pPr>
        <w:pStyle w:val="ListBullet"/>
      </w:pPr>
      <w:r>
        <w:t>BR-2: Default orphan retention is configurable (e.g., 1 year REVIEW) and never shorter than any statutory floor for the type.</w:t>
      </w:r>
    </w:p>
    <w:p>
      <w:pPr>
        <w:pStyle w:val="ListBullet"/>
      </w:pPr>
      <w:r>
        <w:t>BR-3: Orphan reaping is a review surface, not an automatic destroyer.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status=ORPHANED, link_count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detached_at drives orphan detection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 orphan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/api/v1/admin/orphans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Re-link to a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/api/v1/admin/orphans:scan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orphan-reaper job</w:t>
            </w:r>
          </w:p>
        </w:tc>
      </w:tr>
    </w:tbl>
    <w:p/>
    <w:p>
      <w:r>
        <w:rPr>
          <w:b/>
        </w:rPr>
        <w:t>UI Behavior Notes:</w:t>
      </w:r>
      <w:r>
        <w:t xml:space="preserve"> Orphan review queue with age, last links, owner, suggested action; re-home dialog (pick</w:t>
      </w:r>
    </w:p>
    <w:p>
      <w:r>
        <w:t>module/entity); bulk retain/propose-disposition; orphan badge on the document detail.</w:t>
      </w:r>
    </w:p>
    <w:p>
      <w:r>
        <w:rPr>
          <w:b/>
        </w:rPr>
        <w:t>Edge Cases:</w:t>
      </w:r>
      <w:r>
        <w:t xml:space="preserve"> Link re-attached during review (auto-returns to ACTIVE); orphan that is statutory (kept, flagged,</w:t>
      </w:r>
    </w:p>
    <w:p>
      <w:r>
        <w:t>never destroyed); mass detach after a module decommission (batch into queue, not auto-dispose).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OrphanQueue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RehomeDialog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OrphanReaperJob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OrphanService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detach decrement link_count → if 0 and not WORM/held → set ORPHANED + default policy → enqueue review; job periodically reconciles link_count vs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documents.status/link_count</w:t>
            </w:r>
            <w:r>
              <w:rPr>
                <w:sz w:val="18"/>
              </w:rPr>
              <w:t xml:space="preserve">; INSERT default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WORM/hold exclusion; statutory floor on default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Review/re-home: Librarian/Records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ACTIVE↔ORPHANED; disposition only via FR-009; notifications to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Re-home to disposed entity ⇒ 409; dispose orphan under hold ⇒ 409 </w:t>
            </w:r>
            <w:r>
              <w:rPr>
                <w:rFonts w:ascii="Consolas" w:hAnsi="Consolas"/>
                <w:sz w:val="18"/>
              </w:rPr>
              <w:t>LEGAL_HOLD_ACTIVE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FR-M13-003 (links), FR-M13-009 (disposition)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link_count→ORPHANED transition, WORM exclusion; Integration: detach last link→orphan→re-home→ACTIVE; Negative: auto-destroy orphan (must be blocked)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FR-M13-020 — Audit Hash-Chain Integrity &amp; External Anchoring (NEW, R5)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System</w:t>
      </w:r>
    </w:p>
    <w:p>
      <w:r>
        <w:rPr>
          <w:b/>
        </w:rPr>
        <w:t>User Story:</w:t>
      </w:r>
      <w:r>
        <w:t xml:space="preserve"> As an Auditor, I want the access-audit trail to be cryptographically tamper-evident and</w:t>
      </w:r>
    </w:p>
    <w:p>
      <w:r>
        <w:t>periodically anchored outside the database, so that even a privileged DBA cannot silently alter history.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document_audit</w:t>
      </w:r>
      <w:r>
        <w:t xml:space="preserve"> </w:t>
      </w:r>
      <w:r>
        <w:rPr>
          <w:b/>
        </w:rPr>
        <w:t>hash chain</w:t>
      </w:r>
      <w:r>
        <w:t xml:space="preserve"> (each row's </w:t>
      </w:r>
      <w:r>
        <w:rPr>
          <w:rFonts w:ascii="Consolas" w:hAnsi="Consolas"/>
          <w:sz w:val="20"/>
        </w:rPr>
        <w:t>row_hash</w:t>
      </w:r>
      <w:r>
        <w:t xml:space="preserve"> = SHA-256 over its</w:t>
      </w:r>
    </w:p>
    <w:p>
      <w:r>
        <w:t xml:space="preserve">canonical payload ‖ the prior row's </w:t>
      </w:r>
      <w:r>
        <w:rPr>
          <w:rFonts w:ascii="Consolas" w:hAnsi="Consolas"/>
          <w:sz w:val="20"/>
        </w:rPr>
        <w:t>row_hash</w:t>
      </w:r>
      <w:r>
        <w:t xml:space="preserve">) and a periodic </w:t>
      </w:r>
      <w:r>
        <w:rPr>
          <w:b/>
        </w:rPr>
        <w:t>anchoring job</w:t>
      </w:r>
      <w:r>
        <w:t xml:space="preserve"> that computes a digest (Merkle</w:t>
      </w:r>
    </w:p>
    <w:p>
      <w:r>
        <w:t xml:space="preserve">root) over each window of audit rows and writes it to </w:t>
      </w:r>
      <w:r>
        <w:rPr>
          <w:rFonts w:ascii="Consolas" w:hAnsi="Consolas"/>
          <w:sz w:val="20"/>
        </w:rPr>
        <w:t>audit_anchors</w:t>
      </w:r>
      <w:r>
        <w:t>, anchored to WORM storage, an external</w:t>
      </w:r>
    </w:p>
    <w:p>
      <w:r>
        <w:t xml:space="preserve">notary, or an RFC-3161 TSA. A </w:t>
      </w:r>
      <w:r>
        <w:rPr>
          <w:b/>
        </w:rPr>
        <w:t>verification job</w:t>
      </w:r>
      <w:r>
        <w:t xml:space="preserve"> recomputes the chain and compares against anchors; any</w:t>
      </w:r>
    </w:p>
    <w:p>
      <w:r>
        <w:t xml:space="preserve">mismatch raises </w:t>
      </w:r>
      <w:r>
        <w:rPr>
          <w:rFonts w:ascii="Consolas" w:hAnsi="Consolas"/>
          <w:sz w:val="20"/>
        </w:rPr>
        <w:t>AUDIT_CHAIN_BROKEN</w:t>
      </w:r>
      <w:r>
        <w:t xml:space="preserve"> and alerts. This makes immutability provable, not merely DB-grant-enforced.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document_audit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over its payload chained to </w:t>
      </w:r>
      <w:r>
        <w:rPr>
          <w:rFonts w:ascii="Consolas" w:hAnsi="Consolas"/>
          <w:sz w:val="20"/>
        </w:rPr>
        <w:t>prev_hash</w:t>
      </w:r>
      <w:r>
        <w:t>; inserts are append-only.</w:t>
      </w:r>
    </w:p>
    <w:p>
      <w:pPr>
        <w:pStyle w:val="ListNumber"/>
      </w:pPr>
      <w:r>
        <w:t xml:space="preserve">A periodic anchoring job summarises each contiguous window into an </w:t>
      </w:r>
      <w:r>
        <w:rPr>
          <w:rFonts w:ascii="Consolas" w:hAnsi="Consolas"/>
          <w:sz w:val="20"/>
        </w:rPr>
        <w:t>audit_anchors</w:t>
      </w:r>
      <w:r>
        <w:t xml:space="preserve"> digest anchored to WORM/notary/TSA.</w:t>
      </w:r>
    </w:p>
    <w:p>
      <w:pPr>
        <w:pStyle w:val="ListNumber"/>
      </w:pPr>
      <w:r>
        <w:t xml:space="preserve">A verification job recomputes the chain over a range and compares to anchors; a break sets </w:t>
      </w:r>
      <w:r>
        <w:rPr>
          <w:rFonts w:ascii="Consolas" w:hAnsi="Consolas"/>
          <w:sz w:val="20"/>
        </w:rPr>
        <w:t>verification_status=BROKEN</w:t>
      </w:r>
      <w:r>
        <w:t xml:space="preserve"> and raises </w:t>
      </w:r>
      <w:r>
        <w:rPr>
          <w:rFonts w:ascii="Consolas" w:hAnsi="Consolas"/>
          <w:sz w:val="20"/>
        </w:rPr>
        <w:t>AUDIT_CHAIN_BROKEN</w:t>
      </w:r>
      <w:r>
        <w:t xml:space="preserve"> + alert.</w:t>
      </w:r>
    </w:p>
    <w:p>
      <w:pPr>
        <w:pStyle w:val="ListNumber"/>
      </w:pPr>
      <w:r>
        <w:t xml:space="preserve">Auditors can request on-demand verification for a date/scope range and receive a pass/fail with the offending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Anchors are themselves immutable (WORM/notary receipts retained).</w:t>
      </w:r>
    </w:p>
    <w:p>
      <w:pPr>
        <w:pStyle w:val="ListNumber"/>
      </w:pPr>
      <w:r>
        <w:t>e-discovery exports (FR-M13-012) include the anchor references and a verification proof.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The chain genesis row uses a fixed </w:t>
      </w:r>
      <w:r>
        <w:rPr>
          <w:rFonts w:ascii="Consolas" w:hAnsi="Consolas"/>
          <w:sz w:val="20"/>
        </w:rPr>
        <w:t>prev_hash</w:t>
      </w:r>
      <w:r>
        <w:t xml:space="preserve"> (zero); ordering is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Bullet"/>
      </w:pPr>
      <w:r>
        <w:t>BR-2: Anchoring cadence is configurable (e.g., hourly to WORM, daily to external notary).</w:t>
      </w:r>
    </w:p>
    <w:p>
      <w:pPr>
        <w:pStyle w:val="ListBullet"/>
      </w:pPr>
      <w:r>
        <w:t>BR-3: A detected break never auto-repairs; it is investigated as a security incident.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prev_hash/row_hash/seq_no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digests + anchor references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/api/v1/audit:verify?from=&amp;to=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On-demand chain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/api/v1/audit/anchors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anchors + verification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/api/v1/admin/audit:anchor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an anchoring run</w:t>
            </w:r>
          </w:p>
        </w:tc>
      </w:tr>
    </w:tbl>
    <w:p/>
    <w:p>
      <w:r>
        <w:rPr>
          <w:b/>
        </w:rPr>
        <w:t>UI Behavior Notes:</w:t>
      </w:r>
      <w:r>
        <w:t xml:space="preserve"> Audit-chain health card (last anchor, last verification, status); verify-range action with</w:t>
      </w:r>
    </w:p>
    <w:p>
      <w:r>
        <w:t>pass/fail and offending sequence; anchor list with target (WORM/notary/TSA) and receipt reference.</w:t>
      </w:r>
    </w:p>
    <w:p>
      <w:r>
        <w:rPr>
          <w:b/>
        </w:rPr>
        <w:t>Edge Cases:</w:t>
      </w:r>
      <w:r>
        <w:t xml:space="preserve"> Clock skew (ordering by </w:t>
      </w:r>
      <w:r>
        <w:rPr>
          <w:rFonts w:ascii="Consolas" w:hAnsi="Consolas"/>
          <w:sz w:val="20"/>
        </w:rPr>
        <w:t>seq_no</w:t>
      </w:r>
      <w:r>
        <w:t>, not time); high insert volume (windowed Merkle batching);</w:t>
      </w:r>
    </w:p>
    <w:p>
      <w:r>
        <w:t>anchor target temporarily unavailable (buffer + retry, never skip a window); legitimate gap from archived audit</w:t>
      </w:r>
    </w:p>
    <w:p>
      <w:r>
        <w:t>partitions (anchored before archival).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VerifyRangePanel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AnchoringJob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computes row_hash from prev row → anchoring job builds Merkle root per window → writes </w:t>
            </w:r>
            <w:r>
              <w:rPr>
                <w:rFonts w:ascii="Consolas" w:hAnsi="Consolas"/>
                <w:sz w:val="18"/>
              </w:rPr>
              <w:t>audit_anchors</w:t>
            </w:r>
            <w:r>
              <w:rPr>
                <w:sz w:val="18"/>
              </w:rPr>
              <w:t xml:space="preserve"> to WORM/notary/TSA → verifier recomputes + compares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audit_anchors</w:t>
            </w:r>
            <w:r>
              <w:rPr>
                <w:sz w:val="18"/>
              </w:rPr>
              <w:t>; SELECT for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 (prev_hash linkage); anchor immutability; window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Verify/anchor: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Anchors written to WORM/notary; alert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Chain break ⇒ </w:t>
            </w:r>
            <w:r>
              <w:rPr>
                <w:rFonts w:ascii="Consolas" w:hAnsi="Consolas"/>
                <w:sz w:val="18"/>
              </w:rPr>
              <w:t>AUDIT_CHAIN_BROKEN</w:t>
            </w:r>
            <w:r>
              <w:rPr>
                <w:sz w:val="18"/>
              </w:rPr>
              <w:t xml:space="preserve"> (500) + incident alert; anchor target down ⇒ retry/buffer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FR-M13-012, FR-M13-014 (WORM anchor sink), RFC-3161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row_hash linkage, Merkle root; Integration: anchor→verify pass; Negative: simulated row tamper→verify fail at correct seq_no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FR-M13-021 — Interactive Redaction Studio (Phase 2 / Fast-Follow) (R19)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Records Manager</w:t>
      </w:r>
    </w:p>
    <w:p>
      <w:r>
        <w:rPr>
          <w:b/>
        </w:rPr>
        <w:t>Phasing note:</w:t>
      </w:r>
      <w:r>
        <w:t xml:space="preserve"> This FR is </w:t>
      </w:r>
      <w:r>
        <w:rPr>
          <w:b/>
        </w:rPr>
        <w:t>fast-follow (Phase 2)</w:t>
      </w:r>
      <w:r>
        <w:t>, deliberately deferred from v1's launch core (R19). Until</w:t>
      </w:r>
    </w:p>
    <w:p>
      <w:r>
        <w:t>it ships, disclosure/RTI needs are served by **certified true copies (FR-M13-011) plus manual interim</w:t>
      </w:r>
    </w:p>
    <w:p>
      <w:r>
        <w:t>redaction**. It is specified here in full so the contract is stable and the build is unblocked when scheduled.</w:t>
      </w:r>
    </w:p>
    <w:p>
      <w:r>
        <w:rPr>
          <w:b/>
        </w:rPr>
        <w:t>User Story:</w:t>
      </w:r>
      <w:r>
        <w:t xml:space="preserve"> As a Librarian, I want to produce a redacted derivative where selected regions are irreversibly</w:t>
      </w:r>
    </w:p>
    <w:p>
      <w:r>
        <w:t>removed and verified-removed, so that sensitive data can be disclosed safely while the original remains intact</w:t>
      </w:r>
    </w:p>
    <w:p>
      <w:r>
        <w:t>and access-controlled.</w:t>
      </w:r>
    </w:p>
    <w:p>
      <w:r>
        <w:rPr>
          <w:b/>
        </w:rPr>
        <w:t>Description:</w:t>
      </w:r>
      <w:r>
        <w:t xml:space="preserve"> Produces a </w:t>
      </w:r>
      <w:r>
        <w:rPr>
          <w:b/>
        </w:rPr>
        <w:t>redacted derivative version</w:t>
      </w:r>
      <w:r>
        <w:t xml:space="preserve"> (</w:t>
      </w:r>
      <w:r>
        <w:rPr>
          <w:rFonts w:ascii="Consolas" w:hAnsi="Consolas"/>
          <w:sz w:val="20"/>
        </w:rPr>
        <w:t>version_kind=REDACTED</w:t>
      </w:r>
      <w:r>
        <w:t>) where selected regions are</w:t>
      </w:r>
    </w:p>
    <w:p>
      <w:r>
        <w:t xml:space="preserve">burned out of a rasterised render and re-OCR'd to </w:t>
      </w:r>
      <w:r>
        <w:rPr>
          <w:b/>
        </w:rPr>
        <w:t>verify the redacted text is unrecoverable</w:t>
      </w:r>
      <w:r>
        <w:t>. The original is</w:t>
      </w:r>
    </w:p>
    <w:p>
      <w:r>
        <w:t>never altered; the derivative inherits/raises classification and links to the source. Redaction runs in the</w:t>
      </w:r>
    </w:p>
    <w:p>
      <w:r>
        <w:t>sandboxed renderer (FR-M13-007).</w:t>
      </w:r>
    </w:p>
    <w:p>
      <w:r>
        <w:rPr>
          <w:b/>
        </w:rPr>
        <w:t>Acceptance Criteria:</w:t>
      </w:r>
    </w:p>
    <w:p>
      <w:pPr>
        <w:pStyle w:val="ListNumber"/>
      </w:pPr>
      <w:r>
        <w:t>Redaction produces a new derivative (</w:t>
      </w:r>
      <w:r>
        <w:rPr>
          <w:rFonts w:ascii="Consolas" w:hAnsi="Consolas"/>
          <w:sz w:val="20"/>
        </w:rPr>
        <w:t>REDACTED</w:t>
      </w:r>
      <w:r>
        <w:t>) with selected regions burned out; redacted text is not recoverable from the derivative.</w:t>
      </w:r>
    </w:p>
    <w:p>
      <w:pPr>
        <w:pStyle w:val="ListNumber"/>
      </w:pPr>
      <w:r>
        <w:t xml:space="preserve">The derivative is re-OCR'd and diffed to confirm removal; an incomplete redaction fails with </w:t>
      </w:r>
      <w:r>
        <w:rPr>
          <w:rFonts w:ascii="Consolas" w:hAnsi="Consolas"/>
          <w:sz w:val="20"/>
        </w:rPr>
        <w:t>REDACTION_INCOMPLETE</w:t>
      </w:r>
      <w:r>
        <w:t>.</w:t>
      </w:r>
    </w:p>
    <w:p>
      <w:pPr>
        <w:pStyle w:val="ListNumber"/>
      </w:pPr>
      <w:r>
        <w:t xml:space="preserve">The original is never altered;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Redaction derivatives inherit/raise classification; never lower than source.</w:t>
      </w:r>
    </w:p>
    <w:p>
      <w:pPr>
        <w:pStyle w:val="ListNumber"/>
      </w:pPr>
      <w:r>
        <w:t xml:space="preserve">Every redaction is recorded in chained </w:t>
      </w:r>
      <w:r>
        <w:rPr>
          <w:rFonts w:ascii="Consolas" w:hAnsi="Consolas"/>
          <w:sz w:val="20"/>
        </w:rPr>
        <w:t>document_audit</w:t>
      </w:r>
      <w:r>
        <w:t>.</w:t>
      </w:r>
    </w:p>
    <w:p>
      <w:pPr>
        <w:pStyle w:val="ListNumber"/>
      </w:pPr>
      <w:r>
        <w:t>Redaction of a WORM/held source is allowed (read-only source; derivative is a new object).</w:t>
      </w:r>
    </w:p>
    <w:p>
      <w:r>
        <w:rPr>
          <w:b/>
        </w:rPr>
        <w:t>Business Rules:</w:t>
      </w:r>
    </w:p>
    <w:p>
      <w:pPr>
        <w:pStyle w:val="ListBullet"/>
      </w:pPr>
      <w:r>
        <w:t>BR-1: Redaction is irreversible by construction (burned raster, not overlay).</w:t>
      </w:r>
    </w:p>
    <w:p>
      <w:pPr>
        <w:pStyle w:val="ListBullet"/>
      </w:pPr>
      <w:r>
        <w:t>BR-2: Re-OCR verification is mandatory before the derivative is served.</w:t>
      </w:r>
    </w:p>
    <w:p>
      <w:pPr>
        <w:pStyle w:val="ListBullet"/>
      </w:pPr>
      <w:r>
        <w:t>BR-3: Redaction runs in the sandboxed renderer with resource limits (R17).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redacted derivative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redaction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/api/v1/documents/{id}:redact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redacted derivative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/api/v1/documents/{id}/redactions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redacted derivatives</w:t>
            </w:r>
          </w:p>
        </w:tc>
      </w:tr>
    </w:tbl>
    <w:p/>
    <w:p>
      <w:r>
        <w:rPr>
          <w:b/>
        </w:rPr>
        <w:t>UI Behavior Notes:</w:t>
      </w:r>
      <w:r>
        <w:t xml:space="preserve"> Redaction tool with box/area selection over the preview; irreversibility confirmation;</w:t>
      </w:r>
    </w:p>
    <w:p>
      <w:r>
        <w:t>post-redaction verification result; derivative appears as a linked version.</w:t>
      </w:r>
    </w:p>
    <w:p>
      <w:r>
        <w:rPr>
          <w:b/>
        </w:rPr>
        <w:t>Edge Cases:</w:t>
      </w:r>
      <w:r>
        <w:t xml:space="preserve"> Redaction over OCR text (re-OCR confirms removal); multi-page redaction; vector PDF (rasterise</w:t>
      </w:r>
    </w:p>
    <w:p>
      <w:r>
        <w:t xml:space="preserve">first); verification finds residual text (block, </w:t>
      </w:r>
      <w:r>
        <w:rPr>
          <w:rFonts w:ascii="Consolas" w:hAnsi="Consolas"/>
          <w:sz w:val="20"/>
        </w:rPr>
        <w:t>REDACTION_INCOMPLETE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RedactionTool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RedactionVerifier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RenditionService</w:t>
            </w:r>
            <w:r>
              <w:rPr>
                <w:sz w:val="18"/>
              </w:rPr>
              <w:t xml:space="preserve"> (sandboxed)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Rasterise → burn regions → re-OCR derivative → diff against redacted regions → store derivative (WORM if statutory)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Irreversibility (raster burn); re-OCR removal proof; classification floor; sandbox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Redact: Librarian/Security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Recoverable redaction ⇒ 422 </w:t>
            </w:r>
            <w:r>
              <w:rPr>
                <w:rFonts w:ascii="Consolas" w:hAnsi="Consolas"/>
                <w:sz w:val="18"/>
              </w:rPr>
              <w:t>REDACTION_INCOMPLETE</w:t>
            </w:r>
            <w:r>
              <w:rPr>
                <w:sz w:val="18"/>
              </w:rPr>
              <w:t xml:space="preserve">; 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Sandboxed renderer, OCR, FR-M13-011/014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burn-not-overlay, re-OCR diff; Integration: redact→re-OCR confirms removal; Negative: overlay-only redaction recoverable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003, 008, 015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Drag-drop, scanner, mobile capture, metadata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Preview, metadata, versions, ACLs, audit,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Timeline, (optional) check-in/out, supersede, 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access (incl. clearance), grants/denials, explainer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Grant/approve/suspend principal clearances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(maker-checker), tag editor, 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Policies, assignments, holds (dual-control + future-match), disposition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 Notice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 preservation notices + acknowledgements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setup, sign action, LTV verify,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true copy (v1); redaction entry (Phase 2 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internal &amp; external shares, lockout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trail, chain health, compliance reports,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DSR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data-subject requests + lattice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Zero-link documents review/re-home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(Types, Storage, Keys, Key-DR)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storage tiers, encryption + 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AA; keyboard-navigable tree/grid; focus-visible; screen-reader labels on all actions.</w:t>
      </w:r>
    </w:p>
    <w:p>
      <w:pPr>
        <w:pStyle w:val="ListBullet"/>
      </w:pPr>
      <w:r>
        <w:t>Real data, real states (empty/loading/error/permission-denied/offline) on every screen — no skeleton-only UI.</w:t>
      </w:r>
    </w:p>
    <w:p>
      <w:pPr>
        <w:pStyle w:val="ListBullet"/>
      </w:pPr>
      <w:r>
        <w:t>Classification badge and (if WORM/held/sealed/orphaned) status icons on every document surface.</w:t>
      </w:r>
    </w:p>
    <w:p>
      <w:pPr>
        <w:pStyle w:val="ListBullet"/>
      </w:pPr>
      <w:r>
        <w:t>Restricted documents render metadata-only with a clear "no access" affordance — never partial content leak;</w:t>
      </w:r>
    </w:p>
    <w:p>
      <w:r>
        <w:t>the access explainer names the failing dimension (RBAC / clearance / ACL / need-to-know).</w:t>
      </w:r>
    </w:p>
    <w:p>
      <w:pPr>
        <w:pStyle w:val="ListBullet"/>
      </w:pPr>
      <w:r>
        <w:t>Dynamic watermark always visible on restricted previews/downloads/prints; VIEW renders are streamed (no file).</w:t>
      </w:r>
    </w:p>
    <w:p>
      <w:pPr>
        <w:pStyle w:val="ListBullet"/>
      </w:pPr>
      <w:r>
        <w:t xml:space="preserve">Destructive/lifecycle actions (dispose, </w:t>
      </w:r>
      <w:r>
        <w:rPr>
          <w:b/>
        </w:rPr>
        <w:t>release hold</w:t>
      </w:r>
      <w:r>
        <w:t xml:space="preserve">, downgrade, </w:t>
      </w:r>
      <w:r>
        <w:rPr>
          <w:b/>
        </w:rPr>
        <w:t>clearance revoke</w:t>
      </w:r>
      <w:r>
        <w:t xml:space="preserve">, </w:t>
      </w:r>
      <w:r>
        <w:rPr>
          <w:b/>
        </w:rPr>
        <w:t>DSR execute</w:t>
      </w:r>
      <w:r>
        <w:t>)</w:t>
      </w:r>
    </w:p>
    <w:p>
      <w:r>
        <w:t>require confirmation + reason and show the SoD second-approver step.</w:t>
      </w:r>
    </w:p>
    <w:p>
      <w:pPr>
        <w:pStyle w:val="ListBullet"/>
      </w:pPr>
      <w:r>
        <w:t xml:space="preserve">All lists paginated (max 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 over HTTPS (TLS 1.2+); OIDC/JWT bearer auth; RBAC + org scope + clearance.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</w:t>
      </w:r>
      <w:r>
        <w:t>≤100) and filterable; binaries only via short-lived, single-use,</w:t>
      </w:r>
    </w:p>
    <w:p>
      <w:r>
        <w:t xml:space="preserve">session/user-bound signed render/download URLs routed through the </w:t>
      </w:r>
      <w:r>
        <w:rPr>
          <w:b/>
        </w:rPr>
        <w:t>audited proxy</w:t>
      </w:r>
      <w:r>
        <w:t xml:space="preserve"> (never a raw blob URL).</w:t>
      </w:r>
    </w:p>
    <w:p>
      <w:pPr>
        <w:pStyle w:val="ListBullet"/>
      </w:pPr>
      <w:r>
        <w:t>Idempotency-Key header supported on upload/attach to make retries safe.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(e.g., 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:fetch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:fetch</w:t>
      </w:r>
      <w:r>
        <w:t xml:space="preserve"> REQUIRES </w:t>
      </w:r>
      <w:r>
        <w:rPr>
          <w:rFonts w:ascii="Consolas" w:hAnsi="Consolas"/>
          <w:sz w:val="20"/>
        </w:rPr>
        <w:t>intent=VIEW|DOWNLOAD</w:t>
      </w:r>
      <w:r>
        <w:t xml:space="preserve"> (R2).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"WORM_IMMUTABLE", "message": "Document is under WORM lock until 2046-04-01.", "field": "documentId" },</w:t>
        <w:br/>
        <w:t xml:space="preserve">  "requestId": "req_8f2a91c4"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called without `intent=VIEW\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Archive/decompression/nesting limit exceeded (R17)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Type </w:t>
            </w:r>
            <w:r>
              <w:rPr>
                <w:rFonts w:ascii="Consolas" w:hAnsi="Consolas"/>
                <w:sz w:val="18"/>
              </w:rPr>
              <w:t>checkout_mode=NONE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release missing distinct approver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Auto-DESTROY blocked; retention anchor not confirmed (R12)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 &lt; document classification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deleted/disposed/orphaned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password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auth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not in type's allowed list (R7)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signature missing timestamp/LTV (R4)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Re-OCR found recoverable text (R19/FR-021)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verification failed (R5)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overridden by statutory/hold/WORM basis (R8)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(M02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br/>
        <w:t>{ "documentTypeCode": "ID_PROOF", "title": "Aadhaar – EMP-3001",</w:t>
        <w:br/>
        <w:t xml:space="preserve">  "moduleCode": "M02",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"docNo": "DOC/2026/0001001",</w:t>
        <w:br/>
        <w:t xml:space="preserve">  "linkId": "lk-01", "status": "SCANNING", "currentVersionNo": 1,</w:t>
        <w:br/>
        <w:t xml:space="preserve">  "securityDomain": "DOM_CONFIDENTIAL",</w:t>
        <w:br/>
        <w:t xml:space="preserve">  "requestId": "req_a1b2c3"</w:t>
        <w:br/>
        <w:t>}</w:t>
      </w:r>
    </w:p>
    <w:p>
      <w:r>
        <w:rPr>
          <w:b/>
        </w:rPr>
        <w:t>Fetch — VIEW intent (R2: streamed, watermarked, one-time, session-bound render; no raw blob):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/api/v1/documents/doc-0001:fetch?intent=VIEW</w:t>
        <w:br/>
        <w:t>Authorization: Bearer &lt;jwt&gt;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"renderUrl": "https://dms.gov/api/v1/proxy/render/ot_9f1a...?bind=sess_44ab",</w:t>
        <w:br/>
        <w:t xml:space="preserve">  "renderUrlMode": "STREAM_WATERMARKED", "oneTimeUse": true,</w:t>
        <w:br/>
        <w:t xml:space="preserve">  "boundSession": "sess_44ab", "renderUrlExpiresAt": "2026-04-12T10:10:00Z",</w:t>
        <w:br/>
        <w:t xml:space="preserve">  "downloadAvailable": false,</w:t>
        <w:br/>
        <w:t xml:space="preserve">  "requestId": "req_d4e5f6"</w:t>
        <w:br/>
        <w:t>}</w:t>
      </w:r>
    </w:p>
    <w:p>
      <w:r>
        <w:rPr>
          <w:b/>
        </w:rPr>
        <w:t>Fetch — DOWNLOAD intent (only with DOWNLOAD right; audited file via proxy):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"classification": "CONFIDENTIAL", "currentVersionNo": 1,</w:t>
        <w:br/>
        <w:t xml:space="preserve">  "downloadUrl": "https://dms.gov/api/v1/proxy/download/dl_77be...?bind=sess_44ab",</w:t>
        <w:br/>
        <w:t xml:space="preserve">  "downloadUrlMode": "FILE_AUDITED", "oneTimeUse": true,</w:t>
        <w:br/>
        <w:t xml:space="preserve">  "downloadUrlExpiresAt": "2026-04-12T10:10:00Z",</w:t>
        <w:br/>
        <w:t xml:space="preserve">  "requestId": "req_d7e8f9"</w:t>
        <w:br/>
        <w:t>}</w:t>
      </w:r>
    </w:p>
    <w:p>
      <w:r>
        <w:rPr>
          <w:b/>
        </w:rPr>
        <w:t>Fetch without intent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"FETCH_INTENT_REQUIRED", "message": "Specify intent=VIEW or intent=DOWNLOAD.", "field": "intent" }, "requestId": "req_aa01" }</w:t>
      </w:r>
    </w:p>
    <w:p>
      <w:r>
        <w:rPr>
          <w:b/>
        </w:rPr>
        <w:t>Clearance-insufficient access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"CLEARANCE_INSUFFICIENT", "message": "Clearance INTERNAL is below document classification CONFIDENTIAL.", "field": "clearance" }, "requestId": "req_bb02" }</w:t>
      </w:r>
    </w:p>
    <w:p>
      <w:r>
        <w:rPr>
          <w:b/>
        </w:rPr>
        <w:t>Hold release without second approver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"HOLD_RELEASE_SOD", "message": "Hold release requires an approver distinct from the proposer.", "field": "releaseApprovedBy" }, "requestId": "req_cc03" }</w:t>
      </w:r>
    </w:p>
    <w:p>
      <w:r>
        <w:rPr>
          <w:b/>
        </w:rPr>
        <w:t>DPDP erasure exempted by statutory basis: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"dsrId": "dsr-01", "status": "EXEMPTED", "erasureMethod": "EXEMPT_RETAINED",</w:t>
        <w:br/>
        <w:t xml:space="preserve">  "legalBasisExemption": "Statutory Service Register permanent retention",</w:t>
        <w:br/>
        <w:t xml:space="preserve">  "affectedDocumentCount": 4, "requestId": "req_dd04"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M01–M12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EMPLOYEE_MERGE</w:t>
            </w:r>
            <w:r>
              <w:rPr>
                <w:sz w:val="18"/>
              </w:rPr>
              <w:t xml:space="preserve"> lifecycle events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 (event bus)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Charge-sheets, exhibits, sealed PI reports; </w:t>
            </w:r>
            <w:r>
              <w:rPr>
                <w:rFonts w:ascii="Consolas" w:hAnsi="Consolas"/>
                <w:sz w:val="18"/>
              </w:rPr>
              <w:t>CASE_CLOSE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M11/M12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PPO, SR pages, certified copies (WORM); </w:t>
            </w:r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M11/M12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metrics (read-only reports)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→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 KMS (+ key-DR), AV, OCR, DLP, PKI, RFC-3161 TSA, object storage, event bus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IntenseQuote"/>
      </w:pPr>
      <w:r>
        <w:rPr>
          <w:b/>
        </w:rPr>
        <w:t>Lifecycle event contract (R12):</w:t>
      </w:r>
      <w:r>
        <w:t xml:space="preserve"> events are delivered at-least-once via the platform outbox/event bus,</w:t>
      </w:r>
    </w:p>
    <w:p>
      <w:pPr>
        <w:pStyle w:val="IntenseQuote"/>
      </w:pPr>
      <w:r>
        <w:t xml:space="preserve">de-duplicated by </w:t>
      </w:r>
      <w:r>
        <w:rPr>
          <w:rFonts w:ascii="Consolas" w:hAnsi="Consolas"/>
          <w:sz w:val="20"/>
        </w:rPr>
        <w:t>dedupe_key</w:t>
      </w:r>
      <w:r>
        <w:t xml:space="preserve"> into </w:t>
      </w:r>
      <w:r>
        <w:rPr>
          <w:rFonts w:ascii="Consolas" w:hAnsi="Consolas"/>
          <w:sz w:val="20"/>
        </w:rPr>
        <w:t>lifecycle_event_inbox</w:t>
      </w:r>
      <w:r>
        <w:t xml:space="preserve">; only </w:t>
      </w:r>
      <w:r>
        <w:rPr>
          <w:rFonts w:ascii="Consolas" w:hAnsi="Consolas"/>
          <w:sz w:val="20"/>
        </w:rPr>
        <w:t>is_confirmed=true</w:t>
      </w:r>
      <w:r>
        <w:t xml:space="preserve"> events flip</w:t>
      </w:r>
    </w:p>
    <w:p>
      <w:pPr>
        <w:pStyle w:val="IntenseQuote"/>
      </w:pPr>
      <w:r>
        <w:rPr>
          <w:rFonts w:ascii="Consolas" w:hAnsi="Consolas"/>
          <w:sz w:val="20"/>
        </w:rPr>
        <w:t>documents.anchor_confirmed</w:t>
      </w:r>
      <w:r>
        <w:t xml:space="preserve"> and unblock auto-DESTROY. </w:t>
      </w:r>
      <w:r>
        <w:rPr>
          <w:rFonts w:ascii="Consolas" w:hAnsi="Consolas"/>
          <w:sz w:val="20"/>
        </w:rPr>
        <w:t>ANCHOR_CORRECTION</w:t>
      </w:r>
      <w:r>
        <w:t xml:space="preserve"> events recompute due dates and</w:t>
      </w:r>
    </w:p>
    <w:p>
      <w:pPr>
        <w:pStyle w:val="IntenseQuote"/>
      </w:pPr>
      <w:r>
        <w:t>re-gate disposition.</w:t>
      </w:r>
    </w:p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metadata ops; upload throughput supports 250 MB resumable; preview first-page &lt; 2 s; search P95 &lt; 800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domain-scoped dedup keeps growth sub-linear to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degrade gracefully (metadata search if index down; resumable upload on storage blips). </w:t>
            </w:r>
            <w:r>
              <w:rPr>
                <w:b/>
                <w:sz w:val="18"/>
              </w:rPr>
              <w:t>KMS is a named top-tier availability risk (R6): no single CMK loss may darken the archive — multi-region/HSM escrow + tested recovery runbook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 ≥ 11 nines durability with cross-zone replication; RPO ≤ 15 min, RTO ≤ 4 h; CMK escrow restore tested quarterly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Envelope encryption (AES-256-GCM) + KMS; TLS 1.2+; OWASP ASVS L2; deny-by-default ACL + defined clearance; </w:t>
            </w:r>
            <w:r>
              <w:rPr>
                <w:b/>
                <w:sz w:val="18"/>
              </w:rPr>
              <w:t>hash-chained + anchored audit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encrypted, access-scoped search index excluding SECRET+ full text</w:t>
            </w:r>
            <w:r>
              <w:rPr>
                <w:sz w:val="18"/>
              </w:rPr>
              <w:t xml:space="preserve">; anti-brute-force on shares + break-glass; </w:t>
            </w:r>
            <w:r>
              <w:rPr>
                <w:b/>
                <w:sz w:val="18"/>
              </w:rPr>
              <w:t>sandboxed render workers</w:t>
            </w:r>
            <w:r>
              <w:rPr>
                <w:sz w:val="18"/>
              </w:rPr>
              <w:t xml:space="preserve">; no raw storage keys to clients; </w:t>
            </w:r>
            <w:r>
              <w:rPr>
                <w:b/>
                <w:sz w:val="18"/>
              </w:rPr>
              <w:t>VIEW/DOWNLOAD structurally separated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2023 alignment; PII detection (DLP) + minimisation; certified copies (redaction Phase 2); purpose-bound sharing; </w:t>
            </w:r>
            <w:r>
              <w:rPr>
                <w:b/>
                <w:sz w:val="18"/>
              </w:rPr>
              <w:t>data-subject-request lifecycle + erasure precedence lattice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dedup existence oracle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All data and all replicas (incl. cross-zone, escrow, index, audit anchors) reside in-country (DPDP localisation); no provider/COTS adapter may move PII out of the sovereign boundary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enforced; WORM immutability (proven on CGG backend); certified destruction; immutable, anchored audit; e-discovery export with chain proof; IT Act §3A signatures (LTV-durable)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scans; tamper detection blocks serving; audit hash-chain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 on ingest/scan/OCR latency, quarantine rate, integrity failures, disposition backlog, </w:t>
            </w:r>
            <w:r>
              <w:rPr>
                <w:b/>
                <w:sz w:val="18"/>
              </w:rPr>
              <w:t>audit-chain health, key-DR posture, hold-notice acknowledgement SLA, DSR SLA, dead-letter depth</w:t>
            </w:r>
            <w:r>
              <w:rPr>
                <w:sz w:val="18"/>
              </w:rPr>
              <w:t>;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Provider-abstracted storage + AV + OCR + DLP + PKI</w:t>
            </w:r>
            <w:r>
              <w:rPr>
                <w:sz w:val="18"/>
              </w:rPr>
              <w:t xml:space="preserve"> (build-vs-buy is a deployment choice);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stability; thin orchestration core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 (archive guards)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OCR/preview enqueued; chained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 (lockable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 (dual-control)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link detached (not WORM/held)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orphan retention + review queue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Re-home / re-link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to active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 (crypto-shred if 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 / 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Certified-copy / redact / sign derivative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(derivative is a new linked version)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 (now with placement + release SoD, 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(standard)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LH Admin; sets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(high-value)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 proposes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 (≠ placer)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Continuous-eval future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Auto-add 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 xml:space="preserve"> (is_auto_added) + custodian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  <w:r>
              <w:rPr>
                <w:sz w:val="18"/>
              </w:rPr>
              <w:t xml:space="preserve">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 ≠ proposer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maker≠checker; no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hold; confirmed anchor; purge/crypto-shred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 (+ timestamp + LTV for statutory)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brute-force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Lockout window elapsed / Security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Clearance state table (NEW, 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 (≠ maker); TOP_SECRET needs 2 approvers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Recert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Auto;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→ effective 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12.8 DSR state table (NEW, 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in-scope exempt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Statutory/hold/WORM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Mixed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erased, some exempt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erasable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Crypto-shred/purge (unshared)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actionable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Lifecycle-event inbox state table (NEW, 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Processing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DEAD_LETTER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(abbrev)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"Upload {docNo} blocked by security scan"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classification downgrade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lock on {docNo} expired"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"Action: sign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completed/declined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"{docNo} signing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due for disposition"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disposition of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 / release proposed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LH Approver,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"Legal hold {holdNo}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preservation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"Preserve records for matter {holdNo}; acknowledge"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notice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"Custodian acknowledgement overdue for {holdNo}"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 / expiring soon /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Recipient/owner, Security (lockout)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"Document {docNo} shared / link expiring / link locked"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"Integrity check failed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chain break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"Audit chain verification failed — incident raised"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 / lockout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"Break-glass access to {docNo} by {user}"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granted / expiring / 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"Clearance {level}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received /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"Data-subject request {dsrNo}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DMS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are now orphaned — review"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Key-DR posture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"Key escrow/replication degraded — act"</w:t>
            </w:r>
          </w:p>
        </w:tc>
      </w:tr>
    </w:tbl>
    <w:p/>
    <w:p>
      <w:pPr>
        <w:pStyle w:val="IntenseQuote"/>
      </w:pPr>
      <w:r>
        <w:rPr>
          <w:b/>
        </w:rPr>
        <w:t>Sensitive-notification rule (R20):</w:t>
      </w:r>
      <w:r>
        <w:t xml:space="preserve"> for </w:t>
      </w:r>
      <w:r>
        <w:rPr>
          <w:rFonts w:ascii="Consolas" w:hAnsi="Consolas"/>
          <w:sz w:val="20"/>
        </w:rPr>
        <w:t>is_sealed=true</w:t>
      </w:r>
      <w:r>
        <w:t xml:space="preserve"> or SECRET/TOP_SECRET documents and sealed matters,</w:t>
      </w:r>
    </w:p>
    <w:p>
      <w:pPr>
        <w:pStyle w:val="IntenseQuote"/>
      </w:pPr>
      <w:r>
        <w:t xml:space="preserve">notifications </w:t>
      </w:r>
      <w:r>
        <w:rPr>
          <w:b/>
        </w:rPr>
        <w:t>omit document/matter identifiers</w:t>
      </w:r>
      <w:r>
        <w:t xml:space="preserve"> (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holdNo</w:t>
      </w:r>
      <w:r>
        <w:t xml:space="preserve">, </w:t>
      </w:r>
      <w:r>
        <w:rPr>
          <w:rFonts w:ascii="Consolas" w:hAnsi="Consolas"/>
          <w:sz w:val="20"/>
        </w:rPr>
        <w:t>matterName</w:t>
      </w:r>
      <w:r>
        <w:t>) and content; recipients</w:t>
      </w:r>
    </w:p>
    <w:p>
      <w:pPr>
        <w:pStyle w:val="IntenseQuote"/>
      </w:pPr>
      <w:r>
        <w:t>get a generic notice ("a sealed record requires your action") and must retrieve details **in-app after</w:t>
      </w:r>
    </w:p>
    <w:p>
      <w:pPr>
        <w:pStyle w:val="IntenseQuote"/>
      </w:pPr>
      <w:r>
        <w:t xml:space="preserve">authentication**. 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+ auto-added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Admin/Approver,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Hold-notice acknowledgement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Sent/acknowledged/overdue per matter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Approver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chain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anchor, last verification, any break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domain-scoped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LTV coverage,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clearances by level/scope, recert-due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request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DSRs by type/status/SLA, exemptions vs fulfilments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orphans, age, last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Manager, Librarian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Escrow/replication status, last DR rehearsal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Security</w:t>
            </w:r>
          </w:p>
        </w:tc>
      </w:tr>
    </w:tbl>
    <w:p/>
    <w:p>
      <w:r>
        <w:t>All reports are permission-scoped, paginated, and exportable (CSV/JSON); M14 consumes aggregates read-only.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15.0 Day-one contract freeze (R14 — the One Thing To Do First)</w:t>
      </w:r>
    </w:p>
    <w:p>
      <w:r>
        <w:t xml:space="preserve">Before any internals are built, </w:t>
      </w:r>
      <w:r>
        <w:rPr>
          <w:b/>
        </w:rPr>
        <w:t>freeze and publish the stubbed attach/fetch contract</w:t>
      </w:r>
      <w:r>
        <w:t xml:space="preserve"> (</w:t>
      </w:r>
      <w:r>
        <w:rPr>
          <w:rFonts w:ascii="Consolas" w:hAnsi="Consolas"/>
          <w:sz w:val="20"/>
        </w:rPr>
        <w:t>:attach</w:t>
      </w:r>
      <w:r>
        <w:t>,</w:t>
      </w:r>
    </w:p>
    <w:p>
      <w:r>
        <w:rPr>
          <w:rFonts w:ascii="Consolas" w:hAnsi="Consolas"/>
          <w:sz w:val="20"/>
        </w:rPr>
        <w:t>:fetch?intent=VIEW|DOWNLOAD</w:t>
      </w:r>
      <w:r>
        <w:t xml:space="preserve">, error catalog §10.3,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securityDomain</w:t>
      </w:r>
      <w:r>
        <w:t xml:space="preserve"> semantics, and the defined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model) as a </w:t>
      </w:r>
      <w:r>
        <w:rPr>
          <w:b/>
        </w:rPr>
        <w:t>mock service</w:t>
      </w:r>
      <w:r>
        <w:t xml:space="preserve"> (Appendix F). All 13 other module teams</w:t>
      </w:r>
    </w:p>
    <w:p>
      <w:r>
        <w:t>develop and test against this mock while M13's internals are constructed behind it, removing M13 from the</w:t>
      </w:r>
    </w:p>
    <w:p>
      <w:r>
        <w:t>program critical path. The contract version is pinned (</w:t>
      </w:r>
      <w:r>
        <w:rPr>
          <w:rFonts w:ascii="Consolas" w:hAnsi="Consolas"/>
          <w:sz w:val="20"/>
        </w:rPr>
        <w:t>/api/v1</w:t>
      </w:r>
      <w:r>
        <w:t>) and changes only via amendment.</w:t>
      </w:r>
    </w:p>
    <w:p>
      <w:pPr>
        <w:pStyle w:val="Heading3"/>
      </w:pPr>
      <w:r>
        <w:rPr>
          <w:b/>
          <w:color w:val="2E5B9E"/>
          <w:sz w:val="26"/>
        </w:rPr>
        <w:t>15.1 Data migration (gated programme, R18)</w:t>
      </w:r>
    </w:p>
    <w:p>
      <w:pPr>
        <w:pStyle w:val="ListBullet"/>
      </w:pPr>
      <w:r>
        <w:t xml:space="preserve">Treat legacy migration as a </w:t>
      </w:r>
      <w:r>
        <w:rPr>
          <w:b/>
        </w:rPr>
        <w:t>gated programme</w:t>
      </w:r>
      <w:r>
        <w:t>, not a one-page step: inventory legacy stores (file shares,</w:t>
      </w:r>
    </w:p>
    <w:p>
      <w:r>
        <w:t xml:space="preserve">scanned archives, module-local blobs); classify by type, sensitivity, and </w:t>
      </w:r>
      <w:r>
        <w:rPr>
          <w:b/>
        </w:rPr>
        <w:t>security domain</w:t>
      </w:r>
      <w:r>
        <w:t>.</w:t>
      </w:r>
    </w:p>
    <w:p>
      <w:pPr>
        <w:pStyle w:val="ListBullet"/>
      </w:pPr>
      <w:r>
        <w:t>Ingest each file through the standard pipeline (scan + hash + domain-scoped dedup + sandboxed OCR), encrypting</w:t>
      </w:r>
    </w:p>
    <w:p>
      <w:r>
        <w:t xml:space="preserve">on ingest; assign </w:t>
      </w:r>
      <w:r>
        <w:rPr>
          <w:rFonts w:ascii="Consolas" w:hAnsi="Consolas"/>
          <w:sz w:val="20"/>
        </w:rPr>
        <w:t>document_type</w:t>
      </w:r>
      <w:r>
        <w:t>, classification, retention, WORM for statutory records, and clearance-bearing</w:t>
      </w:r>
    </w:p>
    <w:p>
      <w:r>
        <w:t>ACLs.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attachment references; verify FK integrity (DI-14) and recompute</w:t>
      </w:r>
    </w:p>
    <w:p>
      <w:r>
        <w:rPr>
          <w:rFonts w:ascii="Consolas" w:hAnsi="Consolas"/>
          <w:sz w:val="20"/>
        </w:rPr>
        <w:t>link_count</w:t>
      </w:r>
      <w:r>
        <w:t xml:space="preserve"> (orphan detection).</w:t>
      </w:r>
    </w:p>
    <w:p>
      <w:pPr>
        <w:pStyle w:val="ListBullet"/>
      </w:pPr>
      <w:r>
        <w:rPr>
          <w:b/>
        </w:rPr>
        <w:t>Reconciliation SLAs and dead-letter handling:</w:t>
      </w:r>
      <w:r>
        <w:t xml:space="preserve"> every batch reports matched/unmatched counts and checksum</w:t>
      </w:r>
    </w:p>
    <w:p>
      <w:r>
        <w:t xml:space="preserve">parity against a target SLA; failures route to a </w:t>
      </w:r>
      <w:r>
        <w:rPr>
          <w:b/>
        </w:rPr>
        <w:t>dead-letter queue</w:t>
      </w:r>
      <w:r>
        <w:t xml:space="preserve"> for triage, never silent drop; a</w:t>
      </w:r>
    </w:p>
    <w:p>
      <w:r>
        <w:t>migration audit report (and chained audit) is produced per batch.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 (+ escrow/replication), AV/OCR/DLP/PKI/TSA</w:t>
      </w:r>
    </w:p>
    <w:p>
      <w:r>
        <w:t>integrations, encrypted search index; smoke-test the pipeline.</w:t>
      </w:r>
    </w:p>
    <w:p>
      <w:pPr>
        <w:pStyle w:val="ListBullet"/>
      </w:pPr>
      <w:r>
        <w:t>Dual-run: modules attach to M13 (real) while legacy remains read-only; verify fetch(VIEW/DOWNLOAD)/preview/</w:t>
      </w:r>
    </w:p>
    <w:p>
      <w:r>
        <w:t>search parity and audit chaining.</w:t>
      </w:r>
    </w:p>
    <w:p>
      <w:pPr>
        <w:pStyle w:val="ListBullet"/>
      </w:pPr>
      <w:r>
        <w:t>Freeze legacy writes; flip modules to M13 attach contract; decommission legacy after reconciliation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 xml:space="preserve">[ ] </w:t>
      </w:r>
      <w:r>
        <w:rPr>
          <w:b/>
        </w:rPr>
        <w:t>Key-DR proven:</w:t>
      </w:r>
      <w:r>
        <w:t xml:space="preserve"> CMK escrow/replication live; recovery runbook rehearsed end-to-end (R6).</w:t>
      </w:r>
    </w:p>
    <w:p>
      <w:pPr>
        <w:pStyle w:val="ListBullet"/>
      </w:pPr>
      <w:r>
        <w:t xml:space="preserve">[ ] </w:t>
      </w:r>
      <w:r>
        <w:rPr>
          <w:b/>
        </w:rPr>
        <w:t>WORM object-lock verified on the ACTUAL CGG storage backend</w:t>
      </w:r>
      <w:r>
        <w:t xml:space="preserve"> as a gating spike, not a checkbox (R-Executor).</w:t>
      </w:r>
    </w:p>
    <w:p>
      <w:pPr>
        <w:pStyle w:val="ListBullet"/>
      </w:pPr>
      <w:r>
        <w:t xml:space="preserve">[ ] AV (archive limits), sandboxed OCR/preview/render, DLP, PKI, </w:t>
      </w:r>
      <w:r>
        <w:rPr>
          <w:b/>
        </w:rPr>
        <w:t>RFC-3161 TSA + PAdES-LTV</w:t>
      </w:r>
      <w:r>
        <w:t xml:space="preserve"> integrations green.</w:t>
      </w:r>
    </w:p>
    <w:p>
      <w:pPr>
        <w:pStyle w:val="ListBullet"/>
      </w:pPr>
      <w:r>
        <w:t xml:space="preserve">[ ] Retention/hold/disposition tested with maker-checker, </w:t>
      </w:r>
      <w:r>
        <w:rPr>
          <w:b/>
        </w:rPr>
        <w:t>hold-release dual control</w:t>
      </w:r>
      <w:r>
        <w:t xml:space="preserve">, and </w:t>
      </w:r>
      <w:r>
        <w:rPr>
          <w:b/>
        </w:rPr>
        <w:t>event-driven anchor</w:t>
      </w:r>
      <w:r>
        <w:t xml:space="preserve"> recompute.</w:t>
      </w:r>
    </w:p>
    <w:p>
      <w:pPr>
        <w:pStyle w:val="ListBullet"/>
      </w:pPr>
      <w:r>
        <w:t xml:space="preserve">[ ] </w:t>
      </w:r>
      <w:r>
        <w:rPr>
          <w:b/>
        </w:rPr>
        <w:t>Audit hash-chain + anchoring</w:t>
      </w:r>
      <w:r>
        <w:t xml:space="preserve"> verified (insert→anchor→verify; tamper detected).</w:t>
      </w:r>
    </w:p>
    <w:p>
      <w:pPr>
        <w:pStyle w:val="ListBullet"/>
      </w:pPr>
      <w:r>
        <w:t xml:space="preserve">[ ] </w:t>
      </w:r>
      <w:r>
        <w:rPr>
          <w:b/>
        </w:rPr>
        <w:t>Clearance model</w:t>
      </w:r>
      <w:r>
        <w:t xml:space="preserve"> seeded; access engine reads </w:t>
      </w:r>
      <w:r>
        <w:rPr>
          <w:rFonts w:ascii="Consolas" w:hAnsi="Consolas"/>
          <w:sz w:val="20"/>
        </w:rPr>
        <w:t>effective_clearance_level</w:t>
      </w:r>
      <w:r>
        <w:t>; default-INTERNAL verified.</w:t>
      </w:r>
    </w:p>
    <w:p>
      <w:pPr>
        <w:pStyle w:val="ListBullet"/>
      </w:pPr>
      <w:r>
        <w:t xml:space="preserve">[ ] </w:t>
      </w:r>
      <w:r>
        <w:rPr>
          <w:b/>
        </w:rPr>
        <w:t>Fetch contract</w:t>
      </w:r>
      <w:r>
        <w:t xml:space="preserve"> VIEW vs DOWNLOAD structurally separated; no raw blob URL for CONFIDENTIAL+; every byte audited.</w:t>
      </w:r>
    </w:p>
    <w:p>
      <w:pPr>
        <w:pStyle w:val="ListBullet"/>
      </w:pPr>
      <w:r>
        <w:t xml:space="preserve">[ ] </w:t>
      </w:r>
      <w:r>
        <w:rPr>
          <w:b/>
        </w:rPr>
        <w:t>Anti-brute-force</w:t>
      </w:r>
      <w:r>
        <w:t xml:space="preserve"> lockouts active on </w:t>
      </w:r>
      <w:r>
        <w:rPr>
          <w:rFonts w:ascii="Consolas" w:hAnsi="Consolas"/>
          <w:sz w:val="20"/>
        </w:rPr>
        <w:t>/shared/{token}</w:t>
      </w:r>
      <w:r>
        <w:t xml:space="preserve"> and break-glass.</w:t>
      </w:r>
    </w:p>
    <w:p>
      <w:pPr>
        <w:pStyle w:val="ListBullet"/>
      </w:pPr>
      <w:r>
        <w:t xml:space="preserve">[ ] </w:t>
      </w:r>
      <w:r>
        <w:rPr>
          <w:b/>
        </w:rPr>
        <w:t>DPDP DSR</w:t>
      </w:r>
      <w:r>
        <w:t xml:space="preserve"> lattice tested (exempt held/WORM; crypto-shred unshared).</w:t>
      </w:r>
    </w:p>
    <w:p>
      <w:pPr>
        <w:pStyle w:val="ListBullet"/>
      </w:pPr>
      <w:r>
        <w:t xml:space="preserve">[ ] </w:t>
      </w:r>
      <w:r>
        <w:rPr>
          <w:b/>
        </w:rPr>
        <w:t>Search index</w:t>
      </w:r>
      <w:r>
        <w:t xml:space="preserve"> encrypted + access-scoped; SECRET/TOP_SECRET excluded from full text.</w:t>
      </w:r>
    </w:p>
    <w:p>
      <w:pPr>
        <w:pStyle w:val="ListBullet"/>
      </w:pPr>
      <w:r>
        <w:t xml:space="preserve">[ ] </w:t>
      </w:r>
      <w:r>
        <w:rPr>
          <w:b/>
        </w:rPr>
        <w:t>DB-restore-vs-immutable-store/KMS consistency runbook</w:t>
      </w:r>
      <w:r>
        <w:t xml:space="preserve"> validated (R19): a point-in-time DB restore</w:t>
      </w:r>
    </w:p>
    <w:p>
      <w:r>
        <w:t>reconciles metadata against disposed blobs/keys (no resurrected disposed documents; no dangling metadata).</w:t>
      </w:r>
    </w:p>
    <w:p>
      <w:pPr>
        <w:pStyle w:val="ListBullet"/>
      </w:pPr>
      <w:r>
        <w:t xml:space="preserve">[ ] </w:t>
      </w:r>
      <w:r>
        <w:rPr>
          <w:b/>
        </w:rPr>
        <w:t>Data residency</w:t>
      </w:r>
      <w:r>
        <w:t xml:space="preserve"> confirmed: all replicas/escrow/index/anchors in-country (R21).</w:t>
      </w:r>
    </w:p>
    <w:p>
      <w:pPr>
        <w:pStyle w:val="ListBullet"/>
      </w:pPr>
      <w:r>
        <w:t>[ ] Attach/fetch contract validated against M01, M02, M09, M11.</w:t>
      </w:r>
    </w:p>
    <w:p>
      <w:pPr>
        <w:pStyle w:val="ListBullet"/>
      </w:pPr>
      <w:r>
        <w:t>[ ] Compliance reports populated; M14 read-only access confirmed.</w:t>
      </w:r>
    </w:p>
    <w:p>
      <w:pPr>
        <w:pStyle w:val="ListBullet"/>
      </w:pPr>
      <w:r>
        <w:t>[ ] Migration reconciliation: 0 unmatched links, 0 failed checksums (or dead-lettered + logged).</w:t>
      </w:r>
    </w:p>
    <w:p>
      <w:pPr>
        <w:pStyle w:val="Heading3"/>
      </w:pPr>
      <w:r>
        <w:rPr>
          <w:b/>
          <w:color w:val="2E5B9E"/>
          <w:sz w:val="26"/>
        </w:rPr>
        <w:t>15.4 DB-restore vs immutable-store/KMS consistency runbook (R19)</w:t>
      </w:r>
    </w:p>
    <w:p>
      <w:r>
        <w:t>A point-in-time PostgreSQL restore can desynchronise metadata from the immutable object store and KMS. The</w:t>
      </w:r>
    </w:p>
    <w:p>
      <w:r>
        <w:t xml:space="preserve">runbook: (1) after restore, run a </w:t>
      </w:r>
      <w:r>
        <w:rPr>
          <w:b/>
        </w:rPr>
        <w:t>consistency reconciler</w:t>
      </w:r>
      <w:r>
        <w:t xml:space="preserve"> that cross-checks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document_versions</w:t>
      </w:r>
    </w:p>
    <w:p>
      <w:r>
        <w:t xml:space="preserve">against </w:t>
      </w:r>
      <w:r>
        <w:rPr>
          <w:rFonts w:ascii="Consolas" w:hAnsi="Consolas"/>
          <w:sz w:val="20"/>
        </w:rPr>
        <w:t>storage_objects</w:t>
      </w:r>
      <w:r>
        <w:t xml:space="preserve">, disposition tombstones, and KMS key state; (2) any </w:t>
      </w:r>
      <w:r>
        <w:rPr>
          <w:b/>
        </w:rPr>
        <w:t>disposed</w:t>
      </w:r>
      <w:r>
        <w:t xml:space="preserve"> document whose</w:t>
      </w:r>
    </w:p>
    <w:p>
      <w:r>
        <w:t>metadata reappears is re-tombstoned (blob/key already gone); (3) any metadata referencing a missing blob is</w:t>
      </w:r>
    </w:p>
    <w:p>
      <w:r>
        <w:t xml:space="preserve">flagged for integrity review; (4) the audit chain is re-verified against </w:t>
      </w:r>
      <w:r>
        <w:rPr>
          <w:rFonts w:ascii="Consolas" w:hAnsi="Consolas"/>
          <w:sz w:val="20"/>
        </w:rPr>
        <w:t>audit_anchors</w:t>
      </w:r>
      <w:r>
        <w:t xml:space="preserve"> to detect restore-window</w:t>
      </w:r>
    </w:p>
    <w:p>
      <w:r>
        <w:t>gaps. No restored state is trusted until the reconciler passes.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/documents, /documents/bulk, :resume, :attach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Types/Taxonomy/Classification/Signature-Checkout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/document-types, /tags, :reclassify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/folders, :attach, DELETE /document-links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Optional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:checkout, :checkin, :supersede, /versions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(KMS), TLS &amp; Key-DR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/keys:rotate, :break-glass, /encryption/status, /keys:recover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(+clearance)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security_clearances,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/acls, /access:check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Scan, Validation &amp;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/quarantine, :release, :rescan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 &amp; Secured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/search, :reindex, /ocr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Retention/Hold(SoD+future)/Event 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retention_policies, retention_assignments, legal_holds, legal_hold_items, hold_notices, lifecycle_event_inbox,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/retention-policies, /retention, /legal-holds, :approve-placement, :release, /hold-notices:acknowledge, :propose/:approve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(PAdES-LTV + TSA)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signature_ltv_artifacts,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/signature-requests, /sign, :cancel, /verify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&amp; Certified Copies (v1)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:certified-copy, /render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audit_anchors, documents, document_shares, 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/audit, /reports/compliance, :export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 (anti-brute-force)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/shares, /shared/{token},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:declare-worm, :extend-retention, /worm-status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Domain-Scoped 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/thumbnail, /preview, /integrity:scan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DLP/Lifecycle/Providers/Attach-Fetch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:attach, :fetch?intent=, /dlp, :resolve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security_clearances,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/clearances:propose, :approve, :suspend,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data_subject_requests, documents, storage_objects, disposition_records,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/dsr, :adjudicate, :execute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document_links, retention_assignments,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/admin/orphans, :rehome, /orphans:scan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Chain &amp;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/audit:verify, /audit/anchors, /audit:anchor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:redact, /redactions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Day-one (R14):</w:t>
      </w:r>
      <w:r>
        <w:t xml:space="preserve"> freeze + publish the stubbed attach/fetch contract, error catalog, </w:t>
      </w:r>
      <w:r>
        <w:rPr>
          <w:rFonts w:ascii="Consolas" w:hAnsi="Consolas"/>
          <w:sz w:val="20"/>
        </w:rPr>
        <w:t>documents</w:t>
      </w:r>
      <w:r>
        <w:t xml:space="preserve"> entity,</w:t>
      </w:r>
    </w:p>
    <w:p>
      <w:r>
        <w:t xml:space="preserve">and </w:t>
      </w:r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as a mock (Appendix F) — unblocks all 13 modules.</w:t>
      </w:r>
    </w:p>
    <w:p>
      <w:pPr>
        <w:pStyle w:val="ListNumber"/>
      </w:pPr>
      <w:r>
        <w:rPr>
          <w:b/>
        </w:rPr>
        <w:t>Foundation:</w:t>
      </w:r>
      <w:r>
        <w:t xml:space="preserve"> storage abstraction + KMS encryption + key-DR (FR-005) and core entities (documents,</w:t>
      </w:r>
    </w:p>
    <w:p>
      <w:r>
        <w:t>versions, storage_objects with security_domain).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+ malware scan + render sandboxing (FR-007), then upload/ingestion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types/taxonomy/signature-checkout policy (FR-002), folders + 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domain-scoped dedup/integrity/sandboxed preview (FR-015), secured</w:t>
      </w:r>
    </w:p>
    <w:p>
      <w:r>
        <w:t>OCR/search (FR-008).</w:t>
      </w:r>
    </w:p>
    <w:p>
      <w:pPr>
        <w:pStyle w:val="ListNumber"/>
      </w:pPr>
      <w:r>
        <w:rPr>
          <w:b/>
        </w:rPr>
        <w:t>Governance core:</w:t>
      </w:r>
      <w:r>
        <w:t xml:space="preserve"> clearance (FR-017), access control (FR-006), audit + hash-chain + anchoring (FR-012,</w:t>
      </w:r>
    </w:p>
    <w:p>
      <w:r>
        <w:t>FR-020), retention/hold/event-disposition (FR-009), WORM (FR-014).</w:t>
      </w:r>
    </w:p>
    <w:p>
      <w:pPr>
        <w:pStyle w:val="ListNumber"/>
      </w:pPr>
      <w:r>
        <w:rPr>
          <w:b/>
        </w:rPr>
        <w:t>Privacy &amp; hygiene:</w:t>
      </w:r>
      <w:r>
        <w:t xml:space="preserve"> DPDP DSR lattice (FR-018), orphan reaper (FR-019).</w:t>
      </w:r>
    </w:p>
    <w:p>
      <w:pPr>
        <w:pStyle w:val="ListNumber"/>
      </w:pPr>
      <w:r>
        <w:rPr>
          <w:b/>
        </w:rPr>
        <w:t>Advanced:</w:t>
      </w:r>
      <w:r>
        <w:t xml:space="preserve"> e-signature LTV (FR-010), watermark/certified copies (FR-011), sharing (FR-013), DLP/lifecycle/</w:t>
      </w:r>
    </w:p>
    <w:p>
      <w:r>
        <w:t xml:space="preserve">providers/fetch (FR-016). </w:t>
      </w:r>
      <w:r>
        <w:rPr>
          <w:b/>
        </w:rPr>
        <w:t>Phase 2 fast-follow:</w:t>
      </w:r>
      <w:r>
        <w:t xml:space="preserve"> interactive redaction (FR-021).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Contract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003/016 (stub)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attach/fetch + clearance model day one; unblocks 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provider + KMS + key-DR + domain-scoped dedup/integrity; unblocks 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A; render sandboxing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 to B after entities exist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A/B; secured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006, 009, 012, 014, 017, 020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+ access + audit-chain + retention; depends on entities +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Privacy &amp; 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 (retention/hold/crypto-shred/links)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D/E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Fast-follow redaction; depends on 011</w:t>
            </w:r>
          </w:p>
        </w:tc>
      </w:tr>
    </w:tbl>
    <w:p/>
    <w:p>
      <w:r>
        <w:t>Shared contracts (entities, error catalog, attach/fetch API, clearance model) are frozen first to enable safe</w:t>
      </w:r>
    </w:p>
    <w:p>
      <w:r>
        <w:t>parallelism.</w:t>
      </w:r>
    </w:p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26 entities have full field 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26 entities have 2–3 sample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Canonical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defined here; shared entities referenced not redefined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FRs, each with full structure + LLD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 FR maps to entities + APIs (16.1)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catalog covers all FR failure modes (incl. v2 additions)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document/version/hold/disposition/signature/share/clearance/DSR/event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Amendments (v1→v2) table maps every adopted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21 adopted improvements incorporated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risks R1–R4 mitigated as requirements/controls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 risks R5–R12, R14 mitigated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Med/Low risks R15–R22 mitigated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Notifications/Reporting/Migration sections complete (incl. residency, restore runbook)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(VIEW vs DOWNLOAD) for M01–M12 specified + frozen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Encryption/key-DR/WORM/retention/anchored-audit (statutory)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Risk → mitigation traceability (council Risk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Dedup vs CMK vs crypto-shred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(security_domain/key_scope/dek_shared), DI-6, FR-005 BR-4, FR-015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Signed-URL fetch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FR-016 (intent VIEW/DOWNLOAD, audited proxy), §10.4, FR-013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R3 </w:t>
            </w:r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FR-017, FR-006, DI-16, §3.3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PAdES not durable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E26, FR-010 (RFC-3161+LTV),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Audit immutability DB-only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(prev/row_hash), E23, FR-020, DI-3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KMS single point of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(key-DR/escrow/runbook), NFR Availability, Appendix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Search index weak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 (encrypted, access-scoped, SECRET+ excluded), NFR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DPDP vs retention unreconciled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FR-018, DI-15 lattice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Dedup oracle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(HMAC dedup_index_key), DI-6, FR-001 AC-7, FR-015 AC-7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No SoD on hold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E10 (release fields), FR-009 AC-6, DI-17, §12.3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Holds miss future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FR-009 AC-7 (continuous eval + notices)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Stale anchor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E25, FR-009 AC-8, DI-18, anchor_confirmed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Over-build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 + FR-016 provider abstraction; phase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M13 serialises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§15.0, §16.2 step 0, Appendix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FR-019, ORPHANED state, link_count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No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E13 (lockout fields), FR-013/005, errors SHARE_LOCKED/BREAK_GLASS_LOCKED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Render 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FR-007/008/015 sandbox + archive limits, RENDER_RESOURCE_LIMIT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Migration underspecified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§15.1 gated programme + dead-letter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DB restore inconsistency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§15.4 reconciler runbook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Notification metadata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 sensitive-notification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Data residency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 Data Residency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TOP_SECRET / heavy check-out over-engineering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§3.3 TOP_SECRET justification;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 optional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that is itself encrypted (wrapped)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Key-DR / escrow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Backup/replication of CMK material enabling recovery, preventing permanent data darkening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classification/key boundary within which (and only within which) deduplication may occur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Crypto-shred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Rendering data irrecoverable by destroying its key; permitted only for unshared (</w:t>
            </w:r>
            <w:r>
              <w:rPr>
                <w:rFonts w:ascii="Consolas" w:hAnsi="Consolas"/>
                <w:sz w:val="18"/>
              </w:rPr>
              <w:t>dek_shared=false</w:t>
            </w:r>
            <w:r>
              <w:rPr>
                <w:sz w:val="18"/>
              </w:rPr>
              <w:t>) blobs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event-confirmed date from which a retention period is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Clearance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principal's document-domain access ceiling (PUBLIC…TOP_SECRET), stored in </w:t>
            </w:r>
            <w:r>
              <w:rPr>
                <w:rFonts w:ascii="Consolas" w:hAnsi="Consolas"/>
                <w:sz w:val="18"/>
              </w:rPr>
              <w:t>security_clearances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Check-out / check-in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Optional exclusive lock + new-version workflow (per-type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flawed original with a corrected version while keeping the old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label (PUBLIC…TOP_SECRET) gating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Need-to-know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requiring workflow membership beyond a generic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Domain-scoped 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Storing identical content once </w:t>
            </w:r>
            <w:r>
              <w:rPr>
                <w:b/>
                <w:sz w:val="18"/>
              </w:rPr>
              <w:t>within a single security domain</w:t>
            </w:r>
            <w:r>
              <w:rPr>
                <w:sz w:val="18"/>
              </w:rPr>
              <w:t>, never across classifications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oracle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information leak whereby a dedup hit confirms a document's existence — eliminated via HMAC index + no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Loss Prevention — detecting/limiting exposure of sensitive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 / PAdES-LTV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/ Long-Term Validation (embeds revocation data + timestamp)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Trusted Time-Stamping Authority providing cryptographic proof of signing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 rows linked by </w:t>
            </w:r>
            <w:r>
              <w:rPr>
                <w:rFonts w:ascii="Consolas" w:hAnsi="Consolas"/>
                <w:sz w:val="18"/>
              </w:rPr>
              <w:t>row_hash = H(payload ‖ prev_hash)</w:t>
            </w:r>
            <w:r>
              <w:rPr>
                <w:sz w:val="18"/>
              </w:rPr>
              <w:t>, making tampering detectable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periodic digest of the audit chain written to WORM/notary/TSA for external tamper-evidence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Audited, dual-control, rate-limited emergency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destroyed/erased,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Data-Subject Request (access/erasure/rectification/portability)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Precedence lattice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Ordering of conflicting duties: statutory retention/hold/WORM &gt; DPDP erasure; erasure else via domain-local crypto-shred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lifecycle/job handling documents that have lost all module links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 document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Classification → control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 (per domain)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Search index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 (encrypted)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 (per-domain index)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IntenseQuote"/>
      </w:pPr>
      <w:r>
        <w:t>TOP_SECRET is retained (justified, §3.3) for compartmented sealed vigilance/PI records; applicable only to</w:t>
      </w:r>
    </w:p>
    <w:p>
      <w:pPr>
        <w:pStyle w:val="IntenseQuote"/>
      </w:pPr>
      <w:r>
        <w:rPr>
          <w:rFonts w:ascii="Consolas" w:hAnsi="Consolas"/>
          <w:sz w:val="20"/>
        </w:rPr>
        <w:t>is_top_secret_eligible</w:t>
      </w:r>
      <w:r>
        <w:t xml:space="preserve"> system-seeded types and requiring two-approver clearance.</w:t>
      </w:r>
    </w:p>
    <w:p>
      <w:pPr>
        <w:pStyle w:val="Heading3"/>
      </w:pPr>
      <w:r>
        <w:rPr>
          <w:b/>
          <w:color w:val="2E5B9E"/>
          <w:sz w:val="26"/>
        </w:rPr>
        <w:t>Appendix C — Allowed MIME types (baseline,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>,</w:t>
      </w:r>
    </w:p>
    <w:p>
      <w:r>
        <w:rPr>
          <w:rFonts w:ascii="Consolas" w:hAnsi="Consolas"/>
          <w:sz w:val="20"/>
        </w:rPr>
        <w:t>application/vnd.ms-excel</w:t>
      </w:r>
      <w:r>
        <w:t xml:space="preserve">, </w:t>
      </w:r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 (+ in-country HSM/multi-region escrow), object-storage object-lock, AV (ICAP), sandboxed OCR/preview,</w:t>
      </w:r>
    </w:p>
    <w:p>
      <w:r>
        <w:t>DLP, PKI/eSign, and an RFC-3161 TSA are available platform services at CGG; each is provider-abstracted.</w:t>
      </w:r>
    </w:p>
    <w:p>
      <w:pPr>
        <w:pStyle w:val="ListBullet"/>
      </w:pPr>
      <w:r>
        <w:t>**Print auditing is reliable only through the platform's watermarked print path; out-of-band printing is</w:t>
      </w:r>
    </w:p>
    <w:p>
      <w:r>
        <w:t xml:space="preserve">best-effort.** The permission matrix </w:t>
      </w:r>
      <w:r>
        <w:rPr>
          <w:rFonts w:ascii="Consolas" w:hAnsi="Consolas"/>
          <w:sz w:val="20"/>
        </w:rPr>
        <w:t>P</w:t>
      </w:r>
      <w:r>
        <w:t>/print and FR-012 reflect *platform-controlled* printing; this caveat</w:t>
      </w:r>
    </w:p>
    <w:p>
      <w:r>
        <w:t>is stated in the body (FR-012 BR-1), not only here (council Outsider).</w:t>
      </w:r>
    </w:p>
    <w:p>
      <w:pPr>
        <w:pStyle w:val="ListBullet"/>
      </w:pPr>
      <w:r>
        <w:t>Exact statutory retention periods are configurable and must be confirmed against governing rules at deployment.</w:t>
      </w:r>
    </w:p>
    <w:p>
      <w:pPr>
        <w:pStyle w:val="ListBullet"/>
      </w:pPr>
      <w:r>
        <w:t>SHA-256 collision risk is treated as cryptographically negligible for integrity/dedup purposes.</w:t>
      </w:r>
    </w:p>
    <w:p>
      <w:pPr>
        <w:pStyle w:val="ListBullet"/>
      </w:pPr>
      <w:r>
        <w:t xml:space="preserve">The WORM guarantee must be </w:t>
      </w:r>
      <w:r>
        <w:rPr>
          <w:b/>
        </w:rPr>
        <w:t>proven on the actual CGG storage backend</w:t>
      </w:r>
      <w:r>
        <w:t xml:space="preserve"> before FR-014 is credible (gating</w:t>
      </w:r>
    </w:p>
    <w:p>
      <w:r>
        <w:t>spike, §15.3).</w:t>
      </w:r>
    </w:p>
    <w:p>
      <w:pPr>
        <w:pStyle w:val="ListBullet"/>
      </w:pPr>
      <w:r>
        <w:t xml:space="preserve">Whether AV/OCR/DLP/PKI are built in-house or COTS is a </w:t>
      </w:r>
      <w:r>
        <w:rPr>
          <w:b/>
        </w:rPr>
        <w:t>deployment choice</w:t>
      </w:r>
      <w:r>
        <w:t xml:space="preserve"> behind the provider interfaces;</w:t>
      </w:r>
    </w:p>
    <w:p>
      <w:r>
        <w:t>data-sovereignty (Appendix/NFR residency) may force on-prem implementations for PII.</w:t>
      </w:r>
    </w:p>
    <w:p>
      <w:pPr>
        <w:pStyle w:val="Heading3"/>
      </w:pPr>
      <w:r>
        <w:rPr>
          <w:b/>
          <w:color w:val="2E5B9E"/>
          <w:sz w:val="26"/>
        </w:rPr>
        <w:t>Appendix E — KMS Key-DR / Escrow Runbook (R6)</w:t>
      </w:r>
    </w:p>
    <w:p>
      <w:pPr>
        <w:pStyle w:val="ListNumber"/>
      </w:pPr>
      <w:r>
        <w:rPr>
          <w:b/>
        </w:rPr>
        <w:t>Replication:</w:t>
      </w:r>
      <w:r>
        <w:t xml:space="preserve"> every CMK is replicated to a geographically separate, </w:t>
      </w:r>
      <w:r>
        <w:rPr>
          <w:b/>
        </w:rPr>
        <w:t>in-country</w:t>
      </w:r>
      <w:r>
        <w:t xml:space="preserve"> HSM/region; wrapped</w:t>
      </w:r>
    </w:p>
    <w:p>
      <w:r>
        <w:t xml:space="preserve">DEKs are stored alongside their objects (already in </w:t>
      </w:r>
      <w:r>
        <w:rPr>
          <w:rFonts w:ascii="Consolas" w:hAnsi="Consolas"/>
          <w:sz w:val="20"/>
        </w:rPr>
        <w:t>storage_objects.wrapped_dek</w:t>
      </w:r>
      <w:r>
        <w:t>).</w:t>
      </w:r>
    </w:p>
    <w:p>
      <w:pPr>
        <w:pStyle w:val="ListNumber"/>
      </w:pPr>
      <w:r>
        <w:rPr>
          <w:b/>
        </w:rPr>
        <w:t>Escrow:</w:t>
      </w:r>
      <w:r>
        <w:t xml:space="preserve"> CMK material is escrowed under split-knowledge / dual-control (Shamir-style) so no single</w:t>
      </w:r>
    </w:p>
    <w:p>
      <w:r>
        <w:t>custodian can extract a key.</w:t>
      </w:r>
    </w:p>
    <w:p>
      <w:pPr>
        <w:pStyle w:val="ListNumber"/>
      </w:pPr>
      <w:r>
        <w:rPr>
          <w:b/>
        </w:rPr>
        <w:t>Recovery:</w:t>
      </w:r>
      <w:r>
        <w:t xml:space="preserve"> on suspected loss/corruption, execute </w:t>
      </w:r>
      <w:r>
        <w:rPr>
          <w:rFonts w:ascii="Consolas" w:hAnsi="Consolas"/>
          <w:sz w:val="20"/>
        </w:rPr>
        <w:t>/admin/keys:recover</w:t>
      </w:r>
      <w:r>
        <w:t xml:space="preserve"> (dual-control) to restore the CMK</w:t>
      </w:r>
    </w:p>
    <w:p>
      <w:r>
        <w:t xml:space="preserve">from escrow/replica </w:t>
      </w:r>
      <w:r>
        <w:rPr>
          <w:b/>
        </w:rPr>
        <w:t>before</w:t>
      </w:r>
      <w:r>
        <w:t xml:space="preserve"> any data is declared lost; re-wrap affected DEKs if the key was rotated.</w:t>
      </w:r>
    </w:p>
    <w:p>
      <w:pPr>
        <w:pStyle w:val="ListNumber"/>
      </w:pPr>
      <w:r>
        <w:rPr>
          <w:b/>
        </w:rPr>
        <w:t>Rehearsal:</w:t>
      </w:r>
      <w:r>
        <w:t xml:space="preserve"> the recovery drill is rehearsed </w:t>
      </w:r>
      <w:r>
        <w:rPr>
          <w:b/>
        </w:rPr>
        <w:t>quarterly</w:t>
      </w:r>
      <w:r>
        <w:t>; results feed the Key-DR posture report.</w:t>
      </w:r>
    </w:p>
    <w:p>
      <w:pPr>
        <w:pStyle w:val="ListNumber"/>
      </w:pPr>
      <w:r>
        <w:rPr>
          <w:b/>
        </w:rPr>
        <w:t>Key-loss behaviour:</w:t>
      </w:r>
      <w:r>
        <w:t xml:space="preserve"> if recovery is genuinely impossible, affected documents are marked unrecoverable and</w:t>
      </w:r>
    </w:p>
    <w:p>
      <w:r>
        <w:t>reported — but this is a *defined, alarmed* state reached only after escrow recovery fails, never a silent</w:t>
      </w:r>
    </w:p>
    <w:p>
      <w:r>
        <w:t>loss.</w:t>
      </w:r>
    </w:p>
    <w:p>
      <w:pPr>
        <w:pStyle w:val="Heading3"/>
      </w:pPr>
      <w:r>
        <w:rPr>
          <w:b/>
          <w:color w:val="2E5B9E"/>
          <w:sz w:val="26"/>
        </w:rPr>
        <w:t>Appendix F — Day-One Stub Attach/Fetch Contract (R14)</w:t>
      </w:r>
    </w:p>
    <w:p>
      <w:r>
        <w:t>A mock service implementing the frozen contract is published on day one so all modules build against it:</w:t>
      </w:r>
    </w:p>
    <w:p>
      <w:pPr>
        <w:pStyle w:val="ListBullet"/>
      </w:pPr>
      <w:r>
        <w:rPr>
          <w:rFonts w:ascii="Consolas" w:hAnsi="Consolas"/>
          <w:sz w:val="20"/>
        </w:rPr>
        <w:t>POST /api/v1/documents:attach</w:t>
      </w:r>
      <w:r>
        <w:t xml:space="preserve"> → returns </w:t>
      </w:r>
      <w:r>
        <w:rPr>
          <w:rFonts w:ascii="Consolas" w:hAnsi="Consolas"/>
          <w:sz w:val="20"/>
        </w:rPr>
        <w:t>{documentId, docNo, linkId, status:"SCANNING", securityDomain}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/api/v1/documents/{id}:fetch?intent=VIEW</w:t>
      </w:r>
      <w:r>
        <w:t xml:space="preserve"> → returns a </w:t>
      </w:r>
      <w:r>
        <w:rPr>
          <w:rFonts w:ascii="Consolas" w:hAnsi="Consolas"/>
          <w:sz w:val="20"/>
        </w:rPr>
        <w:t>renderUrl</w:t>
      </w:r>
      <w:r>
        <w:t xml:space="preserve"> (stub streams a placeholder watermarked</w:t>
      </w:r>
    </w:p>
    <w:p>
      <w:r>
        <w:t xml:space="preserve">PDF) with </w:t>
      </w:r>
      <w:r>
        <w:rPr>
          <w:rFonts w:ascii="Consolas" w:hAnsi="Consolas"/>
          <w:sz w:val="20"/>
        </w:rPr>
        <w:t>downloadAvailable:false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/api/v1/documents/{id}:fetch?intent=DOWNLOAD</w:t>
      </w:r>
      <w:r>
        <w:t xml:space="preserve"> → returns a </w:t>
      </w:r>
      <w:r>
        <w:rPr>
          <w:rFonts w:ascii="Consolas" w:hAnsi="Consolas"/>
          <w:sz w:val="20"/>
        </w:rPr>
        <w:t>downloadUrl</w:t>
      </w:r>
      <w:r>
        <w:t xml:space="preserve"> only if the stub token carries the</w:t>
      </w:r>
    </w:p>
    <w:p>
      <w:r>
        <w:t xml:space="preserve">DOWNLOAD right, else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ListBullet"/>
      </w:pPr>
      <w:r>
        <w:t xml:space="preserve">Error catalog (§10.3) returned verbatim, including </w:t>
      </w:r>
      <w:r>
        <w:rPr>
          <w:rFonts w:ascii="Consolas" w:hAnsi="Consolas"/>
          <w:sz w:val="20"/>
        </w:rPr>
        <w:t>FETCH_INTENT_REQUIRED</w:t>
      </w:r>
      <w:r>
        <w:t xml:space="preserve">, </w:t>
      </w:r>
      <w:r>
        <w:rPr>
          <w:rFonts w:ascii="Consolas" w:hAnsi="Consolas"/>
          <w:sz w:val="20"/>
        </w:rPr>
        <w:t>CLEARANCE_INSUFFICIENT</w:t>
      </w:r>
      <w:r>
        <w:t>,</w:t>
      </w:r>
    </w:p>
    <w:p>
      <w:r>
        <w:rPr>
          <w:rFonts w:ascii="Consolas" w:hAnsi="Consolas"/>
          <w:sz w:val="20"/>
        </w:rPr>
        <w:t>DOCUMENT_NOT_ATTACHABLE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clearance_level</w:t>
      </w:r>
      <w:r>
        <w:t xml:space="preserve"> semantics published: principals default to INTERNAL; CONFIDENTIAL+ requires an ACTIVE</w:t>
      </w:r>
    </w:p>
    <w:p>
      <w:r>
        <w:rPr>
          <w:rFonts w:ascii="Consolas" w:hAnsi="Consolas"/>
          <w:sz w:val="20"/>
        </w:rPr>
        <w:t>security_clearances</w:t>
      </w:r>
      <w:r>
        <w:t xml:space="preserve"> row.</w:t>
      </w:r>
    </w:p>
    <w:p>
      <w:r>
        <w:t>The mock's responses are byte-compatible with the production service so the cutover (§15.2) requires no module</w:t>
      </w:r>
    </w:p>
    <w:p>
      <w:r>
        <w:t>code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Document Management and Secure Storage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