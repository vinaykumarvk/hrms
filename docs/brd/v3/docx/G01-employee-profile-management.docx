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Profile Management — Government HRMS Module BRD (G01,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</w:t>
      </w:r>
      <w:r>
        <w:rPr>
          <w:rFonts w:ascii="Consolas" w:hAnsi="Consolas"/>
          <w:sz w:val="20"/>
        </w:rPr>
        <w:t>G01-EPM</w:t>
      </w:r>
      <w:r>
        <w:t xml:space="preserve"> (alias </w:t>
      </w:r>
      <w:r>
        <w:rPr>
          <w:rFonts w:ascii="Consolas" w:hAnsi="Consolas"/>
          <w:sz w:val="20"/>
        </w:rPr>
        <w:t>GOV-M01</w:t>
      </w:r>
      <w:r>
        <w:t xml:space="preserve">; re-keyed from the legacy </w:t>
      </w:r>
      <w:r>
        <w:rPr>
          <w:rFonts w:ascii="Consolas" w:hAnsi="Consolas"/>
          <w:sz w:val="20"/>
        </w:rPr>
        <w:t>M01-EPM</w:t>
      </w:r>
      <w:r>
        <w:t xml:space="preserve">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Module name:</w:t>
      </w:r>
      <w:r>
        <w:t xml:space="preserve"> Employee Profile Management — the Canonical Government Employee Master</w:t>
      </w:r>
    </w:p>
    <w:p>
      <w:r>
        <w:rPr>
          <w:b/>
        </w:rPr>
        <w:t>Program:</w:t>
      </w:r>
      <w:r>
        <w:t xml:space="preserve"> Enterprise HRMS ("PeopleGov / HRMS Suite") — government/public-sector, CGG Data Centre, </w:t>
      </w:r>
      <w:r>
        <w:rPr>
          <w:b/>
        </w:rPr>
        <w:t>running on the PrimeSoft HRMS platform</w:t>
      </w:r>
    </w:p>
    <w:p>
      <w:r>
        <w:rPr>
          <w:b/>
        </w:rPr>
        <w:t>Document version:</w:t>
      </w:r>
      <w:r>
        <w:t xml:space="preserve"> v3.2 (data-model field-reconciliation sync; supersedes v3.1 → v3.0 → v2.0 → v1.0). v3.2 is an </w:t>
      </w:r>
      <w:r>
        <w:rPr>
          <w:b/>
        </w:rPr>
        <w:t>additive</w:t>
      </w:r>
      <w:r>
        <w:t xml:space="preserve"> sync of §5 to the reconciled schema (</w:t>
      </w:r>
      <w:r>
        <w:rPr>
          <w:rFonts w:ascii="Consolas" w:hAnsi="Consolas"/>
          <w:sz w:val="20"/>
        </w:rPr>
        <w:t>docs/data-model/01-G01-employee-profile.sql</w:t>
      </w:r>
      <w:r>
        <w:t xml:space="preserve"> SECTION 6/7) against ground-truth CSV exports and the PrimeSoft prototype screens; no prior content was removed or restructured — see the </w:t>
      </w:r>
      <w:r>
        <w:rPr>
          <w:b/>
        </w:rPr>
        <w:t>Amendments (v3.1 → v3.2)</w:t>
      </w:r>
      <w:r>
        <w:t xml:space="preserve"> table below.</w:t>
      </w:r>
    </w:p>
    <w:p>
      <w:r>
        <w:rPr>
          <w:b/>
        </w:rPr>
        <w:t>Reconciliation relationship:</w:t>
      </w:r>
      <w:r>
        <w:t xml:space="preserve"> </w:t>
      </w:r>
      <w:r>
        <w:rPr>
          <w:b/>
        </w:rPr>
        <w:t>EXTEND of PrimeSoft `M01` Employee Master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§A) — reuses the canonical </w:t>
      </w:r>
      <w:r>
        <w:rPr>
          <w:rFonts w:ascii="Consolas" w:hAnsi="Consolas"/>
          <w:sz w:val="20"/>
        </w:rPr>
        <w:t>employees</w:t>
      </w:r>
      <w:r>
        <w:t xml:space="preserve"> master, lifecycle state machine, org position and document vault; ADDS public-sector fields (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cadre</w:t>
      </w:r>
      <w:r>
        <w:t xml:space="preserve">, </w:t>
      </w:r>
      <w:r>
        <w:rPr>
          <w:rFonts w:ascii="Consolas" w:hAnsi="Consolas"/>
          <w:sz w:val="20"/>
        </w:rPr>
        <w:t>pay_scale_id</w:t>
      </w:r>
      <w:r>
        <w:t xml:space="preserve">, posting history) and the statutory governance satellites as EXTENSIONS — it does </w:t>
      </w:r>
      <w:r>
        <w:rPr>
          <w:b/>
        </w:rPr>
        <w:t>not</w:t>
      </w:r>
      <w:r>
        <w:t xml:space="preserve"> fork a parallel employee table.</w:t>
      </w:r>
    </w:p>
    <w:p>
      <w:r>
        <w:rPr>
          <w:b/>
        </w:rPr>
        <w:t>Status:</w:t>
      </w:r>
      <w:r>
        <w:t xml:space="preserve"> Issued for build (parallel-agent ready) — Phase 1 (spine) and Phase 2 (configurability) explicitly demarcated</w:t>
      </w:r>
    </w:p>
    <w:p>
      <w:r>
        <w:rPr>
          <w:b/>
        </w:rPr>
        <w:t>Authoring standard:</w:t>
      </w:r>
      <w:r>
        <w:t xml:space="preserve"> World-class HCM (Workday / SAP SuccessFactors / Oracle HCM class) layered on a public-sector statutory context, with </w:t>
      </w:r>
      <w:r>
        <w:rPr>
          <w:b/>
        </w:rPr>
        <w:t>engineered</w:t>
      </w:r>
      <w:r>
        <w:t xml:space="preserve"> (not asserted) DPDP Act 2023 + Aadhaar Act 2016 compliance, </w:t>
      </w:r>
      <w:r>
        <w:rPr>
          <w:b/>
        </w:rPr>
        <w:t>consuming the PrimeSoft platform engines (P01–P06, X.1–X.3, W.1–W.3) by id</w:t>
      </w:r>
    </w:p>
    <w:p>
      <w:r>
        <w:rPr>
          <w:b/>
        </w:rPr>
        <w:t>Upstream contracts (authoritative, reused — not redefined):</w:t>
      </w:r>
      <w:r>
        <w:t xml:space="preserve"> </w:t>
      </w:r>
      <w:r>
        <w:rPr>
          <w:rFonts w:ascii="Consolas" w:hAnsi="Consolas"/>
          <w:sz w:val="20"/>
        </w:rPr>
        <w:t>docs/brd/PLATFORM_FOUNDATION.md</w:t>
      </w:r>
      <w:r>
        <w:t xml:space="preserve"> (platform build contract — P01–P06, RBAC v1.7, VAL-*/JOB-*/MSG-*/ERR-*, multi-tenancy, API conventions, error table, NFR baseline) and </w:t>
      </w:r>
      <w:r>
        <w:rPr>
          <w:rFonts w:ascii="Consolas" w:hAnsi="Consolas"/>
          <w:sz w:val="20"/>
        </w:rPr>
        <w:t>docs/brd/MODULE_RECONCILIATION.md</w:t>
      </w:r>
      <w:r>
        <w:t xml:space="preserve"> (gov↔PrimeSoft mapping, §C convention overrides, §D net-new entity register). The legacy </w:t>
      </w:r>
      <w:r>
        <w:rPr>
          <w:rFonts w:ascii="Consolas" w:hAnsi="Consolas"/>
          <w:sz w:val="20"/>
        </w:rPr>
        <w:t>docs/brd/SHARED_FOUNDATION.md</w:t>
      </w:r>
      <w:r>
        <w:t xml:space="preserve"> is </w:t>
      </w:r>
      <w:r>
        <w:rPr>
          <w:b/>
        </w:rPr>
        <w:t>superseded</w:t>
      </w:r>
      <w:r>
        <w:t xml:space="preserve"> by these where they conflict (</w:t>
      </w:r>
      <w:r>
        <w:rPr>
          <w:rFonts w:ascii="Consolas" w:hAnsi="Consolas"/>
          <w:sz w:val="20"/>
        </w:rPr>
        <w:t>PLATFORM_FOUNDATION.md</w:t>
      </w:r>
      <w:r>
        <w:t xml:space="preserve"> §1.1).</w:t>
      </w:r>
    </w:p>
    <w:p>
      <w:r>
        <w:rPr>
          <w:b/>
        </w:rPr>
        <w:t>Grounded in:</w:t>
      </w:r>
      <w:r>
        <w:t xml:space="preserve"> Master BRD v2.1 · Product Vision v2.6 · Platform Specification v1.6 · RBAC Design v1.7 · Foundation FS v1.6.</w:t>
      </w:r>
    </w:p>
    <w:p>
      <w:r>
        <w:rPr>
          <w:b/>
        </w:rPr>
        <w:t>Council evidence:</w:t>
      </w:r>
      <w:r>
        <w:t xml:space="preserve"> </w:t>
      </w:r>
      <w:r>
        <w:rPr>
          <w:rFonts w:ascii="Consolas" w:hAnsi="Consolas"/>
          <w:sz w:val="20"/>
        </w:rPr>
        <w:t>docs/evaluation/G01-employee-profile-management-council.md</w:t>
      </w:r>
      <w:r>
        <w:t xml:space="preserve"> (22 risks; 22 adopted improvements — all folded in; see §1.6)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Module 01 — Employee Profile Management (G01-EPM) — is the </w:t>
      </w:r>
      <w:r>
        <w:rPr>
          <w:b/>
        </w:rPr>
        <w:t>canonical employee master</w:t>
      </w:r>
      <w:r>
        <w:t xml:space="preserve"> and the</w:t>
      </w:r>
    </w:p>
    <w:p>
      <w:r>
        <w:rPr>
          <w:b/>
        </w:rPr>
        <w:t>golden source of truth</w:t>
      </w:r>
      <w:r>
        <w:t xml:space="preserve"> for every person-, identity-, job-, and organisational-placement attribute</w:t>
      </w:r>
    </w:p>
    <w:p>
      <w:r>
        <w:t xml:space="preserve">in the HRMS. All 13 other modules (G02–G14) </w:t>
      </w:r>
      <w:r>
        <w:rPr>
          <w:b/>
        </w:rPr>
        <w:t>read</w:t>
      </w:r>
      <w:r>
        <w:t xml:space="preserve"> employee data from G01; none keep a competing</w:t>
      </w:r>
    </w:p>
    <w:p>
      <w:r>
        <w:t>copy. When a payroll run needs a bank account, when the Digital Service Register (G12) needs a service</w:t>
      </w:r>
    </w:p>
    <w:p>
      <w:r>
        <w:t>number, when the disciplinary module (G09) needs a reporting line, or when analytics (G14) needs</w:t>
      </w:r>
    </w:p>
    <w:p>
      <w:r>
        <w:t>headcount by cadre — the authoritative answer comes from G01.</w:t>
      </w:r>
    </w:p>
    <w:p>
      <w:r>
        <w:t xml:space="preserve">G01 owns the </w:t>
      </w:r>
      <w:r>
        <w:rPr>
          <w:b/>
        </w:rPr>
        <w:t>full lifecycle of the employee profile</w:t>
      </w:r>
      <w:r>
        <w:t>: created on hire, maintained through service,</w:t>
      </w:r>
    </w:p>
    <w:p>
      <w:r>
        <w:t>effective-dated for every job/organisational change **and for the core person attributes that matter</w:t>
      </w:r>
    </w:p>
    <w:p>
      <w:r>
        <w:t>statutorily (name, gender, marital status, social category, DOB, disability, religion)**, deactivated</w:t>
      </w:r>
    </w:p>
    <w:p>
      <w:r>
        <w:t xml:space="preserve">on separation, retained per a </w:t>
      </w:r>
      <w:r>
        <w:rPr>
          <w:b/>
        </w:rPr>
        <w:t>machine-enforced retention/legal-hold schedule</w:t>
      </w:r>
      <w:r>
        <w:t>, and (where lawful)</w:t>
      </w:r>
    </w:p>
    <w:p>
      <w:r>
        <w:t xml:space="preserve">erased. It provides a </w:t>
      </w:r>
      <w:r>
        <w:rPr>
          <w:b/>
        </w:rPr>
        <w:t>360° profile view</w:t>
      </w:r>
      <w:r>
        <w:t xml:space="preserve"> served from a </w:t>
      </w:r>
      <w:r>
        <w:rPr>
          <w:b/>
        </w:rPr>
        <w:t>CQRS read projection</w:t>
      </w:r>
      <w:r>
        <w:t>, **effective-dated</w:t>
      </w:r>
    </w:p>
    <w:p>
      <w:r>
        <w:t>org-chart placement</w:t>
      </w:r>
      <w:r>
        <w:rPr>
          <w:b/>
        </w:rPr>
        <w:t xml:space="preserve"> with </w:t>
      </w:r>
      <w:r>
        <w:t>effective-dated position management</w:t>
      </w:r>
      <w:r>
        <w:rPr>
          <w:b/>
        </w:rPr>
        <w:t xml:space="preserve">, </w:t>
      </w:r>
      <w:r>
        <w:t>configurable profile sections**</w:t>
      </w:r>
    </w:p>
    <w:p>
      <w:r>
        <w:t xml:space="preserve">(Phase 2), </w:t>
      </w:r>
      <w:r>
        <w:rPr>
          <w:b/>
        </w:rPr>
        <w:t>effective-dated attributes</w:t>
      </w:r>
      <w:r>
        <w:t xml:space="preserve"> with point-in-time ("time-travel") views, **field-level PII</w:t>
      </w:r>
    </w:p>
    <w:p>
      <w:r>
        <w:t>access control</w:t>
      </w:r>
      <w:r>
        <w:rPr>
          <w:b/>
        </w:rPr>
        <w:t xml:space="preserve"> with </w:t>
      </w:r>
      <w:r>
        <w:t>hardened break-glass</w:t>
      </w:r>
      <w:r>
        <w:rPr>
          <w:b/>
        </w:rPr>
        <w:t xml:space="preserve">, </w:t>
      </w:r>
      <w:r>
        <w:t>engineered DPDP Act 2023 data-principal rights and</w:t>
      </w:r>
    </w:p>
    <w:p>
      <w:r>
        <w:t>consent governance</w:t>
      </w:r>
      <w:r>
        <w:rPr>
          <w:b/>
        </w:rPr>
        <w:t xml:space="preserve">, an </w:t>
      </w:r>
      <w:r>
        <w:t>Aadhaar Data Vault</w:t>
      </w:r>
      <w:r>
        <w:rPr>
          <w:b/>
        </w:rPr>
        <w:t xml:space="preserve"> aligned to the </w:t>
      </w:r>
      <w:r>
        <w:t>Aadhaar Act 2016 / UIDAI Data Vault**</w:t>
      </w:r>
    </w:p>
    <w:p>
      <w:r>
        <w:t xml:space="preserve">circular, </w:t>
      </w:r>
      <w:r>
        <w:rPr>
          <w:b/>
        </w:rPr>
        <w:t>advisory</w:t>
      </w:r>
      <w:r>
        <w:t xml:space="preserve"> profile-completeness scoring (never a payroll gate), </w:t>
      </w:r>
      <w:r>
        <w:rPr>
          <w:b/>
        </w:rPr>
        <w:t>data-quality validation</w:t>
      </w:r>
      <w:r>
        <w:t>,</w:t>
      </w:r>
    </w:p>
    <w:p>
      <w:r>
        <w:rPr>
          <w:b/>
        </w:rPr>
        <w:t>alias-based deduplication that never re-points other modules' rows</w:t>
      </w:r>
      <w:r>
        <w:t>, an **employee self-service read</w:t>
      </w:r>
    </w:p>
    <w:p>
      <w:r>
        <w:t>view</w:t>
      </w:r>
      <w:r>
        <w:rPr>
          <w:b/>
        </w:rPr>
        <w:t xml:space="preserve">, and </w:t>
      </w:r>
      <w:r>
        <w:t>bulk import with a PROVISIONAL/QUARANTINE state** for realistic legacy migration.</w:t>
      </w:r>
    </w:p>
    <w:p>
      <w:pPr>
        <w:pStyle w:val="IntenseQuote"/>
      </w:pPr>
      <w:r>
        <w:rPr>
          <w:b/>
        </w:rPr>
        <w:t>Scope boundary with G02:</w:t>
      </w:r>
      <w:r>
        <w:t xml:space="preserve"> G01 owns the *data and the read/maintain surfaces*. **Edits to</w:t>
      </w:r>
    </w:p>
    <w:p>
      <w:pPr>
        <w:pStyle w:val="IntenseQuote"/>
      </w:pPr>
      <w:r>
        <w:t>employee-initiated personal details are governed by Module 02 (G02-EPDM) via maker-checker</w:t>
      </w:r>
    </w:p>
    <w:p>
      <w:pPr>
        <w:pStyle w:val="IntenseQuote"/>
      </w:pPr>
      <w:r>
        <w:t>workflow.** G01 *references* that workflow (it exposes the fields, the validation, and the</w:t>
      </w:r>
    </w:p>
    <w:p>
      <w:pPr>
        <w:pStyle w:val="IntenseQuote"/>
      </w:pPr>
      <w:r>
        <w:t xml:space="preserve">commit-on-approval write path); it does </w:t>
      </w:r>
      <w:r>
        <w:rPr>
          <w:b/>
        </w:rPr>
        <w:t>not</w:t>
      </w:r>
      <w:r>
        <w:t xml:space="preserve"> duplicate the approval engine. Direct HR/Admin</w:t>
      </w:r>
    </w:p>
    <w:p>
      <w:pPr>
        <w:pStyle w:val="IntenseQuote"/>
      </w:pPr>
      <w:r>
        <w:t>corrections that are not employee-initiated follow G01's own authorisation and audit rules described</w:t>
      </w:r>
    </w:p>
    <w:p>
      <w:pPr>
        <w:pStyle w:val="IntenseQuote"/>
      </w:pPr>
      <w:r>
        <w:t>here.</w:t>
      </w:r>
    </w:p>
    <w:p>
      <w:pPr>
        <w:pStyle w:val="IntenseQuote"/>
      </w:pPr>
    </w:p>
    <w:p>
      <w:pPr>
        <w:pStyle w:val="IntenseQuote"/>
      </w:pPr>
      <w:r>
        <w:rPr>
          <w:b/>
        </w:rPr>
        <w:t>Scope boundary with G10 (Payroll):</w:t>
      </w:r>
      <w:r>
        <w:t xml:space="preserve"> G01 </w:t>
      </w:r>
      <w:r>
        <w:rPr>
          <w:b/>
        </w:rPr>
        <w:t>never</w:t>
      </w:r>
      <w:r>
        <w:t xml:space="preserve"> blocks payroll. Completeness/data-quality is</w:t>
      </w:r>
    </w:p>
    <w:p>
      <w:pPr>
        <w:pStyle w:val="IntenseQuote"/>
      </w:pPr>
      <w:r>
        <w:rPr>
          <w:b/>
        </w:rPr>
        <w:t>advisory only</w:t>
      </w:r>
      <w:r>
        <w:t>. The single legitimate disbursement precondition — a *verified primary salary</w:t>
      </w:r>
    </w:p>
    <w:p>
      <w:pPr>
        <w:pStyle w:val="IntenseQuote"/>
      </w:pPr>
      <w:r>
        <w:t xml:space="preserve">account* — is owned and enforced by </w:t>
      </w:r>
      <w:r>
        <w:rPr>
          <w:b/>
        </w:rPr>
        <w:t>G10</w:t>
      </w:r>
      <w:r>
        <w:t xml:space="preserve"> as a typed </w:t>
      </w:r>
      <w:r>
        <w:rPr>
          <w:rFonts w:ascii="Consolas" w:hAnsi="Consolas"/>
          <w:sz w:val="20"/>
        </w:rPr>
        <w:t>NO_VERIFIED_BANK</w:t>
      </w:r>
      <w:r>
        <w:t xml:space="preserve"> precondition with a</w:t>
      </w:r>
    </w:p>
    <w:p>
      <w:pPr>
        <w:pStyle w:val="IntenseQuote"/>
      </w:pPr>
      <w:r>
        <w:t>non-electronic (cheque/manual) fallback, so wages are never withheld for data hygiene (see §1.6 #6).</w:t>
      </w:r>
    </w:p>
    <w:p>
      <w:pPr>
        <w:pStyle w:val="Heading3"/>
      </w:pPr>
      <w:r>
        <w:rPr>
          <w:b/>
          <w:color w:val="2E5B9E"/>
          <w:sz w:val="26"/>
        </w:rPr>
        <w:t>1.2 Business Context &amp; Problem Statement</w:t>
      </w:r>
    </w:p>
    <w:p>
      <w:r>
        <w:t>Public-sector HR data today is fragmented across paper service books, spreadsheets, and siloed</w:t>
      </w:r>
    </w:p>
    <w:p>
      <w:r>
        <w:t>departmental systems. The same employee appears with inconsistent spellings, duplicate records, stale</w:t>
      </w:r>
    </w:p>
    <w:p>
      <w:r>
        <w:t>designations, and missing statutory IDs. There is no single, access-controlled, effective-dated record</w:t>
      </w:r>
    </w:p>
    <w:p>
      <w:r>
        <w:t>of "who this person is, what post they hold today, and what they held on any past date." This blocks</w:t>
      </w:r>
    </w:p>
    <w:p>
      <w:r>
        <w:t>accurate payroll, lawful pension calculation, defensible disciplinary process, and trustworthy</w:t>
      </w:r>
    </w:p>
    <w:p>
      <w:r>
        <w:t>analytics. G01 eliminates this by establishing **one authoritative, versioned, auditable employee</w:t>
      </w:r>
    </w:p>
    <w:p>
      <w:r>
        <w:t>record</w:t>
      </w:r>
      <w:r>
        <w:rPr>
          <w:b/>
        </w:rPr>
        <w:t xml:space="preserve"> consumed by the whole suite — and, in v2, one whose </w:t>
      </w:r>
      <w:r>
        <w:t>compliance posture is engineered into</w:t>
      </w:r>
    </w:p>
    <w:p>
      <w:r>
        <w:t>the schema and the read/write paths, not asserted in prose**.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metric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G02–G14 reads resolve via G01 consumption API;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competing master copies; identity always resolved through </w:t>
            </w:r>
            <w:r>
              <w:rPr>
                <w:rFonts w:ascii="Consolas" w:hAnsi="Consolas"/>
                <w:sz w:val="18"/>
              </w:rPr>
              <w:t>employee_id_aliases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98% of ACTIVE employees at profile-completeness score ≥ 90% within 90 days of go-live </w:t>
            </w:r>
            <w:r>
              <w:rPr>
                <w:b/>
                <w:sz w:val="18"/>
              </w:rPr>
              <w:t>(advisory metric; never gates pay)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0.1% duplicate person rate; 100% of statutory IDs format-validated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PII fields governed by a field-access policy; 0 unauthorised PII reads in audit sampling; </w:t>
            </w:r>
            <w:r>
              <w:rPr>
                <w:b/>
                <w:sz w:val="18"/>
              </w:rPr>
              <w:t>100% of Aadhaar numbers stored only in the Aadhaar Data Vault</w:t>
            </w:r>
            <w:r>
              <w:rPr>
                <w:sz w:val="18"/>
              </w:rPr>
              <w:t>; 100% of consent/notice events ledgered; breach-notification within statutory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job/org/</w:t>
            </w:r>
            <w:r>
              <w:rPr>
                <w:b/>
                <w:sz w:val="18"/>
              </w:rPr>
              <w:t>position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core-person-attribute</w:t>
            </w:r>
            <w:r>
              <w:rPr>
                <w:sz w:val="18"/>
              </w:rPr>
              <w:t xml:space="preserve"> changes stored as effective-dated rows with no overlapping active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P95 profile read &lt; 500 ms; 360° view assembled &lt; 800 ms P95 from the CQRS read projection at 500k records; </w:t>
            </w:r>
            <w:r>
              <w:rPr>
                <w:b/>
                <w:sz w:val="18"/>
              </w:rPr>
              <w:t>audit-on-read is async (off the hot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Realistic staged glide path (§1.6 #11): ≥ 80% CLEAN at cutover, ≥ 95% CLEAN within 180 days; remaining rows committed as 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 (login-disabled, remediation-queued) — </w:t>
            </w:r>
            <w:r>
              <w:rPr>
                <w:b/>
                <w:sz w:val="18"/>
              </w:rPr>
              <w:t>never rejected outright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In-Scope Capabilities (headline)</w:t>
      </w:r>
    </w:p>
    <w:p>
      <w:r>
        <w:t>Create-on-hire; 360° view (CQRS); multiple addresses &amp; contacts; dependents/family/nominees; emergency</w:t>
      </w:r>
    </w:p>
    <w:p>
      <w:r>
        <w:t>contacts; education/qualifications/prior experience; identity &amp; statutory documents **with Aadhaar Data</w:t>
      </w:r>
    </w:p>
    <w:p>
      <w:r>
        <w:t>Vault</w:t>
      </w:r>
      <w:r>
        <w:rPr>
          <w:b/>
        </w:rPr>
        <w:t xml:space="preserve">; bank/financial; photo &amp; </w:t>
      </w:r>
      <w:r>
        <w:t>isolated biometric</w:t>
      </w:r>
      <w:r>
        <w:rPr>
          <w:b/>
        </w:rPr>
        <w:t xml:space="preserve"> reference; </w:t>
      </w:r>
      <w:r>
        <w:t>effective-dated** position</w:t>
      </w:r>
    </w:p>
    <w:p>
      <w:r>
        <w:t>management &amp; org-chart; effective-dated attributes (</w:t>
      </w:r>
      <w:r>
        <w:rPr>
          <w:b/>
        </w:rPr>
        <w:t>including core person attributes</w:t>
      </w:r>
      <w:r>
        <w:t>) &amp; point-in-time</w:t>
      </w:r>
    </w:p>
    <w:p>
      <w:r>
        <w:t xml:space="preserve">view; configurable sections &amp; custom fields </w:t>
      </w:r>
      <w:r>
        <w:rPr>
          <w:b/>
        </w:rPr>
        <w:t>(Phase 2)</w:t>
      </w:r>
      <w:r>
        <w:t>; field-level PII access control with</w:t>
      </w:r>
    </w:p>
    <w:p>
      <w:r>
        <w:rPr>
          <w:b/>
        </w:rPr>
        <w:t>hardened break-glass</w:t>
      </w:r>
      <w:r>
        <w:t>; **DPDP data-principal rights, consent ledger, DPO role, grievance &amp; breach</w:t>
      </w:r>
    </w:p>
    <w:p>
      <w:r>
        <w:t>workflows</w:t>
      </w:r>
      <w:r>
        <w:rPr>
          <w:b/>
        </w:rPr>
        <w:t xml:space="preserve">; </w:t>
      </w:r>
      <w:r>
        <w:t>retention, legal-hold &amp; erasure engine</w:t>
      </w:r>
      <w:r>
        <w:rPr>
          <w:b/>
        </w:rPr>
        <w:t xml:space="preserve">; </w:t>
      </w:r>
      <w:r>
        <w:t>governed statutory-field (DOB/category/name)</w:t>
      </w:r>
    </w:p>
    <w:p>
      <w:r>
        <w:t>change</w:t>
      </w:r>
      <w:r>
        <w:rPr>
          <w:b/>
        </w:rPr>
        <w:t xml:space="preserve">; </w:t>
      </w:r>
      <w:r>
        <w:t>category &amp; PwD certificate management</w:t>
      </w:r>
      <w:r>
        <w:rPr>
          <w:b/>
        </w:rPr>
        <w:t xml:space="preserve">; </w:t>
      </w:r>
      <w:r>
        <w:t>deceased-employee succession &amp; family-pension</w:t>
      </w:r>
    </w:p>
    <w:p>
      <w:r>
        <w:t>handoff</w:t>
      </w:r>
      <w:r>
        <w:rPr>
          <w:b/>
        </w:rPr>
        <w:t xml:space="preserve">; </w:t>
      </w:r>
      <w:r>
        <w:t>phonetic/transliteration search**; advisory completeness scoring &amp; data-quality validation;</w:t>
      </w:r>
    </w:p>
    <w:p>
      <w:r>
        <w:rPr>
          <w:b/>
        </w:rPr>
        <w:t>alias-based deduplication</w:t>
      </w:r>
      <w:r>
        <w:t xml:space="preserve">; self-service read view; </w:t>
      </w:r>
      <w:r>
        <w:rPr>
          <w:b/>
        </w:rPr>
        <w:t>bulk import with PROVISIONAL state</w:t>
      </w:r>
      <w:r>
        <w:t>; lifecycle</w:t>
      </w:r>
    </w:p>
    <w:p>
      <w:r>
        <w:t xml:space="preserve">deactivation/reactivation; and the master-data consumption API </w:t>
      </w:r>
      <w:r>
        <w:rPr>
          <w:b/>
        </w:rPr>
        <w:t>with a specified change-feed backbone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Out-of-Scope (delegated to other modules)</w:t>
      </w:r>
    </w:p>
    <w:p>
      <w:pPr>
        <w:pStyle w:val="ListBullet"/>
      </w:pPr>
      <w:r>
        <w:t xml:space="preserve">Approval workflow for employee-initiated edits → </w:t>
      </w:r>
      <w:r>
        <w:rPr>
          <w:b/>
        </w:rPr>
        <w:t>G02-EPDM</w:t>
      </w:r>
      <w:r>
        <w:t>.</w:t>
      </w:r>
    </w:p>
    <w:p>
      <w:pPr>
        <w:pStyle w:val="ListBullet"/>
      </w:pPr>
      <w:r>
        <w:t xml:space="preserve">Leave/attendance balances and applications → </w:t>
      </w:r>
      <w:r>
        <w:rPr>
          <w:b/>
        </w:rPr>
        <w:t>G03/G04</w:t>
      </w:r>
      <w:r>
        <w:t>.</w:t>
      </w:r>
    </w:p>
    <w:p>
      <w:pPr>
        <w:pStyle w:val="ListBullet"/>
      </w:pPr>
      <w:r>
        <w:t xml:space="preserve">Transfers, relieving, joining mechanics → </w:t>
      </w:r>
      <w:r>
        <w:rPr>
          <w:b/>
        </w:rPr>
        <w:t>G05</w:t>
      </w:r>
      <w:r>
        <w:t xml:space="preserve"> (G01 *records* the resulting placement).</w:t>
      </w:r>
    </w:p>
    <w:p>
      <w:pPr>
        <w:pStyle w:val="ListBullet"/>
      </w:pPr>
      <w:r>
        <w:t xml:space="preserve">Promotions/seniority computation → </w:t>
      </w:r>
      <w:r>
        <w:rPr>
          <w:b/>
        </w:rPr>
        <w:t>G06</w:t>
      </w:r>
      <w:r>
        <w:t xml:space="preserve"> (G01 *records* the resulting designation/position).</w:t>
      </w:r>
    </w:p>
    <w:p>
      <w:pPr>
        <w:pStyle w:val="ListBullet"/>
      </w:pPr>
      <w:r>
        <w:t xml:space="preserve">Payroll computation, payslips, </w:t>
      </w:r>
      <w:r>
        <w:rPr>
          <w:b/>
        </w:rPr>
        <w:t>disbursement-readiness gating</w:t>
      </w:r>
      <w:r>
        <w:t xml:space="preserve"> → </w:t>
      </w:r>
      <w:r>
        <w:rPr>
          <w:b/>
        </w:rPr>
        <w:t>G10</w:t>
      </w:r>
      <w:r>
        <w:t>; pension &amp; **family-pension</w:t>
      </w:r>
    </w:p>
    <w:p>
      <w:r>
        <w:t>award</w:t>
      </w:r>
      <w:r>
        <w:rPr>
          <w:b/>
        </w:rPr>
        <w:t xml:space="preserve"> → </w:t>
      </w:r>
      <w:r>
        <w:t>G11** (G01 *hands off* the heir/nominee linkage).</w:t>
      </w:r>
    </w:p>
    <w:p>
      <w:pPr>
        <w:pStyle w:val="ListBullet"/>
      </w:pPr>
      <w:r>
        <w:t xml:space="preserve">Statutory service-event ledger semantics → </w:t>
      </w:r>
      <w:r>
        <w:rPr>
          <w:b/>
        </w:rPr>
        <w:t>G12</w:t>
      </w:r>
      <w:r>
        <w:t xml:space="preserve"> (G01 *emits* events to G12).</w:t>
      </w:r>
    </w:p>
    <w:p>
      <w:pPr>
        <w:pStyle w:val="ListBullet"/>
      </w:pPr>
      <w:r>
        <w:t xml:space="preserve">Binary document storage/encryption/versioning → </w:t>
      </w:r>
      <w:r>
        <w:rPr>
          <w:b/>
        </w:rPr>
        <w:t>G13</w:t>
      </w:r>
      <w:r>
        <w:t xml:space="preserve"> (G01 stores only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dashboards → </w:t>
      </w:r>
      <w:r>
        <w:rPr>
          <w:b/>
        </w:rPr>
        <w:t>G14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1.6 Amendments (v1 → v2) — Council Improvement Audit Trail</w:t>
      </w:r>
    </w:p>
    <w:p>
      <w:r>
        <w:t>This subsection is the audit trail proving every adopted council improvement was folded in. Each row</w:t>
      </w:r>
    </w:p>
    <w:p>
      <w:r>
        <w:t>maps a council item to its concrete landing point in this v2 BRD. (Risk IDs reference the council Risk</w:t>
      </w:r>
    </w:p>
    <w:p>
      <w:r>
        <w:t>Register; all 3 Critical + 6 High + 6 Medium + 7 Low risks are mitigated by concrete requirements.)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council improvement (risk)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/ how incorporated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; merge only consolidates G01 satellites, soft-deletes loser, writes alias, emits 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; remove all cross-module FK re-pointing (R2,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E21 `employee_id_aliases`</w:t>
            </w:r>
            <w:r>
              <w:rPr>
                <w:sz w:val="18"/>
              </w:rPr>
              <w:t xml:space="preserve"> (§5.4); </w:t>
            </w:r>
            <w:r>
              <w:rPr>
                <w:b/>
                <w:sz w:val="18"/>
              </w:rPr>
              <w:t>FR-EPM-015 rewritten</w:t>
            </w:r>
            <w:r>
              <w:rPr>
                <w:sz w:val="18"/>
              </w:rPr>
              <w:t xml:space="preserve">; §4.3 build-instruction 7; consumption API resolves identity via alias (FR-EPM-019 AC); §5.6 rule 11; error </w:t>
            </w:r>
            <w:r>
              <w:rPr>
                <w:rFonts w:ascii="Consolas" w:hAnsi="Consolas"/>
                <w:sz w:val="18"/>
              </w:rPr>
              <w:t>UNDO_EXPIRED</w:t>
            </w:r>
            <w:r>
              <w:rPr>
                <w:sz w:val="18"/>
              </w:rPr>
              <w:t xml:space="preserve"> retained, </w:t>
            </w:r>
            <w:r>
              <w:rPr>
                <w:rFonts w:ascii="Consolas" w:hAnsi="Consolas"/>
                <w:sz w:val="18"/>
              </w:rPr>
              <w:t>MERGE_CONFLICT</w:t>
            </w:r>
            <w:r>
              <w:rPr>
                <w:sz w:val="18"/>
              </w:rPr>
              <w:t xml:space="preserve"> retained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Aadhaar Data Vault keyed by Reference Key; remove duplicate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; document lawful basis (AUA/KUA/statute)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`aadhaar_vault`</w:t>
            </w:r>
            <w:r>
              <w:rPr>
                <w:sz w:val="18"/>
              </w:rPr>
              <w:t xml:space="preserve"> (§5.4);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removed</w:t>
            </w:r>
            <w:r>
              <w:rPr>
                <w:sz w:val="18"/>
              </w:rPr>
              <w:t xml:space="preserve"> (§5.4 E1 note); </w:t>
            </w:r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holds only masked + </w:t>
            </w:r>
            <w:r>
              <w:rPr>
                <w:rFonts w:ascii="Consolas" w:hAnsi="Consolas"/>
                <w:sz w:val="18"/>
              </w:rPr>
              <w:t>aadhaar_ref_key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FR-EPM-007 rewritten</w:t>
            </w:r>
            <w:r>
              <w:rPr>
                <w:sz w:val="18"/>
              </w:rPr>
              <w:t>; §4.4 compliance 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Isolate biometric/facial-photo processing — own purpose/consent/retention; no raw template in G01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FR-EPM-009 rewritten</w:t>
            </w:r>
            <w:r>
              <w:rPr>
                <w:sz w:val="18"/>
              </w:rPr>
              <w:t xml:space="preserve"> (biometric split from profile photo, distinct consent + purpose); E11 </w:t>
            </w:r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; consent recorded in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>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Data Privacy, Consent &amp; Data-Principal Rights: consent/notice ledger, 6 DPDP rights, DPO role, grievance &amp; breach workflows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FR-EPM-020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E26 `privacy_notices`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E28 `data_principal_requests`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E29 `breach_incidents`</w:t>
            </w:r>
            <w:r>
              <w:rPr>
                <w:sz w:val="18"/>
              </w:rPr>
              <w:t xml:space="preserve">; new role </w:t>
            </w:r>
            <w:r>
              <w:rPr>
                <w:b/>
                <w:sz w:val="18"/>
              </w:rPr>
              <w:t>Data Protection Officer</w:t>
            </w:r>
            <w:r>
              <w:rPr>
                <w:sz w:val="18"/>
              </w:rPr>
              <w:t xml:space="preserve"> (§3)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Retention, Legal Hold &amp; Erasure; erasure-vs-retention reconciliation (retention wins where lawful)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FR-EPM-021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E30 `retention_policies`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E31 `legal_holds`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PURGE_PENDING</w:t>
            </w:r>
            <w:r>
              <w:rPr>
                <w:sz w:val="18"/>
              </w:rPr>
              <w:t xml:space="preserve"> lifecycle states (§10.1)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DQ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→ advisory-only; disbursement gating moved to G10 (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) with non-electronic fallback (R3,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FR-EPM-014 rewritten</w:t>
            </w:r>
            <w:r>
              <w:rPr>
                <w:sz w:val="18"/>
              </w:rPr>
              <w:t xml:space="preserve"> (advisory only); 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enum drops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semantics for pay (renamed values §5.5); §1.1 boundary; §8.4 integration; error catalog note; G10 owns </w:t>
            </w:r>
            <w:r>
              <w:rPr>
                <w:rFonts w:ascii="Consolas" w:hAnsi="Consolas"/>
                <w:sz w:val="18"/>
              </w:rPr>
              <w:t>NO_VERIFIED_BANK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Unified </w:t>
            </w:r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 effective-dating core person attributes (R5,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`employee_attribute_history`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FR-EPM-011 scope extended</w:t>
            </w:r>
            <w:r>
              <w:rPr>
                <w:sz w:val="18"/>
              </w:rPr>
              <w:t xml:space="preserve"> to core person attributes;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core-attribute columns become </w:t>
            </w:r>
            <w:r>
              <w:rPr>
                <w:b/>
                <w:sz w:val="18"/>
              </w:rPr>
              <w:t>current-cache</w:t>
            </w:r>
            <w:r>
              <w:rPr>
                <w:sz w:val="18"/>
              </w:rPr>
              <w:t xml:space="preserve"> of the history spine (§5.4 E1)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Governed-change workflow for DOB/category (limited alteration, proof, approving authority, audit, SR event) (R6,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FR-EPM-022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E32 `governed_field_change_requests`</w:t>
            </w:r>
            <w:r>
              <w:rPr>
                <w:sz w:val="18"/>
              </w:rPr>
              <w:t xml:space="preserve">; SR event </w:t>
            </w:r>
            <w:r>
              <w:rPr>
                <w:rFonts w:ascii="Consolas" w:hAnsi="Consolas"/>
                <w:sz w:val="18"/>
              </w:rPr>
              <w:t>GOVERNED_FIELD_CHANGED</w:t>
            </w:r>
            <w:r>
              <w:rPr>
                <w:sz w:val="18"/>
              </w:rPr>
              <w:t xml:space="preserve"> (§11/§10)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Effective-date the </w:t>
            </w:r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entity (R9,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`position_history`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FR-EPM-010 extended</w:t>
            </w:r>
            <w:r>
              <w:rPr>
                <w:sz w:val="18"/>
              </w:rPr>
              <w:t>; §5.6 rule 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 break-glass: volume caps, anomaly detection, real-time alerts, optional 4-eyes for bulk/special-category (R7,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FR-EPM-013 extended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E34 `break_glass_reveals`</w:t>
            </w:r>
            <w:r>
              <w:rPr>
                <w:sz w:val="18"/>
              </w:rPr>
              <w:t>; thresholds in §4.4 &amp; §9; real-time alert in 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PROVISIONAL/QUARANTINE record state + relaxed migration profile + remediation queue; nullable-during-migration; realistic glide path (R8,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FR-EPM-017 rewritten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not needed — instead new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(PROVISIONAL/ACTIVE/ARCHIVED) on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(§5.4 E1, §5.5); §13 glide path replaces 99.5%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optimistic lock on every mutable entity;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etag derived from it (R13,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§5.4 convention (every mutable table gains </w:t>
            </w:r>
            <w:r>
              <w:rPr>
                <w:rFonts w:ascii="Consolas" w:hAnsi="Consolas"/>
                <w:sz w:val="18"/>
              </w:rPr>
              <w:t>row_version INT</w:t>
            </w:r>
            <w:r>
              <w:rPr>
                <w:sz w:val="18"/>
              </w:rPr>
              <w:t xml:space="preserve">); §5.6 rule 16; error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/new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>; FR-003/008/009/010/022 AC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Specify change-feed event backbone (transport, ordering, retention/replay, cursor, tombstones, DLQ) (R14,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E33 `outbox_events`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FR-EPM-019 extended</w:t>
            </w:r>
            <w:r>
              <w:rPr>
                <w:sz w:val="18"/>
              </w:rPr>
              <w:t xml:space="preserve"> (§ change-feed backbone spec); §8.5 backbone spec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Move audit-on-read off hot path (async sink; sampling/aggregation) (R10,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§4.4, §9 (async audit sink); FR-EPM-002/013/019 LLD updated;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>/audit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CQRS/materialised read projection for 360° + resolved-policy cache; latency budget at 500k (R11,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FR-EPM-002 rewritten</w:t>
            </w:r>
            <w:r>
              <w:rPr>
                <w:sz w:val="18"/>
              </w:rPr>
              <w:t xml:space="preserve"> (read model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>); §9 latency budget; §5.4 note on read projection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 denormalisation DB trigger with explicit service-layer sync (R12,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FR-EPM-010 LLD</w:t>
            </w:r>
            <w:r>
              <w:rPr>
                <w:sz w:val="18"/>
              </w:rPr>
              <w:t xml:space="preserve"> updated (service-layer sync inside tx; trigger removed); §5.6 rule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name model; allow mononyms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 + single-name flag) (R15,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has_single_legal_name</w:t>
            </w:r>
            <w:r>
              <w:rPr>
                <w:sz w:val="18"/>
              </w:rPr>
              <w:t xml:space="preserve"> flag, 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); FR-EPM-001 AC/validation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 downstream: legal-heir/nominee linkage, family-pensioner hook to G11, data-rights succession (R16,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FR-EPM-024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employee_nominees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gain heir linkage; SR event </w:t>
            </w:r>
            <w:r>
              <w:rPr>
                <w:rFonts w:ascii="Consolas" w:hAnsi="Consolas"/>
                <w:sz w:val="18"/>
              </w:rPr>
              <w:t>DEATH</w:t>
            </w:r>
            <w:r>
              <w:rPr>
                <w:sz w:val="18"/>
              </w:rPr>
              <w:t>; G11 handoff (§8.4)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sub-entity for category (EWS/OBC) &amp; PwD (validity, percentage, creamy-layer) with expiry alerts (R17,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`employee_certificates`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FR-EPM-023</w:t>
            </w:r>
            <w:r>
              <w:rPr>
                <w:sz w:val="18"/>
              </w:rPr>
              <w:t>; expiry alerts (§11); feeds advisory DQ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maker-checker/4-eyes from bank-only to a configurable high-risk field set (PAN, Aadhaar, category, DOB, pension nominee) (R20,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config entity reuse: </w:t>
            </w:r>
            <w:r>
              <w:rPr>
                <w:rFonts w:ascii="Consolas" w:hAnsi="Consolas"/>
                <w:sz w:val="18"/>
              </w:rPr>
              <w:t>high_risk_field_config</w:t>
            </w:r>
            <w:r>
              <w:rPr>
                <w:sz w:val="18"/>
              </w:rPr>
              <w:t xml:space="preserve"> modeled via </w:t>
            </w:r>
            <w:r>
              <w:rPr>
                <w:rFonts w:ascii="Consolas" w:hAnsi="Consolas"/>
                <w:sz w:val="18"/>
              </w:rPr>
              <w:t>field_access_policies.requires_four_eyes</w:t>
            </w:r>
            <w:r>
              <w:rPr>
                <w:sz w:val="18"/>
              </w:rPr>
              <w:t xml:space="preserve"> (§5.4 E17); FR-EPM-007/022/004 enforce; §3 SoD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Phonetic + transliteration search; feed dedup; conditional statutory-ID by nationality/employment_type; unique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(R19/R22,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FR-EPM-025</w:t>
            </w:r>
            <w:r>
              <w:rPr>
                <w:sz w:val="18"/>
              </w:rPr>
              <w:t>; FR-EPM-015 matcher reuse; §5.6 rule 9 (conditional statutory IDs); §5.6 rule 17 (unique official_email)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Fix correctness/credibility defects: FR cross-ref (field access =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>), entity count stated once, honest open-issues register, explicit Phase 1/2 demarcation (R18/R21 + Clash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§3/§4.3 now correctly cite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 xml:space="preserve">; §5.1 states table count once; §14.4 is an </w:t>
            </w:r>
            <w:r>
              <w:rPr>
                <w:b/>
                <w:sz w:val="18"/>
              </w:rPr>
              <w:t>honest open-issues register</w:t>
            </w:r>
            <w:r>
              <w:rPr>
                <w:sz w:val="18"/>
              </w:rPr>
              <w:t xml:space="preserve"> (not "0 gaps"); §2.4 Phasing table; Appendix E open items expanded</w:t>
            </w:r>
          </w:p>
        </w:tc>
      </w:tr>
    </w:tbl>
    <w:p/>
    <w:p>
      <w:pPr>
        <w:pStyle w:val="IntenseQuote"/>
      </w:pPr>
      <w:r>
        <w:rPr>
          <w:b/>
        </w:rPr>
        <w:t>Severity coverage:</w:t>
      </w:r>
      <w:r>
        <w:t xml:space="preserve"> 3 Critical (R1/R2/R3 → improvements #2,#3 / #1 / #6), 6 High (R4–R9 → #4,#5,#7,#8,#9,#10,#11), 6 Medium (R10–R15 → #14,#15,#13,#16,#12,#17), 7 Low (R16–R22 → #18,#19,#20,#21,#22) — </w:t>
      </w:r>
      <w:r>
        <w:rPr>
          <w:b/>
        </w:rPr>
        <w:t>all mitigated as concrete requirements/controls below.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G01 is an </w:t>
      </w:r>
      <w:r>
        <w:rPr>
          <w:b/>
        </w:rPr>
        <w:t>EXTEND</w:t>
      </w:r>
      <w:r>
        <w:t xml:space="preserve"> of the PrimeSoft </w:t>
      </w:r>
      <w:r>
        <w:rPr>
          <w:rFonts w:ascii="Consolas" w:hAnsi="Consolas"/>
          <w:sz w:val="20"/>
        </w:rPr>
        <w:t>M01</w:t>
      </w:r>
      <w:r>
        <w:t xml:space="preserve"> Employee Master (</w:t>
      </w:r>
      <w:r>
        <w:rPr>
          <w:rFonts w:ascii="Consolas" w:hAnsi="Consolas"/>
          <w:sz w:val="20"/>
        </w:rPr>
        <w:t>MODULE_RECONCILIATION.md</w:t>
      </w:r>
      <w:r>
        <w:t xml:space="preserve"> §A). It does not re-author platform plumbing: it </w:t>
      </w:r>
      <w:r>
        <w:rPr>
          <w:b/>
        </w:rPr>
        <w:t>consumes the platform engines by id</w:t>
      </w:r>
      <w:r>
        <w:t xml:space="preserve"> and </w:t>
      </w:r>
      <w:r>
        <w:rPr>
          <w:b/>
        </w:rPr>
        <w:t>adds</w:t>
      </w:r>
      <w:r>
        <w:t xml:space="preserve"> only the public-sector statutory surface. This section is the mandated FR→service map (</w:t>
      </w:r>
      <w:r>
        <w:rPr>
          <w:rFonts w:ascii="Consolas" w:hAnsi="Consolas"/>
          <w:sz w:val="20"/>
        </w:rPr>
        <w:t>PLATFORM_FOUNDATION.md</w:t>
      </w:r>
      <w:r>
        <w:t xml:space="preserve"> §9 rule 6).</w:t>
      </w:r>
    </w:p>
    <w:p>
      <w:pPr>
        <w:pStyle w:val="Heading3"/>
      </w:pPr>
      <w:r>
        <w:rPr>
          <w:b/>
          <w:color w:val="2E5B9E"/>
          <w:sz w:val="26"/>
        </w:rPr>
        <w:t>A1. Engine-consumption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 (id)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G01 consumes it for (instead of inventing)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Replaces the invented…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 —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>; 5 patterns; in-flight version pinning; SLA/escalation)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maker-checker / 4-eyes / governed-change / separation / nominee / bank approval. Configured as </w:t>
            </w:r>
            <w:r>
              <w:rPr>
                <w:b/>
                <w:sz w:val="18"/>
              </w:rPr>
              <w:t>W.1 flow definitions</w:t>
            </w:r>
            <w:r>
              <w:rPr>
                <w:sz w:val="18"/>
              </w:rPr>
              <w:t>, not coded. SoD (maker ≠ checker) enforced by the engine.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in-module "4-eyes engine"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 — Authorization.check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{subject,action,resource_ref,fields[]}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{allowed, scope_filter, field_mask[]}</w:t>
            </w:r>
            <w:r>
              <w:rPr>
                <w:sz w:val="18"/>
              </w:rPr>
              <w:t xml:space="preserve">; deny-by-default → role → multi-role intersection → entitlement → capability flag → </w:t>
            </w:r>
            <w:r>
              <w:rPr>
                <w:b/>
                <w:sz w:val="18"/>
              </w:rPr>
              <w:t>PII Protection Ceiling</w:t>
            </w:r>
            <w:r>
              <w:rPr>
                <w:sz w:val="18"/>
              </w:rPr>
              <w:t xml:space="preserve"> → scope filter →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authz, row/org scoping, and </w:t>
            </w:r>
            <w:r>
              <w:rPr>
                <w:b/>
                <w:sz w:val="18"/>
              </w:rPr>
              <w:t>field-level PII masking/PII tiers</w:t>
            </w:r>
            <w:r>
              <w:rPr>
                <w:sz w:val="18"/>
              </w:rPr>
              <w:t xml:space="preserve"> (FR-013 is a *configuration of* P02 + RBAC §7 </w:t>
            </w:r>
            <w:r>
              <w:rPr>
                <w:rFonts w:ascii="Consolas" w:hAnsi="Consolas"/>
                <w:sz w:val="18"/>
              </w:rPr>
              <w:t>V/M/H/E/AR</w:t>
            </w:r>
            <w:r>
              <w:rPr>
                <w:sz w:val="18"/>
              </w:rPr>
              <w:t>, not a parallel engine). Masking applied on serialization so an over-broad query cannot leak.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bespoke 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resolver as an engine; the invented role logic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 — Audit &amp; Compliance Log</w:t>
            </w:r>
            <w:r>
              <w:rPr>
                <w:sz w:val="18"/>
              </w:rPr>
              <w:t xml:space="preserve"> (dual log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>; immutable; ≥7-yr; redaction-marker erasure)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mutation capture via DB triggers (no app-code audit, no API bypass); restricted-PII </w:t>
            </w:r>
            <w:r>
              <w:rPr>
                <w:b/>
                <w:sz w:val="18"/>
              </w:rPr>
              <w:t>reads</w:t>
            </w:r>
            <w:r>
              <w:rPr>
                <w:sz w:val="18"/>
              </w:rPr>
              <w:t xml:space="preserve"> logged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tamper-evidence tracks </w:t>
            </w:r>
            <w:r>
              <w:rPr>
                <w:rFonts w:ascii="Consolas" w:hAnsi="Consolas"/>
                <w:sz w:val="18"/>
              </w:rPr>
              <w:t>OPEN-PLAT-03</w:t>
            </w:r>
            <w:r>
              <w:rPr>
                <w:sz w:val="18"/>
              </w:rPr>
              <w:t xml:space="preserve"> hash-chain.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single application-written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"async audit sink"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P06 — Migration Toolkit (ETL+V)</w:t>
            </w:r>
            <w:r>
              <w:rPr>
                <w:sz w:val="18"/>
              </w:rPr>
              <w:t xml:space="preserve"> (Extract→Validate→Transform→Load→Verify; </w:t>
            </w:r>
            <w:r>
              <w:rPr>
                <w:b/>
                <w:sz w:val="18"/>
              </w:rPr>
              <w:t>3 mandatory dry runs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waves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; permanent </w:t>
            </w:r>
            <w:r>
              <w:rPr>
                <w:b/>
                <w:sz w:val="18"/>
              </w:rPr>
              <w:t>source-id</w:t>
            </w:r>
            <w:r>
              <w:rPr>
                <w:sz w:val="18"/>
              </w:rPr>
              <w:t xml:space="preserve"> column)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Legacy paper-service-book / register migration (FR-017). The </w:t>
            </w:r>
            <w:r>
              <w:rPr>
                <w:rFonts w:ascii="Consolas" w:hAnsi="Consolas"/>
                <w:sz w:val="18"/>
              </w:rPr>
              <w:t>source_system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legacy_id</w:t>
            </w:r>
            <w:r>
              <w:rPr>
                <w:sz w:val="18"/>
              </w:rPr>
              <w:t xml:space="preserve"> columns follow the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pattern (</w:t>
            </w:r>
            <w:r>
              <w:rPr>
                <w:rFonts w:ascii="Consolas" w:hAnsi="Consolas"/>
                <w:sz w:val="18"/>
              </w:rPr>
              <w:t>GAP (gov-specific)</w:t>
            </w:r>
            <w:r>
              <w:rPr>
                <w:sz w:val="18"/>
              </w:rPr>
              <w:t xml:space="preserve"> source system).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standalone importer's undefined migration governance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P04 — Tenant &amp; Org 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encrypted; device/IP registration)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Tenant/entity provisioning; credentials for portal/treasury/SR exports; biometric-device registration for FR-009 attendance use.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config-owner assumptions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 — Background Jobs runner</w:t>
            </w:r>
            <w:r>
              <w:rPr>
                <w:sz w:val="18"/>
              </w:rPr>
              <w:t xml:space="preserve"> (idempotent per-period key; backoff ×3;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; per-tenant isolation)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 apply (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>), completeness recompute (</w:t>
            </w:r>
            <w:r>
              <w:rPr>
                <w:rFonts w:ascii="Consolas" w:hAnsi="Consolas"/>
                <w:sz w:val="18"/>
              </w:rPr>
              <w:t>JOB-M01-COMPLETE</w:t>
            </w:r>
            <w:r>
              <w:rPr>
                <w:sz w:val="18"/>
              </w:rPr>
              <w:t>), org-view refresh (</w:t>
            </w:r>
            <w:r>
              <w:rPr>
                <w:rFonts w:ascii="Consolas" w:hAnsi="Consolas"/>
                <w:sz w:val="18"/>
              </w:rPr>
              <w:t>JOB-M01-ORGVIEW</w:t>
            </w:r>
            <w:r>
              <w:rPr>
                <w:sz w:val="18"/>
              </w:rPr>
              <w:t>), contract/visa reminders (</w:t>
            </w:r>
            <w:r>
              <w:rPr>
                <w:rFonts w:ascii="Consolas" w:hAnsi="Consolas"/>
                <w:sz w:val="18"/>
              </w:rPr>
              <w:t>JOB-M01-CONTRACT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JOB-M01-VISA-REMIND</w:t>
            </w:r>
            <w:r>
              <w:rPr>
                <w:sz w:val="18"/>
              </w:rPr>
              <w:t xml:space="preserve">), plus gov </w:t>
            </w:r>
            <w:r>
              <w:rPr>
                <w:rFonts w:ascii="Consolas" w:hAnsi="Consolas"/>
                <w:sz w:val="18"/>
              </w:rPr>
              <w:t>JOB-G01-*</w:t>
            </w:r>
            <w:r>
              <w:rPr>
                <w:sz w:val="18"/>
              </w:rPr>
              <w:t xml:space="preserve"> (certificate expiry, retention sweep, remediation, dedup, break-glass anomaly).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ad-hoc schedulers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 — Notification Infrastructure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parallel; statutory email </w:t>
            </w:r>
            <w:r>
              <w:rPr>
                <w:b/>
                <w:sz w:val="18"/>
              </w:rPr>
              <w:t>mandatory/non-suppressible</w:t>
            </w:r>
            <w:r>
              <w:rPr>
                <w:sz w:val="18"/>
              </w:rPr>
              <w:t xml:space="preserve">; backoff ×5 + DLQ;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G01 notices (§11) — re-keyed to </w:t>
            </w:r>
            <w:r>
              <w:rPr>
                <w:rFonts w:ascii="Consolas" w:hAnsi="Consolas"/>
                <w:sz w:val="18"/>
              </w:rPr>
              <w:t>MSG-G01-*</w:t>
            </w:r>
            <w:r>
              <w:rPr>
                <w:sz w:val="18"/>
              </w:rPr>
              <w:t>; statutory ones (separation, governed-change, breach, death/handoff) are non-suppressible.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per-module notification dispatch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X.3 — Integration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calls to G12-SR / G11-PEN / G13 / portal integrations (retry, circuit-break, idempotency).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direct integration code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W.1 / W.2 / W.3 — Configured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Approval flows (W.1), data-collection forms referencing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(W.2), notification config (W.3).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bespoke forms/flows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RBAC v1.7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Role taxonomy, scoping dimensions, PII tiers, capability flags, individual entitlements (§3). Gov actors are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>, never a parallel scheme.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flat role 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Foundation VAL-* / ERR-* / MSG-* / JOB-* catalogues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Cited by id; only module-unique </w:t>
            </w:r>
            <w:r>
              <w:rPr>
                <w:rFonts w:ascii="Consolas" w:hAnsi="Consolas"/>
                <w:sz w:val="18"/>
              </w:rPr>
              <w:t>VAL-G01-*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JOB-G01-*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MSG-G01-*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ERR-G01-*</w:t>
            </w:r>
            <w:r>
              <w:rPr>
                <w:sz w:val="18"/>
              </w:rPr>
              <w:t xml:space="preserve"> authored and registered.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per-module validators/codes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G12-SR ledger</w:t>
            </w:r>
            <w:r>
              <w:rPr>
                <w:sz w:val="18"/>
              </w:rPr>
              <w:t xml:space="preserve"> (net-new gov, on the P05 substrate)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 is the identity/qualification SR writer</w:t>
            </w:r>
            <w:r>
              <w:rPr>
                <w:sz w:val="18"/>
              </w:rPr>
              <w:t xml:space="preserve">; it posts to the canonical write-port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using the G12-published codes (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GENDER_CHANGE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QUALIFICATION_ADDED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DEPARTMENTAL_EXAM_PASSED</w:t>
            </w:r>
            <w:r>
              <w:rPr>
                <w:sz w:val="18"/>
              </w:rPr>
              <w:t xml:space="preserve">) and ingest payload contract in </w:t>
            </w:r>
            <w:r>
              <w:rPr>
                <w:b/>
                <w:sz w:val="18"/>
              </w:rPr>
              <w:t>§8.6</w:t>
            </w:r>
            <w:r>
              <w:rPr>
                <w:sz w:val="18"/>
              </w:rPr>
              <w:t xml:space="preserve"> (the informal labels HIRE/PLACEMENT/ATTRIBUTE/MERGE/SEPARATION/DEATH/GOVERNED-CHANGE are superseded for the SR ledger). The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transactional backbone (E33) is G01's </w:t>
            </w:r>
            <w:r>
              <w:rPr>
                <w:b/>
                <w:sz w:val="18"/>
              </w:rPr>
              <w:t>emission/relay mechanism</w:t>
            </w:r>
            <w:r>
              <w:rPr>
                <w:sz w:val="18"/>
              </w:rPr>
              <w:t xml:space="preserve"> that drains to the write-port (P05 ledger) and to consumers — it is not a second audit log.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-as-platform-entity; a direct ledger INSERT or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 path</w:t>
            </w:r>
          </w:p>
        </w:tc>
      </w:tr>
    </w:tbl>
    <w:p/>
    <w:p>
      <w:pPr>
        <w:pStyle w:val="IntenseQuote"/>
      </w:pPr>
      <w:r>
        <w:rPr>
          <w:b/>
        </w:rPr>
        <w:t>Employee-master alignment.</w:t>
      </w:r>
      <w:r>
        <w:t xml:space="preserve"> G01's anchor entity </w:t>
      </w:r>
      <w:r>
        <w:rPr>
          <w:rFonts w:ascii="Consolas" w:hAnsi="Consolas"/>
          <w:sz w:val="20"/>
        </w:rPr>
        <w:t>employees</w:t>
      </w:r>
      <w:r>
        <w:t xml:space="preserve"> (E1) is the </w:t>
      </w:r>
      <w:r>
        <w:rPr>
          <w:b/>
        </w:rPr>
        <w:t>same physical PrimeSoft `M01` master</w:t>
      </w:r>
      <w:r>
        <w:t xml:space="preserve">, not a fork: it reuses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user_id</w:t>
      </w:r>
      <w:r>
        <w:t xml:space="preserve"> (login 1:1), </w:t>
      </w:r>
      <w:r>
        <w:rPr>
          <w:rFonts w:ascii="Consolas" w:hAnsi="Consolas"/>
          <w:sz w:val="20"/>
        </w:rPr>
        <w:t>official_email</w:t>
      </w:r>
      <w:r>
        <w:t xml:space="preserve"> (tenant-unique, immutable), </w:t>
      </w:r>
      <w:r>
        <w:rPr>
          <w:rFonts w:ascii="Consolas" w:hAnsi="Consolas"/>
          <w:sz w:val="20"/>
        </w:rPr>
        <w:t>lifecycle_state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>/</w:t>
      </w:r>
      <w:r>
        <w:rPr>
          <w:rFonts w:ascii="Consolas" w:hAnsi="Consolas"/>
          <w:sz w:val="20"/>
        </w:rPr>
        <w:t>group_date_of_joining</w:t>
      </w:r>
      <w:r>
        <w:t xml:space="preserve">, </w:t>
      </w:r>
      <w:r>
        <w:rPr>
          <w:rFonts w:ascii="Consolas" w:hAnsi="Consolas"/>
          <w:sz w:val="20"/>
        </w:rPr>
        <w:t>previous_employee_id</w:t>
      </w:r>
      <w:r>
        <w:t xml:space="preserve"> (rehire link), </w:t>
      </w:r>
      <w:r>
        <w:rPr>
          <w:rFonts w:ascii="Consolas" w:hAnsi="Consolas"/>
          <w:sz w:val="20"/>
        </w:rPr>
        <w:t>profile_completeness_pct</w:t>
      </w:r>
      <w:r>
        <w:t>. Government-specific columns (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cadre</w:t>
      </w:r>
      <w:r>
        <w:t xml:space="preserve">, </w:t>
      </w:r>
      <w:r>
        <w:rPr>
          <w:rFonts w:ascii="Consolas" w:hAnsi="Consolas"/>
          <w:sz w:val="20"/>
        </w:rPr>
        <w:t>pay_scale_id</w:t>
      </w:r>
      <w:r>
        <w:t xml:space="preserve">, </w:t>
      </w:r>
      <w:r>
        <w:rPr>
          <w:rFonts w:ascii="Consolas" w:hAnsi="Consolas"/>
          <w:sz w:val="20"/>
        </w:rPr>
        <w:t>record_state</w:t>
      </w:r>
      <w:r>
        <w:t xml:space="preserve">, </w:t>
      </w:r>
      <w:r>
        <w:rPr>
          <w:rFonts w:ascii="Consolas" w:hAnsi="Consolas"/>
          <w:sz w:val="20"/>
        </w:rPr>
        <w:t>aadhaar_ref_key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posting history) and the governance/compliance tables (E21–E34) are expressed as </w:t>
      </w:r>
      <w:r>
        <w:rPr>
          <w:b/>
        </w:rPr>
        <w:t>EXTENSIONS / satellites</w:t>
      </w:r>
      <w:r>
        <w:t xml:space="preserve"> keyed on </w:t>
      </w:r>
      <w:r>
        <w:rPr>
          <w:rFonts w:ascii="Consolas" w:hAnsi="Consolas"/>
          <w:sz w:val="20"/>
        </w:rPr>
        <w:t>employee_id</w:t>
      </w:r>
      <w:r>
        <w:t xml:space="preserve">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. </w:t>
      </w:r>
      <w:r>
        <w:rPr>
          <w:rFonts w:ascii="Consolas" w:hAnsi="Consolas"/>
          <w:sz w:val="20"/>
        </w:rPr>
        <w:t>statutory_identities</w:t>
      </w:r>
      <w:r>
        <w:t xml:space="preserve"> (PrimeSoft) is the platform home for PAN/PASSPORT/UAN etc.; G01's </w:t>
      </w:r>
      <w:r>
        <w:rPr>
          <w:rFonts w:ascii="Consolas" w:hAnsi="Consolas"/>
          <w:sz w:val="20"/>
        </w:rPr>
        <w:t>employee_identity_documents</w:t>
      </w:r>
      <w:r>
        <w:t xml:space="preserve"> (E9) maps to it, and the Aadhaar </w:t>
      </w:r>
      <w:r>
        <w:rPr>
          <w:b/>
        </w:rPr>
        <w:t>number</w:t>
      </w:r>
      <w:r>
        <w:t xml:space="preserve"> is isolated to the </w:t>
      </w:r>
      <w:r>
        <w:rPr>
          <w:rFonts w:ascii="Consolas" w:hAnsi="Consolas"/>
          <w:sz w:val="20"/>
        </w:rPr>
        <w:t>aadhaar_vault</w:t>
      </w:r>
      <w:r>
        <w:t xml:space="preserve"> (E22) per the Aadhaar Act / UIDAI Data-Vault rule (a gov hardening of the platform's </w:t>
      </w:r>
      <w:r>
        <w:rPr>
          <w:rFonts w:ascii="Consolas" w:hAnsi="Consolas"/>
          <w:sz w:val="20"/>
        </w:rPr>
        <w:t>id_value</w:t>
      </w:r>
      <w:r>
        <w:t xml:space="preserve">-encrypted-at-rest + </w:t>
      </w:r>
      <w:r>
        <w:rPr>
          <w:rFonts w:ascii="Consolas" w:hAnsi="Consolas"/>
          <w:sz w:val="20"/>
        </w:rPr>
        <w:t>masking_rule</w:t>
      </w:r>
      <w:r>
        <w:t xml:space="preserve"> pattern).</w:t>
      </w:r>
    </w:p>
    <w:p>
      <w:pPr>
        <w:pStyle w:val="Heading3"/>
      </w:pPr>
      <w:r>
        <w:rPr>
          <w:b/>
          <w:color w:val="2E5B9E"/>
          <w:sz w:val="26"/>
        </w:rPr>
        <w:t>A2. 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 (platform services + VAL/JOB/MSG)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Gov net-new (</w:t>
            </w:r>
            <w:r>
              <w:rPr>
                <w:rFonts w:ascii="Consolas" w:hAnsi="Consolas"/>
                <w:b/>
                <w:color w:val="1F3864"/>
                <w:sz w:val="20"/>
              </w:rPr>
              <w:t>GAP</w:t>
            </w:r>
            <w:r>
              <w:rPr>
                <w:b/>
                <w:color w:val="1F3864"/>
                <w:sz w:val="20"/>
              </w:rPr>
              <w:t>) authored on 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FR-001 Create on hire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(authz/scope), P05 (DB-trigger audit), X.2 (</w:t>
            </w:r>
            <w:r>
              <w:rPr>
                <w:rFonts w:ascii="Consolas" w:hAnsi="Consolas"/>
                <w:sz w:val="18"/>
              </w:rPr>
              <w:t>MSG-G01-PROFILE-CREATED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VAL-DOB/EMAIL/MOBILE/PAN/AADHAAR/EFFECTIVE/CONSENT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 xml:space="preserve"> gen (</w:t>
            </w:r>
            <w:r>
              <w:rPr>
                <w:rFonts w:ascii="Consolas" w:hAnsi="Consolas"/>
                <w:sz w:val="18"/>
              </w:rPr>
              <w:t>VAL-G01-SERVICENO</w:t>
            </w:r>
            <w:r>
              <w:rPr>
                <w:sz w:val="18"/>
              </w:rPr>
              <w:t>), PROVISIONAL state, Aadhaar vault, alias pre-check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FR-002 360° view (CQRS)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field-mask on serialization</w:t>
            </w:r>
            <w:r>
              <w:rPr>
                <w:sz w:val="18"/>
              </w:rPr>
              <w:t xml:space="preserve"> (the masking engine), P05 (read audit →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CQRS read projection (engineering detail), staleness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FR-003 Contacts/addresses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(self-service → G02 sensitive-change flow), P02, </w:t>
            </w:r>
            <w:r>
              <w:rPr>
                <w:rFonts w:ascii="Consolas" w:hAnsi="Consolas"/>
                <w:sz w:val="18"/>
              </w:rPr>
              <w:t>VAL-EMAIL/MOBILE/PINCODE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(platform already enforces tenant-unique)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FR-004 Dependents/nominees/heirs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4-eyes</w:t>
            </w:r>
            <w:r>
              <w:rPr>
                <w:sz w:val="18"/>
              </w:rPr>
              <w:t xml:space="preserve"> for PENSION/GRATUITY, X.2, </w:t>
            </w:r>
            <w:r>
              <w:rPr>
                <w:rFonts w:ascii="Consolas" w:hAnsi="Consolas"/>
                <w:sz w:val="18"/>
              </w:rPr>
              <w:t>VAL-NOMINEE/DEPENDENT</w:t>
            </w:r>
            <w:r>
              <w:rPr>
                <w:sz w:val="18"/>
              </w:rPr>
              <w:t>, G13 doc refs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heir/succession-rank (feeds FR-024), SR event to G12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FR-005 Emergency 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(mandatory-minimum gate already a PrimeSoft rule)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FR-006 Education/experience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P02, G13 doc refs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gov-service flag → G11 pensionable read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FR-007 Identity + Aadhaar vault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(reveal authz + PII ceiling)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 4-eyes</w:t>
            </w:r>
            <w:r>
              <w:rPr>
                <w:sz w:val="18"/>
              </w:rPr>
              <w:t xml:space="preserve">, P05, </w:t>
            </w:r>
            <w:r>
              <w:rPr>
                <w:rFonts w:ascii="Consolas" w:hAnsi="Consolas"/>
                <w:sz w:val="18"/>
              </w:rPr>
              <w:t>VAL-PAN/AADHAAR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Aadhaar Reference-Key vault, lawful-basis, </w:t>
            </w:r>
            <w:r>
              <w:rPr>
                <w:rFonts w:ascii="Consolas" w:hAnsi="Consolas"/>
                <w:sz w:val="18"/>
              </w:rPr>
              <w:t>VAL-G01-AADHAAR-VAULT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FR-008 Bank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4-eyes flow</w:t>
            </w:r>
            <w:r>
              <w:rPr>
                <w:sz w:val="18"/>
              </w:rPr>
              <w:t xml:space="preserve">, P02, X.2, </w:t>
            </w:r>
            <w:r>
              <w:rPr>
                <w:rFonts w:ascii="Consolas" w:hAnsi="Consolas"/>
                <w:sz w:val="18"/>
              </w:rPr>
              <w:t>VAL-IFSC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(G10 owns 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 gate)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FR-009 Photo + biometric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P04 (device reg), P02,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(platform DPDPA),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 purpose-isolation, opaque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FR-010 Positions/org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P02, P05, </w:t>
            </w:r>
            <w:r>
              <w:rPr>
                <w:rFonts w:ascii="Consolas" w:hAnsi="Consolas"/>
                <w:sz w:val="18"/>
              </w:rPr>
              <w:t>JOB-M01-ORGVIEW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effective-dated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>, posting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FR-011 Effective-dated attrs/as-of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P05,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FR-012 Custom fields *(Phase 2)*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W.2 form definitions</w:t>
            </w:r>
            <w:r>
              <w:rPr>
                <w:sz w:val="18"/>
              </w:rPr>
              <w:t xml:space="preserve"> + P02 field-access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(no v1 consumer)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FR-013 Field access + break-glass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(RBAC §7 `V/M/H/E/AR` tiers, PII Protection Ceiling)</w:t>
            </w:r>
            <w:r>
              <w:rPr>
                <w:sz w:val="18"/>
              </w:rPr>
              <w:t>,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hardened break-glass caps/anomaly (</w:t>
            </w:r>
            <w:r>
              <w:rPr>
                <w:rFonts w:ascii="Consolas" w:hAnsi="Consolas"/>
                <w:sz w:val="18"/>
              </w:rPr>
              <w:t>VAL-G01-BREAKGLASS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ERR-G01-CAP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FR-014 Completeness/DQ (advisory)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JOB-M01-COMPLETE</w:t>
            </w:r>
            <w:r>
              <w:rPr>
                <w:sz w:val="18"/>
              </w:rPr>
              <w:t>,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advisory-only rule; </w:t>
            </w:r>
            <w:r>
              <w:rPr>
                <w:rFonts w:ascii="Consolas" w:hAnsi="Consolas"/>
                <w:sz w:val="18"/>
              </w:rPr>
              <w:t>JOB-G01-CERT-EXPIRY</w:t>
            </w:r>
            <w:r>
              <w:rPr>
                <w:sz w:val="18"/>
              </w:rPr>
              <w:t xml:space="preserve">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FR-015 Alias dedup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4-eyes merge</w:t>
            </w:r>
            <w:r>
              <w:rPr>
                <w:sz w:val="18"/>
              </w:rPr>
              <w:t>, P05, outbox→G12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>, no cross-module re-point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FR-016 Self-service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</w:t>
            </w:r>
            <w:r>
              <w:rPr>
                <w:rFonts w:ascii="Consolas" w:hAnsi="Consolas"/>
                <w:sz w:val="18"/>
              </w:rPr>
              <w:t>isSelf</w:t>
            </w:r>
            <w:r>
              <w:rPr>
                <w:sz w:val="18"/>
              </w:rPr>
              <w:t xml:space="preserve">), P05,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DPDPA rights entry points (FR-020)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FR-017 Bulk import (PROVISIONAL)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>, source-id)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PROVISIONAL/remediation glide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FR-018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(separation approval), P05, X.1 (</w:t>
            </w:r>
            <w:r>
              <w:rPr>
                <w:rFonts w:ascii="Consolas" w:hAnsi="Consolas"/>
                <w:sz w:val="18"/>
              </w:rPr>
              <w:t>JOB-M01-LWD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JOB-M01-CONTRACT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ARCHIVED/PURGE_PENDING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FR-019 Consumption API +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(masked projections), outbox→G12 +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alias-transparent resolution; cursor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FR-020 DPDP rights/consent/breach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`consent_records` (platform DPDPA), P05</w:t>
            </w:r>
            <w:r>
              <w:rPr>
                <w:sz w:val="18"/>
              </w:rPr>
              <w:t xml:space="preserve">, X.2, </w:t>
            </w:r>
            <w:r>
              <w:rPr>
                <w:rFonts w:ascii="Consolas" w:hAnsi="Consolas"/>
                <w:sz w:val="18"/>
              </w:rPr>
              <w:t>VAL-CONSENT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DPB breach workflow, rights SLAs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FR-021 Retention/legal-hold/erasure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P05 (redaction-marker erasure), </w:t>
            </w:r>
            <w:r>
              <w:rPr>
                <w:rFonts w:ascii="Consolas" w:hAnsi="Consolas"/>
                <w:sz w:val="18"/>
              </w:rPr>
              <w:t>JOB-G01-RETENTION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retention floor, legal holds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FR-022 Governed DOB/category/name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(named-authority 4-eyes) + RBAC §7 `E·AR`</w:t>
            </w:r>
            <w:r>
              <w:rPr>
                <w:sz w:val="18"/>
              </w:rPr>
              <w:t>,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VAL-G01-GOVCHANGE</w:t>
            </w:r>
            <w:r>
              <w:rPr>
                <w:sz w:val="18"/>
              </w:rPr>
              <w:t>, gazette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FR-023 Category/PwD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P02, </w:t>
            </w:r>
            <w:r>
              <w:rPr>
                <w:rFonts w:ascii="Consolas" w:hAnsi="Consolas"/>
                <w:sz w:val="18"/>
              </w:rPr>
              <w:t>JOB-G01-CERT-EXPIRY</w:t>
            </w:r>
            <w:r>
              <w:rPr>
                <w:sz w:val="18"/>
              </w:rPr>
              <w:t>, X.2, G13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VAL-G01-CATEGORY-CERT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FR-024 Deceased succession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(4-eyes), X.3 handoff to </w:t>
            </w:r>
            <w:r>
              <w:rPr>
                <w:b/>
                <w:sz w:val="18"/>
              </w:rPr>
              <w:t>G11-PEN</w:t>
            </w:r>
            <w:r>
              <w:rPr>
                <w:sz w:val="18"/>
              </w:rPr>
              <w:t>,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family-pension linkage (G11 owns award)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FR-025 Phonetic/transliteration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(scope+mask on results)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Indic matcher (</w:t>
            </w:r>
            <w:r>
              <w:rPr>
                <w:rFonts w:ascii="Consolas" w:hAnsi="Consolas"/>
                <w:sz w:val="18"/>
              </w:rPr>
              <w:t>VAL</w:t>
            </w:r>
            <w:r>
              <w:rPr>
                <w:sz w:val="18"/>
              </w:rPr>
              <w:t>-free; engineering)</w:t>
            </w:r>
          </w:p>
        </w:tc>
      </w:tr>
    </w:tbl>
    <w:p/>
    <w:p>
      <w:r>
        <w:rPr>
          <w:b/>
        </w:rPr>
        <w:t>Net-new (`GAP (gov-specific)`) authored by G01</w:t>
      </w:r>
      <w:r>
        <w:t xml:space="preserve"> (per </w:t>
      </w:r>
      <w:r>
        <w:rPr>
          <w:rFonts w:ascii="Consolas" w:hAnsi="Consolas"/>
          <w:sz w:val="20"/>
        </w:rPr>
        <w:t>MODULE_RECONCILIATION.md</w:t>
      </w:r>
      <w:r>
        <w:t xml:space="preserve"> §D, all running on P05/P01/P06): the </w:t>
      </w:r>
      <w:r>
        <w:rPr>
          <w:rFonts w:ascii="Consolas" w:hAnsi="Consolas"/>
          <w:sz w:val="20"/>
        </w:rPr>
        <w:t>service_no</w:t>
      </w:r>
      <w:r>
        <w:t>/</w:t>
      </w:r>
      <w:r>
        <w:rPr>
          <w:rFonts w:ascii="Consolas" w:hAnsi="Consolas"/>
          <w:sz w:val="20"/>
        </w:rPr>
        <w:t>cadre</w:t>
      </w:r>
      <w:r>
        <w:t>/</w:t>
      </w:r>
      <w:r>
        <w:rPr>
          <w:rFonts w:ascii="Consolas" w:hAnsi="Consolas"/>
          <w:sz w:val="20"/>
        </w:rPr>
        <w:t>pay_scale_id</w:t>
      </w:r>
      <w:r>
        <w:t xml:space="preserve"> + posting-history extension; the Aadhaar Reference-Key vault; the governed statutory-field-change machine; the retention/legal-hold/erasure reconciliation; and the alias identity-resolution map. Everything else is platform configuration.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Each row is a convention/entity/role that changed when re-grounding v2 onto the platform, with the authority. Override rows cite </w:t>
      </w:r>
      <w:r>
        <w:rPr>
          <w:rFonts w:ascii="Consolas" w:hAnsi="Consolas"/>
          <w:sz w:val="20"/>
        </w:rPr>
        <w:t>MODULE_RECONCILIATION.md</w:t>
      </w:r>
      <w:r>
        <w:t xml:space="preserve"> §C; net-new/RBAC rows cite §D / </w:t>
      </w:r>
      <w:r>
        <w:rPr>
          <w:rFonts w:ascii="Consolas" w:hAnsi="Consolas"/>
          <w:sz w:val="20"/>
        </w:rPr>
        <w:t>PLATFORM_FOUNDATION.md</w:t>
      </w:r>
      <w:r>
        <w:t xml:space="preserve"> §6.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 (override row)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envelope </w:t>
            </w:r>
            <w:r>
              <w:rPr>
                <w:rFonts w:ascii="Consolas" w:hAnsi="Consolas"/>
                <w:sz w:val="18"/>
              </w:rPr>
              <w:t>{error:{code,message,field}, requestId}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correlation id in </w:t>
            </w:r>
            <w:r>
              <w:rPr>
                <w:b/>
                <w:sz w:val="18"/>
              </w:rPr>
              <w:t>`X-Correlation-Id` response header</w:t>
            </w:r>
            <w:r>
              <w:rPr>
                <w:sz w:val="18"/>
              </w:rPr>
              <w:t xml:space="preserve"> (no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"Error envelope" row; Foundation §1, BRD §6.2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 (400)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 (422)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1;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AUTH_REQUIRED (401)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UNAUTHENTICATED (401)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INTERNAL_ERROR 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 (503)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 (500)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503 dropped</w:t>
            </w:r>
            <w:r>
              <w:rPr>
                <w:sz w:val="18"/>
              </w:rPr>
              <w:t xml:space="preserve"> (upstream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`PRECONDITION_FAILED (412)`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 invented semantic error codes (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DUPLICATE_CANDIDATE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>, 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8 standard codes</w:t>
            </w:r>
            <w:r>
              <w:rPr>
                <w:sz w:val="18"/>
              </w:rPr>
              <w:t xml:space="preserve"> + each former code now a </w:t>
            </w:r>
            <w:r>
              <w:rPr>
                <w:b/>
                <w:sz w:val="18"/>
              </w:rPr>
              <w:t>`details.reason` discriminator</w:t>
            </w:r>
            <w:r>
              <w:rPr>
                <w:sz w:val="18"/>
              </w:rPr>
              <w:t xml:space="preserve"> surfaced as an </w:t>
            </w:r>
            <w:r>
              <w:rPr>
                <w:rFonts w:ascii="Consolas" w:hAnsi="Consolas"/>
                <w:sz w:val="18"/>
              </w:rPr>
              <w:t>ERR-G01-*</w:t>
            </w:r>
            <w:r>
              <w:rPr>
                <w:sz w:val="18"/>
              </w:rPr>
              <w:t xml:space="preserve"> message (§8.2)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rows 1–3;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Single application-written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"async audit sink"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>, immutable, ≥7-yr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"single audit_log" row; Platform §P05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(not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>); 5 patterns; in-flight version pinning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"workflow" row;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Bespoke 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resolver as an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`Authorization.check`</w:t>
            </w:r>
            <w:r>
              <w:rPr>
                <w:sz w:val="18"/>
              </w:rPr>
              <w:t xml:space="preserve"> + RBAC v1.7 PII tiers (</w:t>
            </w:r>
            <w:r>
              <w:rPr>
                <w:rFonts w:ascii="Consolas" w:hAnsi="Consolas"/>
                <w:sz w:val="18"/>
              </w:rPr>
              <w:t>V/M/H/E/AR</w:t>
            </w:r>
            <w:r>
              <w:rPr>
                <w:sz w:val="18"/>
              </w:rPr>
              <w:t>); mask on serialization (FR-013 is now a *config of* P02)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§6.3; Platform §P02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(DPO, SR Custodian, Appointing Authority, Auditor, System Admin, …)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roles</w:t>
            </w:r>
            <w:r>
              <w:rPr>
                <w:sz w:val="18"/>
              </w:rPr>
              <w:t xml:space="preserve"> + gov roles/flags as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>; Auditor → Org-Admin read + entitlement; System Admin → Org/Platform Admin (§3)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§C "role list" row;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treated as a shared platform 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net-new G12-SR ledger</w:t>
            </w:r>
            <w:r>
              <w:rPr>
                <w:sz w:val="18"/>
              </w:rPr>
              <w:t xml:space="preserve"> on the P05 substrate; G01 emits to it via the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backbone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"service_register_events" row; 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 (NOT NULL) + `entity_id` on every entity</w:t>
            </w:r>
            <w:r>
              <w:rPr>
                <w:sz w:val="18"/>
              </w:rPr>
              <w:t>; data-layer scoping; unscoped query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"multi-tenancy" row; 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Offset/page pagination ("page=&amp;limit=", max 100)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 /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"pagination" row;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idempotency convention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 on unsafe POSTs; 24h replay returns original (workflow-initiating POSTs)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Platform §0.4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 uptime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~15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`99.5%/month`, `RPO &lt; 1 h`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RTO &lt; 4 h</w:t>
            </w:r>
            <w:r>
              <w:rPr>
                <w:sz w:val="18"/>
              </w:rPr>
              <w:t xml:space="preserve"> (p95 &lt; 500 ms &amp; WCAG 2.1 AA already aligned)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"NFR" row; Vision §2.9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M01-EPM</w:t>
            </w:r>
            <w:r>
              <w:rPr>
                <w:sz w:val="18"/>
              </w:rPr>
              <w:t xml:space="preserve">; ids </w:t>
            </w:r>
            <w:r>
              <w:rPr>
                <w:rFonts w:ascii="Consolas" w:hAnsi="Consolas"/>
                <w:sz w:val="18"/>
              </w:rPr>
              <w:t>MSG-G01-*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`G01-EPM`</w:t>
            </w:r>
            <w:r>
              <w:rPr>
                <w:sz w:val="18"/>
              </w:rPr>
              <w:t xml:space="preserve">; jobs reuse </w:t>
            </w:r>
            <w:r>
              <w:rPr>
                <w:rFonts w:ascii="Consolas" w:hAnsi="Consolas"/>
                <w:sz w:val="18"/>
              </w:rPr>
              <w:t>JOB-M01-*</w:t>
            </w:r>
            <w:r>
              <w:rPr>
                <w:sz w:val="18"/>
              </w:rPr>
              <w:t xml:space="preserve"> (EXTEND of M01) + new </w:t>
            </w:r>
            <w:r>
              <w:rPr>
                <w:rFonts w:ascii="Consolas" w:hAnsi="Consolas"/>
                <w:sz w:val="18"/>
              </w:rPr>
              <w:t>JOB-G01-*</w:t>
            </w:r>
            <w:r>
              <w:rPr>
                <w:sz w:val="18"/>
              </w:rPr>
              <w:t xml:space="preserve">; notices </w:t>
            </w:r>
            <w:r>
              <w:rPr>
                <w:rFonts w:ascii="Consolas" w:hAnsi="Consolas"/>
                <w:sz w:val="18"/>
              </w:rPr>
              <w:t>MSG-G01-*</w:t>
            </w:r>
            <w:r>
              <w:rPr>
                <w:sz w:val="18"/>
              </w:rPr>
              <w:t xml:space="preserve">; errors </w:t>
            </w:r>
            <w:r>
              <w:rPr>
                <w:rFonts w:ascii="Consolas" w:hAnsi="Consolas"/>
                <w:sz w:val="18"/>
              </w:rPr>
              <w:t>ERR-G01-*</w:t>
            </w:r>
            <w:r>
              <w:rPr>
                <w:sz w:val="18"/>
              </w:rPr>
              <w:t xml:space="preserve">; cite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, author </w:t>
            </w:r>
            <w:r>
              <w:rPr>
                <w:rFonts w:ascii="Consolas" w:hAnsi="Consolas"/>
                <w:sz w:val="18"/>
              </w:rPr>
              <w:t>VAL-G01-*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§B; §C; Foundation §2/§4/§5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Validators restated inline (PAN/Aadhaar/IFSC/email/DOB…)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cited by id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VAL-PAN/AADHAAR/IFSC/EMAIL/MOBILE/DOB/EFFECTIVE/NOMINEE/CONSENT/PINCODE/FILE</w:t>
            </w:r>
            <w:r>
              <w:rPr>
                <w:sz w:val="18"/>
              </w:rPr>
              <w:t>); never restated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 Validation Library; Foundation §2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"shared workflow engine" maker-checker, generic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flows + SoD enforced by P02</w:t>
            </w:r>
            <w:r>
              <w:rPr>
                <w:sz w:val="18"/>
              </w:rPr>
              <w:t xml:space="preserve"> (no self-approval, multi-role intersection)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"maker-checker"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as a fresh gov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EXTEND of PrimeSoft `M01` `employees`</w:t>
            </w:r>
            <w:r>
              <w:rPr>
                <w:sz w:val="18"/>
              </w:rPr>
              <w:t xml:space="preserve"> (reuse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user_id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lifecycle_state</w:t>
            </w:r>
            <w:r>
              <w:rPr>
                <w:sz w:val="18"/>
              </w:rPr>
              <w:t>); gov fields + E21–E34 as EXTENSIONS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§A "M01-EPM" row; §D; BRD §4.4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left to a bespoke importer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>, source-id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"migration" row; 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Consent as a module-owned ledger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`consent_records`</w:t>
            </w:r>
            <w:r>
              <w:rPr>
                <w:sz w:val="18"/>
              </w:rPr>
              <w:t xml:space="preserve"> (DPDPA, immutable/superseded,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>); G01 references, does not redefine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§D footnote; Platform §P05, Vision §2.6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Surgical reconciliation against the frozen G12 SR-ingestion contract and shared-entity registry. Authority: </w:t>
      </w:r>
      <w:r>
        <w:rPr>
          <w:rFonts w:ascii="Consolas" w:hAnsi="Consolas"/>
          <w:sz w:val="20"/>
        </w:rPr>
        <w:t>docs/review/REMEDIATION.md</w:t>
      </w:r>
      <w:r>
        <w:t xml:space="preserve"> (D1, D2, D5) consolidated from R1–R5.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(pre-remediation)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events "emitted to G12 via outbox producer"; write path implicit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§8.6 added</w:t>
            </w:r>
            <w:r>
              <w:rPr>
                <w:sz w:val="18"/>
              </w:rPr>
              <w:t xml:space="preserve"> — G01 is the identity/qualification SR writer; posts to canonical write-port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(reversals </w:t>
            </w:r>
            <w:r>
              <w:rPr>
                <w:rFonts w:ascii="Consolas" w:hAnsi="Consolas"/>
                <w:sz w:val="18"/>
              </w:rPr>
              <w:t>…/ingest/reversal</w:t>
            </w:r>
            <w:r>
              <w:rPr>
                <w:sz w:val="18"/>
              </w:rPr>
              <w:t xml:space="preserve">); outbox drainer is a façade that </w:t>
            </w:r>
            <w:r>
              <w:rPr>
                <w:b/>
                <w:sz w:val="18"/>
              </w:rPr>
              <w:t>relays</w:t>
            </w:r>
            <w:r>
              <w:rPr>
                <w:sz w:val="18"/>
              </w:rPr>
              <w:t xml:space="preserve"> there (never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, never a direct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INSERT). §8.4/§8.5/§5.2/§A1 rows re-pointed to the write-port.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D1; G12 FR-01/FR-02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Informal SR labels (HIRE/ATTRIBUTE/DEATH/GOVERNED_FIELD_CHANGED)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 verbatim G12 `event_type` codes</w:t>
            </w:r>
            <w:r>
              <w:rPr>
                <w:sz w:val="18"/>
              </w:rPr>
              <w:t xml:space="preserve"> for G01: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GENDER_CHANGE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QUALIFICATION_ADDED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DEPARTMENTAL_EXAM_PASSED</w:t>
            </w:r>
            <w:r>
              <w:rPr>
                <w:sz w:val="18"/>
              </w:rPr>
              <w:t xml:space="preserve"> (§8.6 mapping table; supersede informal labels for the SR ledger).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D1/D2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explicit ingest payload/dedup contract on G01's side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Ingest payload contract (§8.6):</w:t>
            </w:r>
            <w:r>
              <w:rPr>
                <w:sz w:val="18"/>
              </w:rPr>
              <w:t xml:space="preserve"> dedup tuple </w:t>
            </w:r>
            <w:r>
              <w:rPr>
                <w:rFonts w:ascii="Consolas" w:hAnsi="Consolas"/>
                <w:sz w:val="18"/>
              </w:rPr>
              <w:t>(source_module="G01", source_reference_id, source_event_version)</w:t>
            </w:r>
            <w:r>
              <w:rPr>
                <w:sz w:val="18"/>
              </w:rPr>
              <w:t xml:space="preserve"> (legacy </w:t>
            </w:r>
            <w:r>
              <w:rPr>
                <w:rFonts w:ascii="Consolas" w:hAnsi="Consolas"/>
                <w:sz w:val="18"/>
              </w:rPr>
              <w:t>source_event_id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);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for qualifying-service-bearing types per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; corrections via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(no invented correction verb).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Effective-dating job cited as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`JOB-G01-EFFDATE`</w:t>
            </w:r>
            <w:r>
              <w:rPr>
                <w:sz w:val="18"/>
              </w:rPr>
              <w:t xml:space="preserve"> registered/owned by G01 as the canonical effective-dating job (G02 and downstream cite it; 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 xml:space="preserve"> is its M01 substrate alias) — §2.2, §4.5.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(E4) ownership implicit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Confirmed G01-owned and fully defined here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G03 references it</w:t>
            </w:r>
            <w:r>
              <w:rPr>
                <w:sz w:val="18"/>
              </w:rPr>
              <w:t xml:space="preserve"> (read-only, no re-declaration / divergent enum; G03 extras = satellite). No definition change.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D5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(v3.1 → v3.2: field reconciliation)</w:t>
      </w:r>
    </w:p>
    <w:p>
      <w:r>
        <w:t xml:space="preserve">Purely </w:t>
      </w:r>
      <w:r>
        <w:rPr>
          <w:b/>
        </w:rPr>
        <w:t>additive</w:t>
      </w:r>
      <w:r>
        <w:t xml:space="preserve"> sync of §5 (Holistic Data Model) to the reconciled schema. Every row below is a new</w:t>
      </w:r>
    </w:p>
    <w:p>
      <w:r>
        <w:t xml:space="preserve">entity, new column, or new enum value delivered by SECTION 6/7 of </w:t>
      </w:r>
      <w:r>
        <w:rPr>
          <w:rFonts w:ascii="Consolas" w:hAnsi="Consolas"/>
          <w:sz w:val="20"/>
        </w:rPr>
        <w:t>docs/data-model/01-G01-employee-profile.sql</w:t>
      </w:r>
    </w:p>
    <w:p>
      <w:r>
        <w:t>and evidenced by a ground-truth export (Darwinbox CSV) or a PrimeSoft prototype screen. Nothing in v3.0/v3.1</w:t>
      </w:r>
    </w:p>
    <w:p>
      <w:r>
        <w:t xml:space="preserve">was deleted or moved. Authority: </w:t>
      </w:r>
      <w:r>
        <w:rPr>
          <w:rFonts w:ascii="Consolas" w:hAnsi="Consolas"/>
          <w:sz w:val="20"/>
        </w:rPr>
        <w:t>docs/data-model/reconciliation/g01-profile-fields.md</w:t>
      </w:r>
      <w:r>
        <w:t xml:space="preserve"> (CSV recon) and</w:t>
      </w:r>
    </w:p>
    <w:p>
      <w:r>
        <w:rPr>
          <w:rFonts w:ascii="Consolas" w:hAnsi="Consolas"/>
          <w:sz w:val="20"/>
        </w:rPr>
        <w:t>docs/data-model/reconciliation/prototype-g01-profile.md</w:t>
      </w:r>
      <w:r>
        <w:t xml:space="preserve"> (prototype recon).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Added entity / 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§5 location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national_id_types</w:t>
            </w:r>
            <w:r>
              <w:rPr>
                <w:sz w:val="18"/>
              </w:rPr>
              <w:t xml:space="preserve"> (config master; 21 config columns)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National_ID-Export_1_.csv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employee_personal_details</w:t>
            </w:r>
            <w:r>
              <w:rPr>
                <w:sz w:val="18"/>
              </w:rPr>
              <w:t xml:space="preserve"> (1:1 biographical satellite)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Profile.docx</w:t>
            </w:r>
            <w:r>
              <w:rPr>
                <w:sz w:val="18"/>
              </w:rPr>
              <w:t xml:space="preserve"> field dictionary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employee_profile_skills</w:t>
            </w:r>
            <w:r>
              <w:rPr>
                <w:sz w:val="18"/>
              </w:rPr>
              <w:t xml:space="preserve"> (skill / proficiency / years / last-used)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add-skill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employee_visas</w:t>
            </w:r>
            <w:r>
              <w:rPr>
                <w:sz w:val="18"/>
              </w:rPr>
              <w:t xml:space="preserve"> (country / type / number / validity / sponsor)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add-visa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employee_professional_certifications</w:t>
            </w:r>
            <w:r>
              <w:rPr>
                <w:sz w:val="18"/>
              </w:rPr>
              <w:t xml:space="preserve"> (name / issuer / credential / validity)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add-certification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employee_dependent_details</w:t>
            </w:r>
            <w:r>
              <w:rPr>
                <w:sz w:val="18"/>
              </w:rPr>
              <w:t xml:space="preserve"> (1:1 satellite: nationality / phone / address / insurance-covered)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add-dependent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national_id_type_id</w:t>
            </w:r>
            <w:r>
              <w:rPr>
                <w:sz w:val="18"/>
              </w:rPr>
              <w:t xml:space="preserve"> (FK), </w:t>
            </w:r>
            <w:r>
              <w:rPr>
                <w:rFonts w:ascii="Consolas" w:hAnsi="Consolas"/>
                <w:sz w:val="18"/>
              </w:rPr>
              <w:t>is_temporary_id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temporary_id_value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+columns (E9)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National_ID-Export_1_.csv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external_field_id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display_target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for_object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is_editable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allow_decimals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number_separator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section_id</w:t>
            </w:r>
            <w:r>
              <w:rPr>
                <w:sz w:val="18"/>
              </w:rPr>
              <w:t xml:space="preserve"> now nullable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+columns (E15)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CustomFields-Export.csv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start_year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+columns (E7)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employee_experience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job_description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 (E8)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penny_drop_status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 (E10)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bank-entry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 xml:space="preserve"> += </w:t>
            </w:r>
            <w:r>
              <w:rPr>
                <w:rFonts w:ascii="Consolas" w:hAnsi="Consolas"/>
                <w:sz w:val="18"/>
              </w:rPr>
              <w:t>DROPDOWN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MULTI_SELECT_DROPDOWN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TEXT_AREA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+enum 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CustomFields-Export.csv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 xml:space="preserve"> += </w:t>
            </w:r>
            <w:r>
              <w:rPr>
                <w:rFonts w:ascii="Consolas" w:hAnsi="Consolas"/>
                <w:sz w:val="18"/>
              </w:rPr>
              <w:t>ESIC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+enum 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nominees</w:t>
            </w:r>
            <w:r>
              <w:rPr>
                <w:sz w:val="18"/>
              </w:rPr>
              <w:t xml:space="preserve"> "Type"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SKILL_PROFICIENCY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VISA_SPONSOR_TYPE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PENNY_DROP_STATUS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enums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add-skill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add-visa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bank-entry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Consumed core masters — </w:t>
            </w:r>
            <w:r>
              <w:rPr>
                <w:rFonts w:ascii="Consolas" w:hAnsi="Consolas"/>
                <w:sz w:val="18"/>
              </w:rPr>
              <w:t>bands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weekly_off_patterns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grades.band_id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HOD hierarchy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 (owned by platform-core)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CSV Organisation exports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§4.2, §5.2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 G01?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 / hand-off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&amp; demographic master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(extends canonical); core attrs cached from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person-attribute history (name/gender/category/DOB/disability/religion/marital)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&amp; multiple addresses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Dependents, family, nominees, </w:t>
            </w:r>
            <w:r>
              <w:rPr>
                <w:b/>
                <w:sz w:val="18"/>
              </w:rPr>
              <w:t>legal heirs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contacts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Education, qualifications, prior experience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 &amp; statutory 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(refs G13 scans)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Aadhaar number vault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 — Reference-Key architecture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 (EWS/OBC) &amp; PwD certificates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(consumed by G10/G11)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(binary in G13; biometric purpose-isolated)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position management &amp; org placement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(E24), </w:t>
            </w:r>
            <w:r>
              <w:rPr>
                <w:rFonts w:ascii="Consolas" w:hAnsi="Consolas"/>
                <w:sz w:val="18"/>
              </w:rPr>
              <w:t>employee_job_assignments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Effective-dated attributes &amp; point-in-time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versioned assignment +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Configurable sections &amp; custom fields </w:t>
            </w:r>
            <w:r>
              <w:rPr>
                <w:b/>
                <w:sz w:val="18"/>
              </w:rPr>
              <w:t>(Phase 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employee_custom_field_values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Field-level PII access control + </w:t>
            </w:r>
            <w:r>
              <w:rPr>
                <w:b/>
                <w:sz w:val="18"/>
              </w:rPr>
              <w:t>hardened break-glass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Consent &amp; privacy notices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 xml:space="preserve"> (E26),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(E27)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Data-principal rights &amp; grievance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 xml:space="preserve"> (E28)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Breach incident &amp; notification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 hold &amp; erasure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(E30), 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Governed statutory-field change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Completeness scoring &amp; data quality </w:t>
            </w:r>
            <w:r>
              <w:rPr>
                <w:b/>
                <w:sz w:val="18"/>
              </w:rPr>
              <w:t>(advisory 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Deduplication </w:t>
            </w:r>
            <w:r>
              <w:rPr>
                <w:b/>
                <w:sz w:val="18"/>
              </w:rPr>
              <w:t>(alias-based)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Phonetic/transliteration search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matcher service over name/</w:t>
            </w:r>
            <w:r>
              <w:rPr>
                <w:rFonts w:ascii="Consolas" w:hAnsi="Consolas"/>
                <w:sz w:val="18"/>
              </w:rPr>
              <w:t>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read 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projection of the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 state)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 deactivation/reactivation/</w:t>
            </w:r>
            <w:r>
              <w:rPr>
                <w:b/>
                <w:sz w:val="18"/>
              </w:rPr>
              <w:t>archival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employees.employment_status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transitions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Change-feed backbone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consumption API (SSOT)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/api/v1/employees/...</w:t>
            </w:r>
            <w:r>
              <w:rPr>
                <w:sz w:val="18"/>
              </w:rPr>
              <w:t xml:space="preserve"> read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Edit-request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G02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exposes fields + commit path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G13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G01 holds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G12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writes events via shared producer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Disbursement-readiness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G10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 precondition + cheque fallback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Family-pension award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G11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hands off heir/nominee linkage on DECEASED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(consumed from the PrimeSoft platform, applied module-wide)</w:t>
      </w:r>
    </w:p>
    <w:p>
      <w:pPr>
        <w:pStyle w:val="ListBullet"/>
      </w:pPr>
      <w:r>
        <w:rPr>
          <w:b/>
        </w:rPr>
        <w:t>Multi-tenancy (P02 / Platform §0.1):</w:t>
      </w:r>
      <w:r>
        <w:t xml:space="preserve"> every business table carries </w:t>
      </w:r>
      <w:r>
        <w:rPr>
          <w:b/>
        </w:rPr>
        <w:t>`tenant_id` (NOT NULL)</w:t>
      </w:r>
      <w:r>
        <w:t xml:space="preserve"> and, where entity-scoped, </w:t>
      </w:r>
      <w:r>
        <w:rPr>
          <w:b/>
        </w:rPr>
        <w:t>`entity_id`</w:t>
      </w:r>
      <w:r>
        <w:t xml:space="preserve">; </w:t>
      </w:r>
      <w:r>
        <w:rPr>
          <w:b/>
        </w:rPr>
        <w:t>scoping is enforced at the data/persistence layer</w:t>
      </w:r>
      <w:r>
        <w:t xml:space="preserve">, not the app layer — a query without a resolvable tenant scope is </w:t>
      </w:r>
      <w:r>
        <w:rPr>
          <w:b/>
        </w:rPr>
        <w:t>rejected, not defaulted to "all"</w:t>
      </w:r>
      <w:r>
        <w:t>. Cross-entity reach = Org Admin (widened filter); cross-tenant = Platform Super Admin only.</w:t>
      </w:r>
    </w:p>
    <w:p>
      <w:pPr>
        <w:pStyle w:val="ListBullet"/>
      </w:pPr>
      <w:r>
        <w:rPr>
          <w:b/>
        </w:rPr>
        <w:t>RBAC + scoping via P02 (`Authorization.check`):</w:t>
      </w:r>
      <w:r>
        <w:t xml:space="preserve"> every read/write calls </w:t>
      </w:r>
      <w:r>
        <w:rPr>
          <w:b/>
        </w:rPr>
        <w:t>P02</w:t>
      </w:r>
      <w:r>
        <w:t xml:space="preserve">; row scoping over the five RBAC dimensions (reporting chain, </w:t>
      </w:r>
      <w:r>
        <w:rPr>
          <w:rFonts w:ascii="Consolas" w:hAnsi="Consolas"/>
          <w:sz w:val="20"/>
        </w:rPr>
        <w:t>org_unit</w:t>
      </w:r>
      <w:r>
        <w:t>, UAG, contribution level, entity); endpoints never re-implement permission logic.</w:t>
      </w:r>
    </w:p>
    <w:p>
      <w:pPr>
        <w:pStyle w:val="ListBullet"/>
      </w:pPr>
      <w:r>
        <w:rPr>
          <w:b/>
        </w:rPr>
        <w:t>Audit-everything (P05 dual log):</w:t>
      </w:r>
      <w:r>
        <w:t xml:space="preserve"> every INSERT/UPDATE/soft-DELETE is captured by a </w:t>
      </w:r>
      <w:r>
        <w:rPr>
          <w:b/>
        </w:rPr>
        <w:t>database trigger</w:t>
      </w:r>
      <w:r>
        <w:t xml:space="preserve"> into the immutable </w:t>
      </w:r>
      <w:r>
        <w:rPr>
          <w:b/>
        </w:rPr>
        <w:t>`audit_log`</w:t>
      </w:r>
      <w:r>
        <w:t xml:space="preserve">; auth/permission/admin events go to </w:t>
      </w:r>
      <w:r>
        <w:rPr>
          <w:b/>
        </w:rPr>
        <w:t>`security_audit_log`</w:t>
      </w:r>
      <w:r>
        <w:t xml:space="preserve">; </w:t>
      </w:r>
      <w:r>
        <w:rPr>
          <w:b/>
        </w:rPr>
        <w:t>restricted-PII reads are themselves logged</w:t>
      </w:r>
      <w:r>
        <w:t xml:space="preserve"> to </w:t>
      </w:r>
      <w:r>
        <w:rPr>
          <w:rFonts w:ascii="Consolas" w:hAnsi="Consolas"/>
          <w:sz w:val="20"/>
        </w:rPr>
        <w:t>security_audit_log</w:t>
      </w:r>
      <w:r>
        <w:t xml:space="preserve">. Retention ≥ 7 years; tamper-evidence tracks </w:t>
      </w:r>
      <w:r>
        <w:rPr>
          <w:rFonts w:ascii="Consolas" w:hAnsi="Consolas"/>
          <w:sz w:val="20"/>
        </w:rPr>
        <w:t>OPEN-PLAT-03</w:t>
      </w:r>
      <w:r>
        <w:t>.</w:t>
      </w:r>
    </w:p>
    <w:p>
      <w:pPr>
        <w:pStyle w:val="ListBullet"/>
      </w:pPr>
      <w:r>
        <w:rPr>
          <w:b/>
        </w:rPr>
        <w:t>Soft delete:</w:t>
      </w:r>
      <w:r>
        <w:t xml:space="preserve"> no hard delete — </w:t>
      </w:r>
      <w:r>
        <w:rPr>
          <w:rFonts w:ascii="Consolas" w:hAnsi="Consolas"/>
          <w:sz w:val="20"/>
        </w:rPr>
        <w:t>is_deleted</w:t>
      </w:r>
      <w:r>
        <w:t xml:space="preserve"> on all mutable tables; physical purge only via the FR-EPM-021 retention path when no </w:t>
      </w:r>
      <w:r>
        <w:rPr>
          <w:rFonts w:ascii="Consolas" w:hAnsi="Consolas"/>
          <w:sz w:val="20"/>
        </w:rPr>
        <w:t>legal_holds</w:t>
      </w:r>
      <w:r>
        <w:t xml:space="preserve"> row blocks it.</w:t>
      </w:r>
    </w:p>
    <w:p>
      <w:pPr>
        <w:pStyle w:val="ListBullet"/>
      </w:pPr>
      <w:r>
        <w:rPr>
          <w:b/>
        </w:rPr>
        <w:t xml:space="preserve">Effective dating (Foundation §1; `VAL-EFFECTIVE`; </w:t>
      </w:r>
      <w:r>
        <w:rPr>
          <w:rFonts w:ascii="Consolas" w:hAnsi="Consolas"/>
          <w:sz w:val="20"/>
        </w:rPr>
        <w:t>JOB-G01-EFFDATE</w:t>
      </w:r>
      <w:r>
        <w:rPr>
          <w:b/>
        </w:rPr>
        <w:t xml:space="preserve"> — the G01-registered/owned effective-dating job, cited by G02 and downstream; on the M01 platform substrate):</w:t>
      </w:r>
      <w:r>
        <w:t xml:space="preserve"> job/org/</w:t>
      </w:r>
      <w:r>
        <w:rPr>
          <w:b/>
        </w:rPr>
        <w:t>position</w:t>
      </w:r>
      <w:r>
        <w:t>/</w:t>
      </w:r>
      <w:r>
        <w:rPr>
          <w:b/>
        </w:rPr>
        <w:t>core person-attribute</w:t>
      </w:r>
      <w:r>
        <w:t xml:space="preserve"> changes are *staged and applied by the effective-date job, not written live*, and *versioned*, never overwritten.</w:t>
      </w:r>
    </w:p>
    <w:p>
      <w:pPr>
        <w:pStyle w:val="ListBullet"/>
      </w:pPr>
      <w:r>
        <w:rPr>
          <w:b/>
        </w:rPr>
        <w:t>Optimistic concurrency:</w:t>
      </w:r>
      <w:r>
        <w:t xml:space="preserve"> every mutable table carries </w:t>
      </w:r>
      <w:r>
        <w:rPr>
          <w:rFonts w:ascii="Consolas" w:hAnsi="Consolas"/>
          <w:sz w:val="20"/>
        </w:rPr>
        <w:t>row_version</w:t>
      </w:r>
      <w:r>
        <w:t xml:space="preserve">; a mismatch surfaces as the standard </w:t>
      </w:r>
      <w:r>
        <w:rPr>
          <w:b/>
        </w:rPr>
        <w:t>`CONFLICT` (409)</w:t>
      </w:r>
      <w:r>
        <w:t xml:space="preserve"> with </w:t>
      </w:r>
      <w:r>
        <w:rPr>
          <w:rFonts w:ascii="Consolas" w:hAnsi="Consolas"/>
          <w:sz w:val="20"/>
        </w:rPr>
        <w:t>details.reason = STALE_VERSION</w:t>
      </w:r>
      <w:r>
        <w:t xml:space="preserve">; API </w:t>
      </w:r>
      <w:r>
        <w:rPr>
          <w:rFonts w:ascii="Consolas" w:hAnsi="Consolas"/>
          <w:sz w:val="20"/>
        </w:rPr>
        <w:t>etag</w:t>
      </w:r>
      <w:r>
        <w:t xml:space="preserve"> derives from </w:t>
      </w:r>
      <w:r>
        <w:rPr>
          <w:rFonts w:ascii="Consolas" w:hAnsi="Consolas"/>
          <w:sz w:val="20"/>
        </w:rPr>
        <w:t>row_version</w:t>
      </w:r>
      <w:r>
        <w:t>.</w:t>
      </w:r>
    </w:p>
    <w:p>
      <w:pPr>
        <w:pStyle w:val="ListBullet"/>
      </w:pPr>
      <w:r>
        <w:rPr>
          <w:b/>
        </w:rPr>
        <w:t>Pagination (Foundation §1):</w:t>
      </w:r>
      <w:r>
        <w:t xml:space="preserve"> </w:t>
      </w:r>
      <w:r>
        <w:rPr>
          <w:b/>
        </w:rPr>
        <w:t>cursor pagination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</w:t>
      </w:r>
      <w:r>
        <w:rPr>
          <w:b/>
        </w:rPr>
        <w:t>25</w:t>
      </w:r>
      <w:r>
        <w:t xml:space="preserve">, max </w:t>
      </w:r>
      <w:r>
        <w:rPr>
          <w:b/>
        </w:rPr>
        <w:t>100</w:t>
      </w:r>
      <w:r>
        <w:t xml:space="preserve">) + </w:t>
      </w:r>
      <w:r>
        <w:rPr>
          <w:rFonts w:ascii="Consolas" w:hAnsi="Consolas"/>
          <w:sz w:val="20"/>
        </w:rPr>
        <w:t>cursor=</w:t>
      </w:r>
      <w:r>
        <w:t xml:space="preserve">; responses carry </w:t>
      </w:r>
      <w:r>
        <w:rPr>
          <w:rFonts w:ascii="Consolas" w:hAnsi="Consolas"/>
          <w:sz w:val="20"/>
        </w:rPr>
        <w:t>next_cursor</w:t>
      </w:r>
      <w:r>
        <w:t>. Offset/page paging is not used.</w:t>
      </w:r>
    </w:p>
    <w:p>
      <w:pPr>
        <w:pStyle w:val="ListBullet"/>
      </w:pPr>
      <w:r>
        <w:rPr>
          <w:b/>
        </w:rPr>
        <w:t>Idempotency (Foundation §1):</w:t>
      </w:r>
      <w:r>
        <w:t xml:space="preserve"> unsafe POSTs that initiate a transaction/workflow accept an </w:t>
      </w:r>
      <w:r>
        <w:rPr>
          <w:b/>
        </w:rPr>
        <w:t>`Idempotency-Key`</w:t>
      </w:r>
      <w:r>
        <w:t xml:space="preserve">; a repeat within </w:t>
      </w:r>
      <w:r>
        <w:rPr>
          <w:b/>
        </w:rPr>
        <w:t>24h</w:t>
      </w:r>
      <w:r>
        <w:t xml:space="preserve"> returns the original result.</w:t>
      </w:r>
    </w:p>
    <w:p>
      <w:pPr>
        <w:pStyle w:val="ListBullet"/>
      </w:pPr>
      <w:r>
        <w:rPr>
          <w:b/>
        </w:rPr>
        <w:t>Canonical error envelope</w:t>
      </w:r>
      <w:r>
        <w:t xml:space="preserve"> </w:t>
      </w:r>
      <w:r>
        <w:rPr>
          <w:rFonts w:ascii="Consolas" w:hAnsi="Consolas"/>
          <w:sz w:val="20"/>
        </w:rPr>
        <w:t>{error:{code,message,field,details}}</w:t>
      </w:r>
      <w:r>
        <w:t xml:space="preserve"> + </w:t>
      </w:r>
      <w:r>
        <w:rPr>
          <w:b/>
        </w:rPr>
        <w:t>`X-Correlation-Id`</w:t>
      </w:r>
      <w:r>
        <w:t xml:space="preserve"> header; </w:t>
      </w:r>
      <w:r>
        <w:rPr>
          <w:b/>
        </w:rPr>
        <w:t>UTC storage / locale display</w:t>
      </w:r>
      <w:r>
        <w:t xml:space="preserve">; the canonical UI-state standard (empty/loading/error/no-permission/partial-data;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pattern).</w:t>
      </w:r>
    </w:p>
    <w:p>
      <w:pPr>
        <w:pStyle w:val="ListBullet"/>
      </w:pPr>
      <w:r>
        <w:rPr>
          <w:b/>
        </w:rPr>
        <w:t>i18n / WCAG 2.1 AA</w:t>
      </w:r>
      <w:r>
        <w:t xml:space="preserve"> on every screen; responsive 375/768/1280 px, touch ≥ 44×44 px; dates display </w:t>
      </w:r>
      <w:r>
        <w:rPr>
          <w:rFonts w:ascii="Consolas" w:hAnsi="Consolas"/>
          <w:sz w:val="20"/>
        </w:rPr>
        <w:t>DD-MMM-YYYY</w:t>
      </w:r>
      <w:r>
        <w:t>; currency INR default.</w:t>
      </w:r>
    </w:p>
    <w:p>
      <w:pPr>
        <w:pStyle w:val="Heading3"/>
      </w:pPr>
      <w:r>
        <w:rPr>
          <w:b/>
          <w:color w:val="2E5B9E"/>
          <w:sz w:val="26"/>
        </w:rPr>
        <w:t>2.3 Boundary Diagram (textual)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+---------------------------+</w:t>
        <w:br/>
        <w:t xml:space="preserve">   Hire feed  ---&gt;  |        G01-EPM            |  ---&gt; G12-SR (service events via outbox)</w:t>
        <w:br/>
        <w:t xml:space="preserve">   (G05 joining)    |  Employee Master (SSOT)   |  ---&gt; G10-PAY (bank attrs; G10 owns NO_VERIFIED_BANK gate)</w:t>
        <w:br/>
        <w:t xml:space="preserve">                    |                           |  ---&gt; G11-PEN (bank, pension, family-pension heir handoff)</w:t>
        <w:br/>
        <w:t xml:space="preserve">   G02 edit-commit  |  - profile data           |  ---&gt; G03/G04 (identity, org, manager)</w:t>
        <w:br/>
        <w:t xml:space="preserve">   (approved) ---&gt;  |  - effective-dated jobs    |  ---&gt; G06 (designation/position placement)</w:t>
        <w:br/>
        <w:t xml:space="preserve">                    |  - effective-dated         |  ---&gt; G09 (reporting line, identity)</w:t>
        <w:br/>
        <w:t xml:space="preserve">   Bulk import ---&gt; |    positions + attrs       |  ---&gt; G14 (analytics reads)</w:t>
        <w:br/>
        <w:t xml:space="preserve">   (PROVISIONAL)    |  - PII access + break-glass|  &lt;--- G13 (document_id for scans/photos)</w:t>
        <w:br/>
        <w:t xml:space="preserve">                    |  - consent/rights/retention|  &lt;--&gt; UIDAI vault basis (Aadhaar Data Vault, G01-internal)</w:t>
        <w:br/>
        <w:t xml:space="preserve">   identity via --&gt; |  - employee_id_aliases     |  ===&gt; change-feed (outbox) consumed by G02-G14</w:t>
        <w:br/>
        <w:t xml:space="preserve">   alias resolve    +---------------------------+</w:t>
      </w:r>
    </w:p>
    <w:p>
      <w:pPr>
        <w:pStyle w:val="Heading3"/>
      </w:pPr>
      <w:r>
        <w:rPr>
          <w:b/>
          <w:color w:val="2E5B9E"/>
          <w:sz w:val="26"/>
        </w:rPr>
        <w:t>2.4 Phasing (Phase 1 spine vs Phase 2 configurability) — replaces "all FRs equally Resolved"</w:t>
      </w:r>
    </w:p>
    <w:p>
      <w:r>
        <w:t xml:space="preserve">The council's Second-Pass Clash 2 resolution: </w:t>
      </w:r>
      <w:r>
        <w:rPr>
          <w:b/>
        </w:rPr>
        <w:t>build the spine, defer the speculative surface</w:t>
      </w:r>
      <w:r>
        <w:t>, with</w:t>
      </w:r>
    </w:p>
    <w:p>
      <w:r>
        <w:t>the dividing line "does a downstream module or a statute consume it in v1?".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1 (load-bearing spine — must ship v1)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FR-002, FR-003, FR-004, FR-005, FR-006, FR-007 (Aadhaar vault), FR-008, FR-009, FR-010 (positions effective-dated), FR-011 (core-attribute history), FR-013 (field access + hardened break-glass), FR-014 (advisory), FR-015 (alias dedup), FR-016, FR-017 (PROVISIONAL), FR-018, FR-019 (+ backbone), FR-020 (privacy/rights), FR-021 (retention/legal-hold), FR-022 (governed change), FR-023 (certificates), FR-024 (deceased succession), FR-025 (phonetic 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 downstream module </w:t>
            </w:r>
            <w:r>
              <w:rPr>
                <w:b/>
                <w:sz w:val="18"/>
              </w:rPr>
              <w:t>or a statute</w:t>
            </w:r>
            <w:r>
              <w:rPr>
                <w:sz w:val="18"/>
              </w:rPr>
              <w:t xml:space="preserve"> depends on each. Compliance (DPDP/Aadhaar), identity resolution, pay-safety, and history are non-negotiable.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2 (deferred configurability — no v1 consumer)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FR-012 (custom-field + dynamic-form engine); </w:t>
            </w:r>
            <w:r>
              <w:rPr>
                <w:b/>
                <w:sz w:val="18"/>
              </w:rPr>
              <w:t>completeness *weighting* configurability</w:t>
            </w:r>
            <w:r>
              <w:rPr>
                <w:sz w:val="18"/>
              </w:rPr>
              <w:t xml:space="preserve"> within FR-014 (ship one fixed weighting in v1); </w:t>
            </w:r>
            <w:r>
              <w:rPr>
                <w:b/>
                <w:sz w:val="18"/>
              </w:rPr>
              <w:t>merge-undo UI</w:t>
            </w:r>
            <w:r>
              <w:rPr>
                <w:sz w:val="18"/>
              </w:rPr>
              <w:t xml:space="preserve"> beyond the alias mechanism within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field set is fixed at launch; one tenant. These are speculative configurability that A/E wanted and C/D correctly challenged.</w:t>
            </w:r>
          </w:p>
        </w:tc>
      </w:tr>
    </w:tbl>
    <w:p/>
    <w:p>
      <w:pPr>
        <w:pStyle w:val="IntenseQuote"/>
      </w:pPr>
      <w:r>
        <w:t>FR-012 (custom fields) remains fully specified below for completeness and forward-compatibility but is</w:t>
      </w:r>
    </w:p>
    <w:p>
      <w:pPr>
        <w:pStyle w:val="IntenseQuote"/>
      </w:pPr>
      <w:r>
        <w:rPr>
          <w:b/>
        </w:rPr>
        <w:t>flagged Phase 2</w:t>
      </w:r>
      <w:r>
        <w:t>; the schema is created in v1 (empty), the dynamic-form engine ships in Phase 2.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</w:t>
      </w:r>
      <w:r>
        <w:rPr>
          <w:b/>
        </w:rPr>
        <w:t>reuse the RBAC v1.7 model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§6); government statutory actors are expressed as </w:t>
      </w:r>
      <w:r>
        <w:rPr>
          <w:b/>
        </w:rPr>
        <w:t>ADDITIONS</w:t>
      </w:r>
      <w:r>
        <w:t xml:space="preserve"> (new roles + capability flags registered in RBAC §2.2/§4.3), never a parallel scheme. Enforcement is by </w:t>
      </w:r>
      <w:r>
        <w:rPr>
          <w:b/>
        </w:rPr>
        <w:t>P02 `Authorization.check`</w:t>
      </w:r>
      <w:r>
        <w:t xml:space="preserve"> (deny-by-default → role → multi-role intersection → entitlement → capability flag → </w:t>
      </w:r>
      <w:r>
        <w:rPr>
          <w:b/>
        </w:rPr>
        <w:t>PII Protection Ceiling</w:t>
      </w:r>
      <w:r>
        <w:t xml:space="preserve"> → scope filter → </w:t>
      </w:r>
      <w:r>
        <w:rPr>
          <w:b/>
        </w:rPr>
        <w:t>field mask on serialization</w:t>
      </w:r>
      <w:r>
        <w:t xml:space="preserve">); </w:t>
      </w:r>
      <w:r>
        <w:rPr>
          <w:b/>
        </w:rPr>
        <w:t>SoD (maker ≠ checker, no self-approval) is enforced by P01/P02</w:t>
      </w:r>
      <w:r>
        <w:t xml:space="preserve">, not re-coded. </w:t>
      </w:r>
      <w:r>
        <w:rPr>
          <w:b/>
        </w:rPr>
        <w:t>C</w:t>
      </w:r>
      <w:r>
        <w:t xml:space="preserve">=Create, </w:t>
      </w:r>
      <w:r>
        <w:rPr>
          <w:b/>
        </w:rPr>
        <w:t>R</w:t>
      </w:r>
      <w:r>
        <w:t xml:space="preserve">=Read, </w:t>
      </w:r>
      <w:r>
        <w:rPr>
          <w:b/>
        </w:rPr>
        <w:t>U</w:t>
      </w:r>
      <w:r>
        <w:t xml:space="preserve">=Update, </w:t>
      </w:r>
      <w:r>
        <w:rPr>
          <w:b/>
        </w:rPr>
        <w:t>D</w:t>
      </w:r>
      <w:r>
        <w:t xml:space="preserve">=Soft-delete/deactivate, </w:t>
      </w:r>
      <w:r>
        <w:rPr>
          <w:b/>
        </w:rPr>
        <w:t>A</w:t>
      </w:r>
      <w:r>
        <w:t xml:space="preserve">=Approve/Commit, </w:t>
      </w:r>
      <w:r>
        <w:rPr>
          <w:b/>
        </w:rPr>
        <w:t>X</w:t>
      </w:r>
      <w:r>
        <w:t xml:space="preserve">=Export, </w:t>
      </w:r>
      <w:r>
        <w:rPr>
          <w:b/>
        </w:rPr>
        <w:t>—</w:t>
      </w:r>
      <w:r>
        <w:t>=No access. The field-access columns below (FR-EPM-013) are a *configuration of* P02 + RBAC §7 PII tiers (</w:t>
      </w:r>
      <w:r>
        <w:rPr>
          <w:rFonts w:ascii="Consolas" w:hAnsi="Consolas"/>
          <w:sz w:val="20"/>
        </w:rPr>
        <w:t>V/M/H/E/AR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3.0 Role mapping to RBAC v1.7 (gov actor → platform role/flag)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G01 role (this matrix)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RBAC v1.7 mapping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</w:t>
            </w:r>
            <w:r>
              <w:rPr>
                <w:sz w:val="18"/>
              </w:rPr>
              <w:t xml:space="preserve">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L1–L5 / reporting-chain (RBAC §2.3)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HRBP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hr_admin</w:t>
            </w:r>
            <w:r>
              <w:rPr>
                <w:sz w:val="18"/>
              </w:rPr>
              <w:t xml:space="preserve"> (superset operational role, RBAC §2.2/§3.1.1)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Dept Head / </w:t>
            </w:r>
            <w:r>
              <w:rPr>
                <w:b/>
                <w:sz w:val="18"/>
              </w:rPr>
              <w:t>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HOD (RBAC §2.3) </w:t>
            </w:r>
            <w:r>
              <w:rPr>
                <w:b/>
                <w:sz w:val="18"/>
              </w:rPr>
              <w:t>+ new `appointing_authority` 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ADDED role</w:t>
            </w:r>
            <w:r>
              <w:rPr>
                <w:sz w:val="18"/>
              </w:rPr>
              <w:t xml:space="preserve"> (P01 approver; sanctions hire/transfer/promotion)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entity-scoped role + capability flag on the G12 ledger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ADDED role + flag</w:t>
            </w:r>
            <w:r>
              <w:rPr>
                <w:sz w:val="18"/>
              </w:rPr>
              <w:t xml:space="preserve"> (mirrors Document Admin; on P05 substrate)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Compliance Admin (RBAC §2.2) </w:t>
            </w:r>
            <w:r>
              <w:rPr>
                <w:b/>
                <w:sz w:val="18"/>
              </w:rPr>
              <w:t>+ new `data_protection_officer` capability</w:t>
            </w:r>
            <w:r>
              <w:rPr>
                <w:sz w:val="18"/>
              </w:rPr>
              <w:t xml:space="preserve"> (privacy sign-off, independent — no transactional HR writes)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ADDED role/flag</w:t>
            </w:r>
            <w:r>
              <w:rPr>
                <w:sz w:val="18"/>
              </w:rPr>
              <w:t>, registered RBAC §4.3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read + read-only individual entitlement</w:t>
            </w:r>
            <w:r>
              <w:rPr>
                <w:sz w:val="18"/>
              </w:rPr>
              <w:t xml:space="preserve"> (RBAC §3.2; P05 query access) — *not* a parallel write-capable "Auditor"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(per §C)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 Admin / Platform Super Admin</w:t>
            </w:r>
            <w:r>
              <w:rPr>
                <w:sz w:val="18"/>
              </w:rPr>
              <w:t xml:space="preserve"> (RBAC §2.1) — config/master-data/RBAC,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(per §C)</w:t>
            </w:r>
          </w:p>
        </w:tc>
      </w:tr>
    </w:tbl>
    <w:p/>
    <w:p>
      <w:r>
        <w:t>PII-restricted fields obey the field-level access policy (FR-EPM-013) on top of this matrix (a role may have row access yet still be masked on specific fields). All new roles/flags are registered in RBAC §2.2/§4.3 with grant authority and audit logging.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Surface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Auth.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(RO)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Create profile on hire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own 360°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direct-reports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(scoped, masked PII)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any profile (org scope)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R(config only)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contact/address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dependents/nominees/</w:t>
            </w:r>
            <w:r>
              <w:rPr>
                <w:b/>
                <w:sz w:val="18"/>
              </w:rPr>
              <w:t>heirs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education/experience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identity/statutory IDs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(masked, 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Read Aadhaar (vault reveal)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(4-eyes + reason)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bank/financial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Upload/replace photo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Manage biometric reference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consent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(Admin, consented)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Manage positions &amp; </w:t>
            </w:r>
            <w:r>
              <w:rPr>
                <w:b/>
                <w:sz w:val="18"/>
              </w:rPr>
              <w:t>position history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sections/custom fields (Phase 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Configure field-access policy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(privacy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Governed DOB/category/name change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request→G02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(approve)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(appointing)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Run/resolve deduplication </w:t>
            </w:r>
            <w:r>
              <w:rPr>
                <w:b/>
                <w:sz w:val="18"/>
              </w:rPr>
              <w:t>(alias)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(staging)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 (commit)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Deactivate on separation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 effect)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Deceased succession / heir handoff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Reactivate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Consent &amp; data-principal rights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 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(oversee)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Grievance / breach handling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(grievance)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Retention / legal 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(propose)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(hold)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(erasure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Consume master via API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 (own only)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audit log (G01)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privacy scope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Export profile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(scoped, 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on every approved action; **bank/financial changes require</w:t>
      </w:r>
    </w:p>
    <w:p>
      <w:r>
        <w:t>4-eyes</w:t>
      </w:r>
      <w:r>
        <w:rPr>
          <w:b/>
        </w:rPr>
        <w:t xml:space="preserve">; </w:t>
      </w:r>
      <w:r>
        <w:t>v2 extends 4-eyes to a configurable high-risk field set** — PAN, Aadhaar, social category,</w:t>
      </w:r>
    </w:p>
    <w:p>
      <w:r>
        <w:t xml:space="preserve">DOB, and pension/gratuity nominee (config via </w:t>
      </w:r>
      <w:r>
        <w:rPr>
          <w:rFonts w:ascii="Consolas" w:hAnsi="Consolas"/>
          <w:sz w:val="20"/>
        </w:rPr>
        <w:t>field_access_policies.requires_four_eyes</w:t>
      </w:r>
      <w:r>
        <w:t>, §5.4 E17,</w:t>
      </w:r>
    </w:p>
    <w:p>
      <w:r>
        <w:t>improvement #20). System Admin configures but cannot self-approve transactional data. **The DPO signs</w:t>
      </w:r>
    </w:p>
    <w:p>
      <w:r>
        <w:t>off erasure and privacy-policy changes but performs no transactional HR writes** (independence).</w:t>
      </w:r>
    </w:p>
    <w:p>
      <w:pPr>
        <w:pStyle w:val="Heading2"/>
      </w:pPr>
      <w:r>
        <w:rPr>
          <w:b/>
          <w:color w:val="1F3864"/>
          <w:sz w:val="30"/>
        </w:rPr>
        <w:t>4. Platform Foundation &amp; Cross-Agent Build Instructions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build contract (</w:t>
      </w:r>
      <w:r>
        <w:rPr>
          <w:rFonts w:ascii="Consolas" w:hAnsi="Consolas"/>
          <w:sz w:val="20"/>
        </w:rPr>
        <w:t>docs/brd/PLATFORM_FOUNDATION.md</w:t>
      </w:r>
      <w:r>
        <w:t>) and the</w:t>
      </w:r>
    </w:p>
    <w:p>
      <w:r>
        <w:t>gov↔PrimeSoft mapping (</w:t>
      </w:r>
      <w:r>
        <w:rPr>
          <w:rFonts w:ascii="Consolas" w:hAnsi="Consolas"/>
          <w:sz w:val="20"/>
        </w:rPr>
        <w:t>docs/brd/MODULE_RECONCILIATION.md</w:t>
      </w:r>
      <w:r>
        <w:t xml:space="preserve">) wholesale; the legacy </w:t>
      </w:r>
      <w:r>
        <w:rPr>
          <w:rFonts w:ascii="Consolas" w:hAnsi="Consolas"/>
          <w:sz w:val="20"/>
        </w:rPr>
        <w:t>SHARED_FOUNDATION.md</w:t>
      </w:r>
    </w:p>
    <w:p>
      <w:r>
        <w:t>is superseded where they conflict. The following is the G01-specific binding of those platform contracts.</w:t>
      </w:r>
    </w:p>
    <w:p>
      <w:pPr>
        <w:pStyle w:val="Heading3"/>
      </w:pPr>
      <w:r>
        <w:rPr>
          <w:b/>
          <w:color w:val="2E5B9E"/>
          <w:sz w:val="26"/>
        </w:rPr>
        <w:t>4.1 Technical stack &amp; platform conventions</w:t>
      </w:r>
    </w:p>
    <w:p>
      <w:pPr>
        <w:pStyle w:val="ListBullet"/>
      </w:pPr>
      <w:r>
        <w:rPr>
          <w:b/>
        </w:rPr>
        <w:t>Frontend:</w:t>
      </w:r>
      <w:r>
        <w:t xml:space="preserve"> React-class responsive web (the platform's single codebase), WCAG 2.1 AA, i18n, dark-mode capable; breakpoints 375/768/1280 px. (Physical framework is an engineering choice within the platform's logical architecture — </w:t>
      </w:r>
      <w:r>
        <w:rPr>
          <w:rFonts w:ascii="Consolas" w:hAnsi="Consolas"/>
          <w:sz w:val="20"/>
        </w:rPr>
        <w:t>MODULE_RECONCILIATION.md</w:t>
      </w:r>
      <w:r>
        <w:t xml:space="preserve"> §C "architecture" row.)</w:t>
      </w:r>
    </w:p>
    <w:p>
      <w:pPr>
        <w:pStyle w:val="ListBullet"/>
      </w:pPr>
      <w:r>
        <w:rPr>
          <w:b/>
        </w:rPr>
        <w:t>Backend:</w:t>
      </w:r>
      <w:r>
        <w:t xml:space="preserve"> REST API at </w:t>
      </w:r>
      <w:r>
        <w:rPr>
          <w:b/>
        </w:rPr>
        <w:t>`/api/v1`</w:t>
      </w:r>
      <w:r>
        <w:t xml:space="preserve">; PostgreSQL primary store; binary objects in </w:t>
      </w:r>
      <w:r>
        <w:rPr>
          <w:b/>
        </w:rPr>
        <w:t>G13 (PrimeSoft M11 Document vault)</w:t>
      </w:r>
      <w:r>
        <w:t xml:space="preserve">, encrypted at rest; a CQRS read projection for the 360° view (engineering detail); a </w:t>
      </w:r>
      <w:r>
        <w:rPr>
          <w:b/>
        </w:rPr>
        <w:t>DB-polled transactional outbox (`outbox_events`)</w:t>
      </w:r>
      <w:r>
        <w:t xml:space="preserve"> that drains G01's statutory events to the </w:t>
      </w:r>
      <w:r>
        <w:rPr>
          <w:b/>
        </w:rPr>
        <w:t>G12-SR ledger</w:t>
      </w:r>
      <w:r>
        <w:t xml:space="preserve"> (P05 substrate) and to change-feed consumers.</w:t>
      </w:r>
    </w:p>
    <w:p>
      <w:pPr>
        <w:pStyle w:val="ListBullet"/>
      </w:pPr>
      <w:r>
        <w:rPr>
          <w:b/>
        </w:rPr>
        <w:t>Auth (Platform §0.2):</w:t>
      </w:r>
      <w:r>
        <w:t xml:space="preserve"> Bearer-token (JWT) session carrying resolved roles + tenant/entity scope; Google SSO / username-password (hashed); </w:t>
      </w:r>
      <w:r>
        <w:rPr>
          <w:b/>
        </w:rPr>
        <w:t>MFA enforced by default for HR Admin / Org Admin</w:t>
      </w:r>
      <w:r>
        <w:t xml:space="preserve"> and high-privilege gov roles. Endpoints never re-implement permission logic — they call </w:t>
      </w:r>
      <w:r>
        <w:rPr>
          <w:b/>
        </w:rPr>
        <w:t>P02 `Authorization.check`</w:t>
      </w:r>
      <w:r>
        <w:t>.</w:t>
      </w:r>
    </w:p>
    <w:p>
      <w:pPr>
        <w:pStyle w:val="ListBullet"/>
      </w:pPr>
      <w:r>
        <w:rPr>
          <w:b/>
        </w:rPr>
        <w:t>Error envelope (platform canonical — `MODULE_RECONCILIATION.md` §C):</w:t>
      </w:r>
    </w:p>
    <w:p>
      <w:r>
        <w:rPr>
          <w:rFonts w:ascii="Consolas" w:hAnsi="Consolas"/>
          <w:sz w:val="20"/>
        </w:rPr>
        <w:t>{ "error": { "code": "VALIDATION_FAILED", "message": "...", "field": "...", "details": { } } }</w:t>
      </w:r>
      <w:r>
        <w:t xml:space="preserve"> — correlation id is carried in the </w:t>
      </w:r>
      <w:r>
        <w:rPr>
          <w:b/>
        </w:rPr>
        <w:t>`X-Correlation-Id` response header</w:t>
      </w:r>
      <w:r>
        <w:t>, not a body field.</w:t>
      </w:r>
    </w:p>
    <w:p>
      <w:pPr>
        <w:pStyle w:val="ListBullet"/>
      </w:pPr>
      <w:r>
        <w:rPr>
          <w:b/>
        </w:rPr>
        <w:t>API conventions:</w:t>
      </w:r>
      <w:r>
        <w:t xml:space="preserve"> cursor pagination (</w:t>
      </w:r>
      <w:r>
        <w:rPr>
          <w:rFonts w:ascii="Consolas" w:hAnsi="Consolas"/>
          <w:sz w:val="20"/>
        </w:rPr>
        <w:t>limit</w:t>
      </w:r>
      <w:r>
        <w:t xml:space="preserve"> 25/max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Idempotency-Key</w:t>
      </w:r>
      <w:r>
        <w:t xml:space="preserve"> (24h) on transaction-initiating POSTs; </w:t>
      </w:r>
      <w:r>
        <w:rPr>
          <w:rFonts w:ascii="Consolas" w:hAnsi="Consolas"/>
          <w:sz w:val="20"/>
        </w:rPr>
        <w:t>?sort=field:asc|desc</w:t>
      </w:r>
      <w:r>
        <w:t xml:space="preserve">; </w:t>
      </w:r>
      <w:r>
        <w:rPr>
          <w:rFonts w:ascii="Consolas" w:hAnsi="Consolas"/>
          <w:sz w:val="20"/>
        </w:rPr>
        <w:t>effective_from</w:t>
      </w:r>
      <w:r>
        <w:t xml:space="preserve"> staged (not live).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1.2+; </w:t>
      </w:r>
      <w:r>
        <w:rPr>
          <w:b/>
        </w:rPr>
        <w:t>P05 dual-log DB-trigger audit</w:t>
      </w:r>
      <w:r>
        <w:t xml:space="preserve">; PII minimisation via </w:t>
      </w:r>
      <w:r>
        <w:rPr>
          <w:b/>
        </w:rPr>
        <w:t>P02 PII Protection Ceiling</w:t>
      </w:r>
      <w:r>
        <w:t xml:space="preserve">; </w:t>
      </w:r>
      <w:r>
        <w:rPr>
          <w:b/>
        </w:rPr>
        <w:t>DPDP Act 2023 + Aadhaar Act 2016 engineered (not asserted)</w:t>
      </w:r>
      <w:r>
        <w:t>; statutory retention via FR-EPM-021.</w:t>
      </w:r>
    </w:p>
    <w:p>
      <w:pPr>
        <w:pStyle w:val="ListBullet"/>
      </w:pPr>
      <w:r>
        <w:rPr>
          <w:b/>
        </w:rPr>
        <w:t>NFR baseline (Vision §2.9 / BRD §7 — `MODULE_RECONCILIATION.md` §C):</w:t>
      </w:r>
      <w:r>
        <w:t xml:space="preserve"> standard API p95 &lt; 500 ms @ 300 concurrent;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 · RPO &lt; 1 h</w:t>
      </w:r>
      <w:r>
        <w:t>; 100% audit capture; WCAG 2.1 AA; soft-delete only.</w:t>
      </w:r>
    </w:p>
    <w:p>
      <w:pPr>
        <w:pStyle w:val="Heading3"/>
      </w:pPr>
      <w:r>
        <w:rPr>
          <w:b/>
          <w:color w:val="2E5B9E"/>
          <w:sz w:val="26"/>
        </w:rPr>
        <w:t>4.2 Platform entities &amp; services CONSUMED (never redefined here)</w:t>
      </w:r>
    </w:p>
    <w:p>
      <w:pPr>
        <w:pStyle w:val="ListBullet"/>
      </w:pPr>
      <w:r>
        <w:rPr>
          <w:b/>
        </w:rPr>
        <w:t>Master data (referenced):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geo_master</w:t>
      </w:r>
      <w:r>
        <w:t>.</w:t>
      </w:r>
    </w:p>
    <w:p>
      <w:pPr>
        <w:pStyle w:val="ListBullet"/>
      </w:pPr>
      <w:r>
        <w:rPr>
          <w:b/>
        </w:rPr>
        <w:t>Reconciliation org masters (referenced; owned by `00-platform-core.sql`, added by the CSV Organisation reconciliation):</w:t>
      </w:r>
      <w:r>
        <w:t xml:space="preserve"> </w:t>
      </w:r>
      <w:r>
        <w:rPr>
          <w:rFonts w:ascii="Consolas" w:hAnsi="Consolas"/>
          <w:sz w:val="20"/>
        </w:rPr>
        <w:t>bands</w:t>
      </w:r>
      <w:r>
        <w:t xml:space="preserve"> (grade band; </w:t>
      </w:r>
      <w:r>
        <w:rPr>
          <w:rFonts w:ascii="Consolas" w:hAnsi="Consolas"/>
          <w:sz w:val="20"/>
        </w:rPr>
        <w:t>grades.band_id</w:t>
      </w:r>
      <w:r>
        <w:t>/</w:t>
      </w:r>
      <w:r>
        <w:rPr>
          <w:rFonts w:ascii="Consolas" w:hAnsi="Consolas"/>
          <w:sz w:val="20"/>
        </w:rPr>
        <w:t>band_code</w:t>
      </w:r>
      <w:r>
        <w:t xml:space="preserve"> link), </w:t>
      </w:r>
      <w:r>
        <w:rPr>
          <w:rFonts w:ascii="Consolas" w:hAnsi="Consolas"/>
          <w:sz w:val="20"/>
        </w:rPr>
        <w:t>regions</w:t>
      </w:r>
      <w:r>
        <w:t xml:space="preserve">, </w:t>
      </w:r>
      <w:r>
        <w:rPr>
          <w:rFonts w:ascii="Consolas" w:hAnsi="Consolas"/>
          <w:sz w:val="20"/>
        </w:rPr>
        <w:t>locations</w:t>
      </w:r>
      <w:r>
        <w:t xml:space="preserve"> (physical work-location master; office address/heads), </w:t>
      </w:r>
      <w:r>
        <w:rPr>
          <w:rFonts w:ascii="Consolas" w:hAnsi="Consolas"/>
          <w:sz w:val="20"/>
        </w:rPr>
        <w:t>weekly_off_patterns</w:t>
      </w:r>
      <w:r>
        <w:t xml:space="preserve">, </w:t>
      </w:r>
      <w:r>
        <w:rPr>
          <w:rFonts w:ascii="Consolas" w:hAnsi="Consolas"/>
          <w:sz w:val="20"/>
        </w:rPr>
        <w:t>notice_period_policies</w:t>
      </w:r>
      <w:r>
        <w:t xml:space="preserve">, </w:t>
      </w:r>
      <w:r>
        <w:rPr>
          <w:rFonts w:ascii="Consolas" w:hAnsi="Consolas"/>
          <w:sz w:val="20"/>
        </w:rPr>
        <w:t>probation_policies</w:t>
      </w:r>
      <w:r>
        <w:t xml:space="preserve">, </w:t>
      </w:r>
      <w:r>
        <w:rPr>
          <w:rFonts w:ascii="Consolas" w:hAnsi="Consolas"/>
          <w:sz w:val="20"/>
        </w:rPr>
        <w:t>separation_reasons</w:t>
      </w:r>
      <w:r>
        <w:t xml:space="preserve">, </w:t>
      </w:r>
      <w:r>
        <w:rPr>
          <w:rFonts w:ascii="Consolas" w:hAnsi="Consolas"/>
          <w:sz w:val="20"/>
        </w:rPr>
        <w:t>contribution_levels</w:t>
      </w:r>
      <w:r>
        <w:t xml:space="preserve">, and the extended </w:t>
      </w:r>
      <w:r>
        <w:rPr>
          <w:rFonts w:ascii="Consolas" w:hAnsi="Consolas"/>
          <w:sz w:val="20"/>
        </w:rPr>
        <w:t>org_units</w:t>
      </w:r>
      <w:r>
        <w:t xml:space="preserve"> department hierarchy (</w:t>
      </w:r>
      <w:r>
        <w:rPr>
          <w:rFonts w:ascii="Consolas" w:hAnsi="Consolas"/>
          <w:sz w:val="20"/>
        </w:rPr>
        <w:t>performance_hod_employee_id</w:t>
      </w:r>
      <w:r>
        <w:t xml:space="preserve">, </w:t>
      </w:r>
      <w:r>
        <w:rPr>
          <w:rFonts w:ascii="Consolas" w:hAnsi="Consolas"/>
          <w:sz w:val="20"/>
        </w:rPr>
        <w:t>functional_head_employee_id</w:t>
      </w:r>
      <w:r>
        <w:t xml:space="preserve">, </w:t>
      </w:r>
      <w:r>
        <w:rPr>
          <w:rFonts w:ascii="Consolas" w:hAnsi="Consolas"/>
          <w:sz w:val="20"/>
        </w:rPr>
        <w:t>head_hr_employee_id</w:t>
      </w:r>
      <w:r>
        <w:t xml:space="preserve">, </w:t>
      </w:r>
      <w:r>
        <w:rPr>
          <w:rFonts w:ascii="Consolas" w:hAnsi="Consolas"/>
          <w:sz w:val="20"/>
        </w:rPr>
        <w:t>group_hr_head_employee_id</w:t>
      </w:r>
      <w:r>
        <w:t>). G01 reads these for placement/directory display; it does not own or redefine them (v3.2).</w:t>
      </w:r>
    </w:p>
    <w:p>
      <w:pPr>
        <w:pStyle w:val="ListBullet"/>
      </w:pPr>
      <w:r>
        <w:rPr>
          <w:b/>
        </w:rPr>
        <w:t>PrimeSoft `M01` master (EXTENDED):</w:t>
      </w:r>
      <w:r>
        <w:t xml:space="preserve"> the canonical </w:t>
      </w:r>
      <w:r>
        <w:rPr>
          <w:b/>
        </w:rPr>
        <w:t>`employees`</w:t>
      </w:r>
      <w:r>
        <w:t xml:space="preserve"> row (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user_id</w:t>
      </w:r>
      <w:r>
        <w:t xml:space="preserve">, </w:t>
      </w:r>
      <w:r>
        <w:rPr>
          <w:rFonts w:ascii="Consolas" w:hAnsi="Consolas"/>
          <w:sz w:val="20"/>
        </w:rPr>
        <w:t>official_email</w:t>
      </w:r>
      <w:r>
        <w:t xml:space="preserve">, </w:t>
      </w:r>
      <w:r>
        <w:rPr>
          <w:rFonts w:ascii="Consolas" w:hAnsi="Consolas"/>
          <w:sz w:val="20"/>
        </w:rPr>
        <w:t>lifecycle_state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previous_employee_id</w:t>
      </w:r>
      <w:r>
        <w:t xml:space="preserve">, …) and </w:t>
      </w:r>
      <w:r>
        <w:rPr>
          <w:rFonts w:ascii="Consolas" w:hAnsi="Consolas"/>
          <w:sz w:val="20"/>
        </w:rPr>
        <w:t>statutory_identities</w:t>
      </w:r>
      <w:r>
        <w:t xml:space="preserve">, </w:t>
      </w:r>
      <w:r>
        <w:rPr>
          <w:rFonts w:ascii="Consolas" w:hAnsi="Consolas"/>
          <w:sz w:val="20"/>
        </w:rPr>
        <w:t>employee_contacts</w:t>
      </w:r>
      <w:r>
        <w:t xml:space="preserve">, </w:t>
      </w:r>
      <w:r>
        <w:rPr>
          <w:rFonts w:ascii="Consolas" w:hAnsi="Consolas"/>
          <w:sz w:val="20"/>
        </w:rPr>
        <w:t>emergency_contacts</w:t>
      </w:r>
      <w:r>
        <w:t xml:space="preserve"> — G01 adds public-sector columns and owns the </w:t>
      </w:r>
      <w:r>
        <w:rPr>
          <w:rFonts w:ascii="Consolas" w:hAnsi="Consolas"/>
          <w:sz w:val="20"/>
        </w:rPr>
        <w:t>employee_*</w:t>
      </w:r>
      <w:r>
        <w:t xml:space="preserve"> governance satellites + E21–E34 as </w:t>
      </w:r>
      <w:r>
        <w:rPr>
          <w:b/>
        </w:rPr>
        <w:t>EXTENSIONS</w:t>
      </w:r>
      <w:r>
        <w:t xml:space="preserve"> (not a fork).</w:t>
      </w:r>
    </w:p>
    <w:p>
      <w:pPr>
        <w:pStyle w:val="ListBullet"/>
      </w:pPr>
      <w:r>
        <w:rPr>
          <w:b/>
        </w:rPr>
        <w:t>Platform-provided services (consumed by id):</w:t>
      </w:r>
      <w:r>
        <w:t xml:space="preserve"> </w:t>
      </w:r>
      <w:r>
        <w:rPr>
          <w:b/>
        </w:rPr>
        <w:t>P01</w:t>
      </w:r>
      <w:r>
        <w:t xml:space="preserve"> WorkflowEngine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), </w:t>
      </w:r>
      <w:r>
        <w:rPr>
          <w:b/>
        </w:rPr>
        <w:t>P02</w:t>
      </w:r>
      <w:r>
        <w:t xml:space="preserve"> </w:t>
      </w:r>
      <w:r>
        <w:rPr>
          <w:rFonts w:ascii="Consolas" w:hAnsi="Consolas"/>
          <w:sz w:val="20"/>
        </w:rPr>
        <w:t>Authorization.check</w:t>
      </w:r>
      <w:r>
        <w:t xml:space="preserve">, </w:t>
      </w:r>
      <w:r>
        <w:rPr>
          <w:b/>
        </w:rPr>
        <w:t>P05</w:t>
      </w:r>
      <w:r>
        <w:t xml:space="preserve"> dual audit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, DB-trigger), </w:t>
      </w:r>
      <w:r>
        <w:rPr>
          <w:b/>
        </w:rPr>
        <w:t>P06</w:t>
      </w:r>
      <w:r>
        <w:t xml:space="preserve"> Migration Toolkit (</w:t>
      </w:r>
      <w:r>
        <w:rPr>
          <w:rFonts w:ascii="Consolas" w:hAnsi="Consolas"/>
          <w:sz w:val="20"/>
        </w:rPr>
        <w:t>migration_runs</w:t>
      </w:r>
      <w:r>
        <w:t xml:space="preserve">), </w:t>
      </w:r>
      <w:r>
        <w:rPr>
          <w:b/>
        </w:rPr>
        <w:t>P04</w:t>
      </w:r>
      <w:r>
        <w:t xml:space="preserve"> (</w:t>
      </w:r>
      <w:r>
        <w:rPr>
          <w:rFonts w:ascii="Consolas" w:hAnsi="Consolas"/>
          <w:sz w:val="20"/>
        </w:rPr>
        <w:t>integration_credentials</w:t>
      </w:r>
      <w:r>
        <w:t xml:space="preserve">), </w:t>
      </w:r>
      <w:r>
        <w:rPr>
          <w:b/>
        </w:rPr>
        <w:t>X.2</w:t>
      </w:r>
      <w:r>
        <w:t xml:space="preserve">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b/>
        </w:rPr>
        <w:t>G13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b/>
        </w:rPr>
        <w:t>platform `consent_records`</w:t>
      </w:r>
      <w:r>
        <w:t xml:space="preserve"> (DPDPA).</w:t>
      </w:r>
    </w:p>
    <w:p>
      <w:pPr>
        <w:pStyle w:val="ListBullet"/>
      </w:pPr>
      <w:r>
        <w:rPr>
          <w:b/>
        </w:rPr>
        <w:t>Net-new gov ledger (referenced, written-to):</w:t>
      </w:r>
      <w:r>
        <w:t xml:space="preserve"> </w:t>
      </w:r>
      <w:r>
        <w:rPr>
          <w:b/>
        </w:rPr>
        <w:t>`service_register_events`</w:t>
      </w:r>
      <w:r>
        <w:t xml:space="preserve"> is the </w:t>
      </w:r>
      <w:r>
        <w:rPr>
          <w:b/>
        </w:rPr>
        <w:t>G12-SR</w:t>
      </w:r>
      <w:r>
        <w:t xml:space="preserve"> ledger (net-new on the P05 substrate) — G01 emits to it via the outbox; it is </w:t>
      </w:r>
      <w:r>
        <w:rPr>
          <w:b/>
        </w:rPr>
        <w:t>not</w:t>
      </w:r>
      <w:r>
        <w:t xml:space="preserve"> a platform primitive (</w:t>
      </w:r>
      <w:r>
        <w:rPr>
          <w:rFonts w:ascii="Consolas" w:hAnsi="Consolas"/>
          <w:sz w:val="20"/>
        </w:rPr>
        <w:t>MODULE_RECONCILIATION.md</w:t>
      </w:r>
      <w:r>
        <w:t xml:space="preserve"> §C/§D).</w:t>
      </w:r>
    </w:p>
    <w:p>
      <w:pPr>
        <w:pStyle w:val="IntenseQuote"/>
      </w:pPr>
      <w:r>
        <w:t xml:space="preserve">All of the above carry </w:t>
      </w:r>
      <w:r>
        <w:rPr>
          <w:rFonts w:ascii="Consolas" w:hAnsi="Consolas"/>
          <w:sz w:val="20"/>
        </w:rPr>
        <w:t>tenant_id</w:t>
      </w:r>
      <w:r>
        <w:t xml:space="preserve"> (and </w:t>
      </w:r>
      <w:r>
        <w:rPr>
          <w:rFonts w:ascii="Consolas" w:hAnsi="Consolas"/>
          <w:sz w:val="20"/>
        </w:rPr>
        <w:t>entity_id</w:t>
      </w:r>
      <w:r>
        <w:t xml:space="preserve"> where entity-scoped); G01 reads/writes them only through the platform's data-layer-scoped access.</w:t>
      </w:r>
    </w:p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G01 is foundational</w:t>
      </w:r>
      <w:r>
        <w:t xml:space="preserve"> — build before G02–G14 transactional logic; expose the consumption API</w:t>
      </w:r>
    </w:p>
    <w:p>
      <w:r>
        <w:t>(FR-EPM-019) first so dependent agents can integrate against a stable contract. **Freeze three</w:t>
      </w:r>
    </w:p>
    <w:p>
      <w:r>
        <w:t xml:space="preserve">contracts before any parallel track starts: the </w:t>
      </w:r>
      <w:r>
        <w:rPr>
          <w:rFonts w:ascii="Consolas" w:hAnsi="Consolas"/>
          <w:sz w:val="20"/>
        </w:rPr>
        <w:t>employee_id_aliases</w:t>
      </w:r>
      <w:r>
        <w:t xml:space="preserve"> identity-resolution contract,</w:t>
      </w:r>
    </w:p>
    <w:p>
      <w:r>
        <w:t>the field-access (FR-EPM-013) contract, and the consumption-API/change-feed shape (FR-EPM-019).**</w:t>
      </w:r>
    </w:p>
    <w:p>
      <w:r>
        <w:t>(Council: "The One Thing To Do First.")</w:t>
      </w:r>
    </w:p>
    <w:p>
      <w:pPr>
        <w:pStyle w:val="ListNumber"/>
      </w:pPr>
      <w:r>
        <w:rPr>
          <w:b/>
        </w:rPr>
        <w:t>Do not write a second employee master.</w:t>
      </w:r>
      <w:r>
        <w:t xml:space="preserve"> Any module needing person/job data calls the G01 API or</w:t>
      </w:r>
    </w:p>
    <w:p>
      <w:r>
        <w:t>reads the G01-owned tables under G01's access policy. No local caching of PII beyond TTL-bounded,</w:t>
      </w:r>
    </w:p>
    <w:p>
      <w:r>
        <w:t>non-persistent caches.</w:t>
      </w:r>
    </w:p>
    <w:p>
      <w:pPr>
        <w:pStyle w:val="ListNumber"/>
      </w:pPr>
      <w:r>
        <w:rPr>
          <w:b/>
        </w:rPr>
        <w:t>Edit approvals route to G02.</w:t>
      </w:r>
      <w:r>
        <w:t xml:space="preserve"> When a self-service user requests a personal-detail change, G01</w:t>
      </w:r>
    </w:p>
    <w:p>
      <w:r>
        <w:t>surfaces the field set + validators; G02 runs maker-checker; on approval G02 calls G01's</w:t>
      </w:r>
    </w:p>
    <w:p>
      <w:r>
        <w:rPr>
          <w:b/>
        </w:rPr>
        <w:t>commit endpoint</w:t>
      </w:r>
      <w:r>
        <w:t xml:space="preserve"> (</w:t>
      </w:r>
      <w:r>
        <w:rPr>
          <w:rFonts w:ascii="Consolas" w:hAnsi="Consolas"/>
          <w:sz w:val="20"/>
        </w:rPr>
        <w:t>PATCH /employees/{id}:commit</w:t>
      </w:r>
      <w:r>
        <w:t>) which performs the effective-dated write +</w:t>
      </w:r>
    </w:p>
    <w:p>
      <w:r>
        <w:t>audit + SR event emission via the outbox. G01 never invents an approval flow.</w:t>
      </w:r>
    </w:p>
    <w:p>
      <w:pPr>
        <w:pStyle w:val="ListNumber"/>
      </w:pPr>
      <w:r>
        <w:rPr>
          <w:b/>
        </w:rPr>
        <w:t>Documents/photos</w:t>
      </w:r>
      <w:r>
        <w:t xml:space="preserve"> are stored in G13; G01 persists only </w:t>
      </w:r>
      <w:r>
        <w:rPr>
          <w:rFonts w:ascii="Consolas" w:hAnsi="Consolas"/>
          <w:sz w:val="20"/>
        </w:rPr>
        <w:t>document_id</w:t>
      </w:r>
      <w:r>
        <w:t>. Producers must obtain a</w:t>
      </w:r>
    </w:p>
    <w:p>
      <w:r>
        <w:rPr>
          <w:rFonts w:ascii="Consolas" w:hAnsi="Consolas"/>
          <w:sz w:val="20"/>
        </w:rPr>
        <w:t>document_id</w:t>
      </w:r>
      <w:r>
        <w:t xml:space="preserve"> from G13 before saving a reference.</w:t>
      </w:r>
    </w:p>
    <w:p>
      <w:pPr>
        <w:pStyle w:val="ListNumber"/>
      </w:pPr>
      <w:r>
        <w:rPr>
          <w:b/>
        </w:rPr>
        <w:t>Service events</w:t>
      </w:r>
      <w:r>
        <w:t xml:space="preserve"> (profile creation, separation, key job/position/attribute changes, merge,</w:t>
      </w:r>
    </w:p>
    <w:p>
      <w:r>
        <w:t xml:space="preserve">governed-field change, death) are emitted to G12 </w:t>
      </w:r>
      <w:r>
        <w:rPr>
          <w:b/>
        </w:rPr>
        <w:t>through the transactional `outbox_events` table</w:t>
      </w:r>
    </w:p>
    <w:p>
      <w:r>
        <w:t xml:space="preserve">and the shared </w:t>
      </w:r>
      <w:r>
        <w:rPr>
          <w:rFonts w:ascii="Consolas" w:hAnsi="Consolas"/>
          <w:sz w:val="20"/>
        </w:rPr>
        <w:t>service_register_events</w:t>
      </w:r>
      <w:r>
        <w:t xml:space="preserve"> producer; G01 never writes the G12 ledger schema directly.</w:t>
      </w:r>
    </w:p>
    <w:p>
      <w:pPr>
        <w:pStyle w:val="ListNumber"/>
      </w:pPr>
      <w:r>
        <w:rPr>
          <w:b/>
        </w:rPr>
        <w:t>Field-access policy is enforced server-side</w:t>
      </w:r>
      <w:r>
        <w:t xml:space="preserve"> (FR-EPM-013). Frontends must not rely on client-side</w:t>
      </w:r>
    </w:p>
    <w:p>
      <w:r>
        <w:t>masking alone; the API returns already-masked projections per caller.</w:t>
      </w:r>
    </w:p>
    <w:p>
      <w:pPr>
        <w:pStyle w:val="ListNumber"/>
      </w:pPr>
      <w:r>
        <w:rPr>
          <w:b/>
        </w:rPr>
        <w:t>Identity is resolved through `employee_id_aliases`.</w:t>
      </w:r>
      <w:r>
        <w:t xml:space="preserve"> A merge </w:t>
      </w:r>
      <w:r>
        <w:rPr>
          <w:b/>
        </w:rPr>
        <w:t>never</w:t>
      </w:r>
      <w:r>
        <w:t xml:space="preserve"> re-points another module's</w:t>
      </w:r>
    </w:p>
    <w:p>
      <w:r>
        <w:t>rows. The merge consolidates only G01 satellites, soft-deletes the loser, writes</w:t>
      </w:r>
    </w:p>
    <w:p>
      <w:r>
        <w:rPr>
          <w:rFonts w:ascii="Consolas" w:hAnsi="Consolas"/>
          <w:sz w:val="20"/>
        </w:rPr>
        <w:t>employee_id_aliases(loser_id → survivor_id)</w:t>
      </w:r>
      <w:r>
        <w:t xml:space="preserve">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</w:t>
      </w:r>
    </w:p>
    <w:p>
      <w:r>
        <w:t xml:space="preserve">the change feed. **Every consumer MUST resolve any </w:t>
      </w:r>
      <w:r>
        <w:rPr>
          <w:rFonts w:ascii="Consolas" w:hAnsi="Consolas"/>
          <w:sz w:val="20"/>
        </w:rPr>
        <w:t>employee_id</w:t>
      </w:r>
      <w:r>
        <w:t xml:space="preserve"> it holds through the alias table</w:t>
      </w:r>
    </w:p>
    <w:p>
      <w:r>
        <w:t>(the consumption API does this transparently and returns the survivor).** (Improvement #1, R2.)</w:t>
      </w:r>
    </w:p>
    <w:p>
      <w:pPr>
        <w:pStyle w:val="ListNumber"/>
      </w:pPr>
      <w:r>
        <w:rPr>
          <w:b/>
        </w:rPr>
        <w:t>Aadhaar numbers live only in `aadhaar_vault`</w:t>
      </w:r>
      <w:r>
        <w:t xml:space="preserve"> keyed by a Reference Key; no other table stores the</w:t>
      </w:r>
    </w:p>
    <w:p>
      <w:r>
        <w:t xml:space="preserve">raw or tokenised Aadhaar number; </w:t>
      </w:r>
      <w:r>
        <w:rPr>
          <w:rFonts w:ascii="Consolas" w:hAnsi="Consolas"/>
          <w:sz w:val="20"/>
        </w:rPr>
        <w:t>employees.national_id</w:t>
      </w:r>
      <w:r>
        <w:t xml:space="preserve"> is </w:t>
      </w:r>
      <w:r>
        <w:rPr>
          <w:b/>
        </w:rPr>
        <w:t>removed</w:t>
      </w:r>
      <w:r>
        <w:t>. (Improvement #2, R1.)</w:t>
      </w:r>
    </w:p>
    <w:p>
      <w:pPr>
        <w:pStyle w:val="ListNumber"/>
      </w:pPr>
      <w:r>
        <w:rPr>
          <w:b/>
        </w:rPr>
        <w:t>Audit-on-read is async.</w:t>
      </w:r>
      <w:r>
        <w:t xml:space="preserve"> Restricted-PII reads enqueue an audit event (sampled/aggregated for</w:t>
      </w:r>
    </w:p>
    <w:p>
      <w:r>
        <w:t>high-volume machine reads); never block the hot path. (Improvement #14, R10.)</w:t>
      </w:r>
    </w:p>
    <w:p>
      <w:pPr>
        <w:pStyle w:val="ListNumber"/>
      </w:pPr>
      <w:r>
        <w:rPr>
          <w:b/>
        </w:rPr>
        <w:t>Optimistic concurrency everywhere.</w:t>
      </w:r>
      <w:r>
        <w:t xml:space="preserve"> Pass </w:t>
      </w:r>
      <w:r>
        <w:rPr>
          <w:rFonts w:ascii="Consolas" w:hAnsi="Consolas"/>
          <w:sz w:val="20"/>
        </w:rPr>
        <w:t>row_version</w:t>
      </w:r>
      <w:r>
        <w:t xml:space="preserve">; on mismatch return </w:t>
      </w:r>
      <w:r>
        <w:rPr>
          <w:rFonts w:ascii="Consolas" w:hAnsi="Consolas"/>
          <w:sz w:val="20"/>
        </w:rPr>
        <w:t>STALE_VERSION</w:t>
      </w:r>
      <w:r>
        <w:t xml:space="preserve"> (409).</w:t>
      </w:r>
    </w:p>
    <w:p>
      <w:r>
        <w:t>(Improvement #12, R13.)</w:t>
      </w:r>
    </w:p>
    <w:p>
      <w:pPr>
        <w:pStyle w:val="Heading3"/>
      </w:pPr>
      <w:r>
        <w:rPr>
          <w:b/>
          <w:color w:val="2E5B9E"/>
          <w:sz w:val="26"/>
        </w:rPr>
        <w:t>4.4 Compliance &amp; Security Binding (engineered on the platform, not asserted)</w:t>
      </w:r>
    </w:p>
    <w:p>
      <w:pPr>
        <w:pStyle w:val="IntenseQuote"/>
      </w:pPr>
      <w:r>
        <w:rPr>
          <w:b/>
        </w:rPr>
        <w:t>Audit binding (P05).</w:t>
      </w:r>
      <w:r>
        <w:t xml:space="preserve"> Mutations are captured by </w:t>
      </w:r>
      <w:r>
        <w:rPr>
          <w:b/>
        </w:rPr>
        <w:t>DB triggers</w:t>
      </w:r>
      <w:r>
        <w:t xml:space="preserve"> into the immutable </w:t>
      </w:r>
      <w:r>
        <w:rPr>
          <w:rFonts w:ascii="Consolas" w:hAnsi="Consolas"/>
          <w:sz w:val="20"/>
        </w:rPr>
        <w:t>audit_log</w:t>
      </w:r>
      <w:r>
        <w:t xml:space="preserve"> (100% capture, no API bypass); restricted-PII </w:t>
      </w:r>
      <w:r>
        <w:rPr>
          <w:b/>
        </w:rPr>
        <w:t>reads</w:t>
      </w:r>
      <w:r>
        <w:t xml:space="preserve"> and reveals are logged to </w:t>
      </w:r>
      <w:r>
        <w:rPr>
          <w:rFonts w:ascii="Consolas" w:hAnsi="Consolas"/>
          <w:sz w:val="20"/>
        </w:rPr>
        <w:t>security_audit_log</w:t>
      </w:r>
      <w:r>
        <w:t xml:space="preserve">. G01 does </w:t>
      </w:r>
      <w:r>
        <w:rPr>
          <w:b/>
        </w:rPr>
        <w:t>not</w:t>
      </w:r>
      <w:r>
        <w:t xml:space="preserve"> define its own audit table; the v2 "async audit sink" concept is satisfied by P05's read-audit. </w:t>
      </w:r>
      <w:r>
        <w:rPr>
          <w:b/>
        </w:rPr>
        <w:t>Authz &amp; field masking (P02).</w:t>
      </w:r>
      <w:r>
        <w:t xml:space="preserve"> All authorization, row scoping and field masking run through </w:t>
      </w:r>
      <w:r>
        <w:rPr>
          <w:rFonts w:ascii="Consolas" w:hAnsi="Consolas"/>
          <w:sz w:val="20"/>
        </w:rPr>
        <w:t>Authorization.check</w:t>
      </w:r>
      <w:r>
        <w:t xml:space="preserve">; the </w:t>
      </w:r>
      <w:r>
        <w:rPr>
          <w:rFonts w:ascii="Consolas" w:hAnsi="Consolas"/>
          <w:sz w:val="20"/>
        </w:rPr>
        <w:t>field_access_policies</w:t>
      </w:r>
      <w:r>
        <w:t>/break-glass below are a *configuration of* P02 + RBAC v1.7 PII tiers (</w:t>
      </w:r>
      <w:r>
        <w:rPr>
          <w:rFonts w:ascii="Consolas" w:hAnsi="Consolas"/>
          <w:sz w:val="20"/>
        </w:rPr>
        <w:t>V/M/H/E/AR</w:t>
      </w:r>
      <w:r>
        <w:t xml:space="preserve">, PII Protection Ceiling), not a parallel engine. </w:t>
      </w:r>
      <w:r>
        <w:rPr>
          <w:b/>
        </w:rPr>
        <w:t>Workflow (P01).</w:t>
      </w:r>
      <w:r>
        <w:t xml:space="preserve"> Every 4-eyes/maker-checker/governed-change/separation approval is a configured </w:t>
      </w:r>
      <w:r>
        <w:rPr>
          <w:b/>
        </w:rPr>
        <w:t>P01/W.1 flow</w:t>
      </w:r>
      <w:r>
        <w:t xml:space="preserve"> with SoD enforced by the engine.</w:t>
      </w:r>
    </w:p>
    <w:p>
      <w:pPr>
        <w:pStyle w:val="ListBullet"/>
      </w:pPr>
      <w:r>
        <w:rPr>
          <w:b/>
        </w:rPr>
        <w:t>Aadhaar Act 2016 / UIDAI Aadhaar Data Vault:</w:t>
      </w:r>
      <w:r>
        <w:t xml:space="preserve"> the Aadhaar number is stored </w:t>
      </w:r>
      <w:r>
        <w:rPr>
          <w:b/>
        </w:rPr>
        <w:t>only</w:t>
      </w:r>
      <w:r>
        <w:t xml:space="preserve"> in</w:t>
      </w:r>
    </w:p>
    <w:p>
      <w:r>
        <w:rPr>
          <w:rFonts w:ascii="Consolas" w:hAnsi="Consolas"/>
          <w:sz w:val="20"/>
        </w:rPr>
        <w:t>aadhaar_vault</w:t>
      </w:r>
      <w:r>
        <w:t xml:space="preserve">, encrypted via KMS, keyed by a </w:t>
      </w:r>
      <w:r>
        <w:rPr>
          <w:rFonts w:ascii="Consolas" w:hAnsi="Consolas"/>
          <w:sz w:val="20"/>
        </w:rPr>
        <w:t>aadhaar_ref_key</w:t>
      </w:r>
      <w:r>
        <w:t xml:space="preserve"> (the Reference Key). Profile tables</w:t>
      </w:r>
    </w:p>
    <w:p>
      <w:r>
        <w:t>hold only the masked display (</w:t>
      </w:r>
      <w:r>
        <w:rPr>
          <w:rFonts w:ascii="Consolas" w:hAnsi="Consolas"/>
          <w:sz w:val="20"/>
        </w:rPr>
        <w:t>XXXX-XXXX-1234</w:t>
      </w:r>
      <w:r>
        <w:t xml:space="preserve">) and the </w:t>
      </w:r>
      <w:r>
        <w:rPr>
          <w:rFonts w:ascii="Consolas" w:hAnsi="Consolas"/>
          <w:sz w:val="20"/>
        </w:rPr>
        <w:t>aadhaar_ref_key</w:t>
      </w:r>
      <w:r>
        <w:t>. Reveal of the full number</w:t>
      </w:r>
    </w:p>
    <w:p>
      <w:r>
        <w:t xml:space="preserve">requires HR Admin + 4-eyes + reason and is rate-limited (see break-glass below). The </w:t>
      </w:r>
      <w:r>
        <w:rPr>
          <w:b/>
        </w:rPr>
        <w:t>lawful basis</w:t>
      </w:r>
    </w:p>
    <w:p>
      <w:r>
        <w:t>(registered AUA/KUA, or the specific statutory basis for storage as an employer) is recorded per</w:t>
      </w:r>
    </w:p>
    <w:p>
      <w:r>
        <w:rPr>
          <w:rFonts w:ascii="Consolas" w:hAnsi="Consolas"/>
          <w:sz w:val="20"/>
        </w:rPr>
        <w:t>aadhaar_vault</w:t>
      </w:r>
      <w:r>
        <w:t xml:space="preserve"> row in </w:t>
      </w:r>
      <w:r>
        <w:rPr>
          <w:rFonts w:ascii="Consolas" w:hAnsi="Consolas"/>
          <w:sz w:val="20"/>
        </w:rPr>
        <w:t>lawful_basis</w:t>
      </w:r>
      <w:r>
        <w:t>. No facial/biometric authentication is performed against</w:t>
      </w:r>
    </w:p>
    <w:p>
      <w:r>
        <w:t>Aadhaar in G01.</w:t>
      </w:r>
    </w:p>
    <w:p>
      <w:pPr>
        <w:pStyle w:val="ListBullet"/>
      </w:pPr>
      <w:r>
        <w:rPr>
          <w:b/>
        </w:rPr>
        <w:t>Biometric isolation:</w:t>
      </w:r>
      <w:r>
        <w:t xml:space="preserve"> facial-recognition/biometric processing is a </w:t>
      </w:r>
      <w:r>
        <w:rPr>
          <w:b/>
        </w:rPr>
        <w:t>distinct purpose</w:t>
      </w:r>
      <w:r>
        <w:t xml:space="preserve"> from the</w:t>
      </w:r>
    </w:p>
    <w:p>
      <w:r>
        <w:t xml:space="preserve">profile/ID photo, requires its </w:t>
      </w:r>
      <w:r>
        <w:rPr>
          <w:b/>
        </w:rPr>
        <w:t>own consent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 xml:space="preserve"> with </w:t>
      </w:r>
      <w:r>
        <w:rPr>
          <w:rFonts w:ascii="Consolas" w:hAnsi="Consolas"/>
          <w:sz w:val="20"/>
        </w:rPr>
        <w:t>purpose=BIOMETRIC_ATTENDANCE</w:t>
      </w:r>
      <w:r>
        <w:t>),</w:t>
      </w:r>
    </w:p>
    <w:p>
      <w:r>
        <w:t xml:space="preserve">is restricted to HR Admin, stores only an </w:t>
      </w:r>
      <w:r>
        <w:rPr>
          <w:b/>
        </w:rPr>
        <w:t>opaque `biometric_template_ref`</w:t>
      </w:r>
      <w:r>
        <w:t xml:space="preserve"> (never a raw template),</w:t>
      </w:r>
    </w:p>
    <w:p>
      <w:r>
        <w:t>and has its own retention. (Improvement #3.)</w:t>
      </w:r>
    </w:p>
    <w:p>
      <w:pPr>
        <w:pStyle w:val="ListBullet"/>
      </w:pPr>
      <w:r>
        <w:rPr>
          <w:b/>
        </w:rPr>
        <w:t>DPDP Act 2023:</w:t>
      </w:r>
      <w:r>
        <w:t xml:space="preserve"> consent &amp; notice are ledgered (</w:t>
      </w:r>
      <w:r>
        <w:rPr>
          <w:rFonts w:ascii="Consolas" w:hAnsi="Consolas"/>
          <w:sz w:val="20"/>
        </w:rPr>
        <w:t>privacy_notices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>); the six</w:t>
      </w:r>
    </w:p>
    <w:p>
      <w:r>
        <w:t>data-principal rights beyond export — access, correction, erasure, grievance, nomination, and consent</w:t>
      </w:r>
    </w:p>
    <w:p>
      <w:r>
        <w:t xml:space="preserve">withdrawal — are served by FR-EPM-020; a </w:t>
      </w:r>
      <w:r>
        <w:rPr>
          <w:b/>
        </w:rPr>
        <w:t>DPO</w:t>
      </w:r>
      <w:r>
        <w:t xml:space="preserve"> role oversees; a </w:t>
      </w:r>
      <w:r>
        <w:rPr>
          <w:b/>
        </w:rPr>
        <w:t>grievance/redress</w:t>
      </w:r>
      <w:r>
        <w:t xml:space="preserve"> workflow and a</w:t>
      </w:r>
    </w:p>
    <w:p>
      <w:r>
        <w:rPr>
          <w:b/>
        </w:rPr>
        <w:t>personal-data-breach notification</w:t>
      </w:r>
      <w:r>
        <w:t xml:space="preserve"> workflow to the Data Protection Board (with statutory timelines)</w:t>
      </w:r>
    </w:p>
    <w:p>
      <w:r>
        <w:t>are built (FR-EPM-020). Right-to-erasure is reconciled against statutory retention by FR-EPM-021</w:t>
      </w:r>
    </w:p>
    <w:p>
      <w:r>
        <w:t>(</w:t>
      </w:r>
      <w:r>
        <w:rPr>
          <w:b/>
        </w:rPr>
        <w:t>retention/legal-hold wins where lawful; precedence is documented and audited</w:t>
      </w:r>
      <w:r>
        <w:t>).</w:t>
      </w:r>
    </w:p>
    <w:p>
      <w:pPr>
        <w:pStyle w:val="ListBullet"/>
      </w:pPr>
      <w:r>
        <w:rPr>
          <w:b/>
        </w:rPr>
        <w:t>Hardened break-glass (improvement #10, R7):</w:t>
      </w:r>
      <w:r>
        <w:t xml:space="preserve"> every reveal is written to </w:t>
      </w:r>
      <w:r>
        <w:rPr>
          <w:rFonts w:ascii="Consolas" w:hAnsi="Consolas"/>
          <w:sz w:val="20"/>
        </w:rPr>
        <w:t>break_glass_reveals</w:t>
      </w:r>
      <w:r>
        <w:t>;</w:t>
      </w:r>
    </w:p>
    <w:p>
      <w:r>
        <w:t xml:space="preserve">enforced controls: per-user/per-rolling-window </w:t>
      </w:r>
      <w:r>
        <w:rPr>
          <w:b/>
        </w:rPr>
        <w:t>volume cap</w:t>
      </w:r>
      <w:r>
        <w:t xml:space="preserve"> (default 25 special-category reveals /</w:t>
      </w:r>
    </w:p>
    <w:p>
      <w:r>
        <w:t xml:space="preserve">24 h, configurable), </w:t>
      </w:r>
      <w:r>
        <w:rPr>
          <w:b/>
        </w:rPr>
        <w:t>anomaly detection</w:t>
      </w:r>
      <w:r>
        <w:t xml:space="preserve"> (z-score on per-user reveal rate), </w:t>
      </w:r>
      <w:r>
        <w:rPr>
          <w:b/>
        </w:rPr>
        <w:t>real-time alert</w:t>
      </w:r>
      <w:r>
        <w:t xml:space="preserve"> to</w:t>
      </w:r>
    </w:p>
    <w:p>
      <w:r>
        <w:t xml:space="preserve">the DPO when a threshold is crossed (not a daily digest), and </w:t>
      </w:r>
      <w:r>
        <w:rPr>
          <w:b/>
        </w:rPr>
        <w:t>optional 4-eyes</w:t>
      </w:r>
      <w:r>
        <w:t xml:space="preserve"> for bulk or</w:t>
      </w:r>
    </w:p>
    <w:p>
      <w:r>
        <w:t>special-category reveals. Crossing a hard cap blocks further reveals (</w:t>
      </w:r>
      <w:r>
        <w:rPr>
          <w:rFonts w:ascii="Consolas" w:hAnsi="Consolas"/>
          <w:sz w:val="20"/>
        </w:rPr>
        <w:t>RATE_LIMITED</w:t>
      </w:r>
      <w:r>
        <w:t xml:space="preserve"> 429) until DPO</w:t>
      </w:r>
    </w:p>
    <w:p>
      <w:r>
        <w:t>clearance.</w:t>
      </w:r>
    </w:p>
    <w:p>
      <w:pPr>
        <w:pStyle w:val="ListBullet"/>
      </w:pPr>
      <w:r>
        <w:rPr>
          <w:b/>
        </w:rPr>
        <w:t>Restricted-read auditing (improvement #14, on P05):</w:t>
      </w:r>
      <w:r>
        <w:t xml:space="preserve"> restricted-PII reads are logged to </w:t>
      </w:r>
      <w:r>
        <w:rPr>
          <w:rFonts w:ascii="Consolas" w:hAnsi="Consolas"/>
          <w:sz w:val="20"/>
        </w:rPr>
        <w:t>security_audit_log</w:t>
      </w:r>
      <w:r>
        <w:t xml:space="preserve">; high-volume machine consumer reads are </w:t>
      </w:r>
      <w:r>
        <w:rPr>
          <w:b/>
        </w:rPr>
        <w:t>sampled/aggregated</w:t>
      </w:r>
      <w:r>
        <w:t xml:space="preserve"> (1-in-N + per-principal hourly rollups) so the &lt; 500 ms P95 and full-audit requirements coexist. (No bespoke audit table is introduced — P05 owns the substrate.)</w:t>
      </w:r>
    </w:p>
    <w:p>
      <w:pPr>
        <w:pStyle w:val="Heading3"/>
      </w:pPr>
      <w:r>
        <w:rPr>
          <w:b/>
          <w:color w:val="2E5B9E"/>
          <w:sz w:val="26"/>
        </w:rPr>
        <w:t>4.5 Validation, Jobs, Notifications &amp; Message ids consumed (Foundation §2/§4/§5)</w:t>
      </w:r>
    </w:p>
    <w:p>
      <w:r>
        <w:t xml:space="preserve">G01 </w:t>
      </w:r>
      <w:r>
        <w:rPr>
          <w:b/>
        </w:rPr>
        <w:t>cites</w:t>
      </w:r>
      <w:r>
        <w:t xml:space="preserve"> the Foundation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JOB-*</w:t>
      </w:r>
      <w:r>
        <w:t>/</w:t>
      </w:r>
      <w:r>
        <w:rPr>
          <w:rFonts w:ascii="Consolas" w:hAnsi="Consolas"/>
          <w:sz w:val="20"/>
        </w:rPr>
        <w:t>MSG-*</w:t>
      </w:r>
      <w:r>
        <w:t>/</w:t>
      </w:r>
      <w:r>
        <w:rPr>
          <w:rFonts w:ascii="Consolas" w:hAnsi="Consolas"/>
          <w:sz w:val="20"/>
        </w:rPr>
        <w:t>ERR-*</w:t>
      </w:r>
      <w:r>
        <w:t xml:space="preserve"> catalogues by id and authors only module-unique </w:t>
      </w:r>
      <w:r>
        <w:rPr>
          <w:rFonts w:ascii="Consolas" w:hAnsi="Consolas"/>
          <w:sz w:val="20"/>
        </w:rPr>
        <w:t>*-G01-*</w:t>
      </w:r>
      <w:r>
        <w:t xml:space="preserve"> ids, registered in the Foundation indexes.</w:t>
      </w:r>
    </w:p>
    <w:p>
      <w:pPr>
        <w:pStyle w:val="ListBullet"/>
      </w:pPr>
      <w:r>
        <w:rPr>
          <w:b/>
        </w:rPr>
        <w:t>Validation library (cite, never restate):</w:t>
      </w:r>
      <w:r>
        <w:t xml:space="preserve"> </w:t>
      </w:r>
      <w:r>
        <w:rPr>
          <w:rFonts w:ascii="Consolas" w:hAnsi="Consolas"/>
          <w:sz w:val="20"/>
        </w:rPr>
        <w:t>VAL-EMAIL</w:t>
      </w:r>
      <w:r>
        <w:t xml:space="preserve">, </w:t>
      </w:r>
      <w:r>
        <w:rPr>
          <w:rFonts w:ascii="Consolas" w:hAnsi="Consolas"/>
          <w:sz w:val="20"/>
        </w:rPr>
        <w:t>VAL-MOBILE</w:t>
      </w:r>
      <w:r>
        <w:t xml:space="preserve">, </w:t>
      </w:r>
      <w:r>
        <w:rPr>
          <w:rFonts w:ascii="Consolas" w:hAnsi="Consolas"/>
          <w:sz w:val="20"/>
        </w:rPr>
        <w:t>VAL-PAN</w:t>
      </w:r>
      <w:r>
        <w:t xml:space="preserve">, </w:t>
      </w:r>
      <w:r>
        <w:rPr>
          <w:rFonts w:ascii="Consolas" w:hAnsi="Consolas"/>
          <w:sz w:val="20"/>
        </w:rPr>
        <w:t>VAL-AADHAAR</w:t>
      </w:r>
      <w:r>
        <w:t xml:space="preserve"> (12-digit Verhoeff, stored masked per Appendix B), </w:t>
      </w:r>
      <w:r>
        <w:rPr>
          <w:rFonts w:ascii="Consolas" w:hAnsi="Consolas"/>
          <w:sz w:val="20"/>
        </w:rPr>
        <w:t>VAL-IFSC</w:t>
      </w:r>
      <w:r>
        <w:t xml:space="preserve">, </w:t>
      </w:r>
      <w:r>
        <w:rPr>
          <w:rFonts w:ascii="Consolas" w:hAnsi="Consolas"/>
          <w:sz w:val="20"/>
        </w:rPr>
        <w:t>VAL-DOB</w:t>
      </w:r>
      <w:r>
        <w:t xml:space="preserve"> (age ≥ 18 at DOJ),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VAL-PINCODE</w:t>
      </w:r>
      <w:r>
        <w:t xml:space="preserve">, </w:t>
      </w:r>
      <w:r>
        <w:rPr>
          <w:rFonts w:ascii="Consolas" w:hAnsi="Consolas"/>
          <w:sz w:val="20"/>
        </w:rPr>
        <w:t>VAL-NOMINEE</w:t>
      </w:r>
      <w:r>
        <w:t xml:space="preserve"> (per-class shares sum to 100),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 xml:space="preserve">. </w:t>
      </w:r>
      <w:r>
        <w:rPr>
          <w:b/>
        </w:rPr>
        <w:t>Gov-authored:</w:t>
      </w:r>
      <w:r>
        <w:t xml:space="preserve"> </w:t>
      </w:r>
      <w:r>
        <w:rPr>
          <w:rFonts w:ascii="Consolas" w:hAnsi="Consolas"/>
          <w:sz w:val="20"/>
        </w:rPr>
        <w:t>VAL-G01-SERVICENO</w:t>
      </w:r>
      <w:r>
        <w:t xml:space="preserve">, </w:t>
      </w:r>
      <w:r>
        <w:rPr>
          <w:rFonts w:ascii="Consolas" w:hAnsi="Consolas"/>
          <w:sz w:val="20"/>
        </w:rPr>
        <w:t>VAL-G01-AADHAAR-VAULT</w:t>
      </w:r>
      <w:r>
        <w:t xml:space="preserve"> (lawful-basis present + single-home), </w:t>
      </w:r>
      <w:r>
        <w:rPr>
          <w:rFonts w:ascii="Consolas" w:hAnsi="Consolas"/>
          <w:sz w:val="20"/>
        </w:rPr>
        <w:t>VAL-G01-GOVCHANGE</w:t>
      </w:r>
      <w:r>
        <w:t xml:space="preserve"> (governed DOB/category/name alteration cap + gazette), </w:t>
      </w:r>
      <w:r>
        <w:rPr>
          <w:rFonts w:ascii="Consolas" w:hAnsi="Consolas"/>
          <w:sz w:val="20"/>
        </w:rPr>
        <w:t>VAL-G01-CATEGORY-CERT</w:t>
      </w:r>
      <w:r>
        <w:t xml:space="preserve"> (validity/percentage), </w:t>
      </w:r>
      <w:r>
        <w:rPr>
          <w:rFonts w:ascii="Consolas" w:hAnsi="Consolas"/>
          <w:sz w:val="20"/>
        </w:rPr>
        <w:t>VAL-G01-BREAKGLASS</w:t>
      </w:r>
      <w:r>
        <w:t xml:space="preserve"> (volume cap/anomaly), </w:t>
      </w:r>
      <w:r>
        <w:rPr>
          <w:rFonts w:ascii="Consolas" w:hAnsi="Consolas"/>
          <w:sz w:val="20"/>
        </w:rPr>
        <w:t>VAL-G01-PROVISIONAL</w:t>
      </w:r>
      <w:r>
        <w:t xml:space="preserve"> (migration-relaxed profile), </w:t>
      </w:r>
      <w:r>
        <w:rPr>
          <w:rFonts w:ascii="Consolas" w:hAnsi="Consolas"/>
          <w:sz w:val="20"/>
        </w:rPr>
        <w:t>VAL-HOLD</w:t>
      </w:r>
      <w:r>
        <w:t xml:space="preserve"> (legal-hold integrity).</w:t>
      </w:r>
    </w:p>
    <w:p>
      <w:pPr>
        <w:pStyle w:val="ListBullet"/>
      </w:pPr>
      <w:r>
        <w:rPr>
          <w:b/>
        </w:rPr>
        <w:t>Background jobs (X.1 runner; cite PrimeSoft M01 + author gov):</w:t>
      </w:r>
      <w:r>
        <w:t xml:space="preserve"> </w:t>
      </w:r>
      <w:r>
        <w:rPr>
          <w:b/>
        </w:rPr>
        <w:t>`JOB-G01-EFFDATE`</w:t>
      </w:r>
      <w:r>
        <w:t xml:space="preserve"> is the canonical effective-dating job for the employee master, </w:t>
      </w:r>
      <w:r>
        <w:rPr>
          <w:b/>
        </w:rPr>
        <w:t>registered and owned by G01</w:t>
      </w:r>
      <w:r>
        <w:t xml:space="preserve"> (it applies staged effective-dated job/org/position/core-attribute changes); </w:t>
      </w:r>
      <w:r>
        <w:rPr>
          <w:b/>
        </w:rPr>
        <w:t>G02 and all downstream modules cite `JOB-G01-EFFDATE`</w:t>
      </w:r>
      <w:r>
        <w:t xml:space="preserve"> (the prior </w:t>
      </w:r>
      <w:r>
        <w:rPr>
          <w:rFonts w:ascii="Consolas" w:hAnsi="Consolas"/>
          <w:sz w:val="20"/>
        </w:rPr>
        <w:t>JOB-M01-EFFDATE</w:t>
      </w:r>
      <w:r>
        <w:t xml:space="preserve"> reference is its M01-platform substrate alias — do not invent </w:t>
      </w:r>
      <w:r>
        <w:rPr>
          <w:rFonts w:ascii="Consolas" w:hAnsi="Consolas"/>
          <w:sz w:val="20"/>
        </w:rPr>
        <w:t>JOB-M01-EFFDATE</w:t>
      </w:r>
      <w:r>
        <w:t>-vs-</w:t>
      </w:r>
      <w:r>
        <w:rPr>
          <w:rFonts w:ascii="Consolas" w:hAnsi="Consolas"/>
          <w:sz w:val="20"/>
        </w:rPr>
        <w:t>JOB-G01-EFFDATE</w:t>
      </w:r>
      <w:r>
        <w:t xml:space="preserve"> divergence or an unregistered </w:t>
      </w:r>
      <w:r>
        <w:rPr>
          <w:rFonts w:ascii="Consolas" w:hAnsi="Consolas"/>
          <w:sz w:val="20"/>
        </w:rPr>
        <w:t>JOB-*-EFFDATE</w:t>
      </w:r>
      <w:r>
        <w:t xml:space="preserve"> variant). Also reuse </w:t>
      </w:r>
      <w:r>
        <w:rPr>
          <w:rFonts w:ascii="Consolas" w:hAnsi="Consolas"/>
          <w:sz w:val="20"/>
        </w:rPr>
        <w:t>JOB-M01-COMPLETE</w:t>
      </w:r>
      <w:r>
        <w:t xml:space="preserve"> (completeness recompute), </w:t>
      </w:r>
      <w:r>
        <w:rPr>
          <w:rFonts w:ascii="Consolas" w:hAnsi="Consolas"/>
          <w:sz w:val="20"/>
        </w:rPr>
        <w:t>JOB-M01-ORGVIEW</w:t>
      </w:r>
      <w:r>
        <w:t xml:space="preserve"> (org-chart refresh), </w:t>
      </w:r>
      <w:r>
        <w:rPr>
          <w:rFonts w:ascii="Consolas" w:hAnsi="Consolas"/>
          <w:sz w:val="20"/>
        </w:rPr>
        <w:t>JOB-M01-CONTRACT</w:t>
      </w:r>
      <w:r>
        <w:t xml:space="preserve">, </w:t>
      </w:r>
      <w:r>
        <w:rPr>
          <w:rFonts w:ascii="Consolas" w:hAnsi="Consolas"/>
          <w:sz w:val="20"/>
        </w:rPr>
        <w:t>JOB-M01-LWD</w:t>
      </w:r>
      <w:r>
        <w:t xml:space="preserve">, </w:t>
      </w:r>
      <w:r>
        <w:rPr>
          <w:rFonts w:ascii="Consolas" w:hAnsi="Consolas"/>
          <w:sz w:val="20"/>
        </w:rPr>
        <w:t>JOB-M01-VISA-REMIND</w:t>
      </w:r>
      <w:r>
        <w:t xml:space="preserve">; author </w:t>
      </w:r>
      <w:r>
        <w:rPr>
          <w:rFonts w:ascii="Consolas" w:hAnsi="Consolas"/>
          <w:sz w:val="20"/>
        </w:rPr>
        <w:t>JOB-G01-CERT-EXPIRY</w:t>
      </w:r>
      <w:r>
        <w:t xml:space="preserve">, </w:t>
      </w:r>
      <w:r>
        <w:rPr>
          <w:rFonts w:ascii="Consolas" w:hAnsi="Consolas"/>
          <w:sz w:val="20"/>
        </w:rPr>
        <w:t>JOB-G01-RETENTION</w:t>
      </w:r>
      <w:r>
        <w:t xml:space="preserve">, </w:t>
      </w:r>
      <w:r>
        <w:rPr>
          <w:rFonts w:ascii="Consolas" w:hAnsi="Consolas"/>
          <w:sz w:val="20"/>
        </w:rPr>
        <w:t>JOB-G01-REMEDIATION</w:t>
      </w:r>
      <w:r>
        <w:t xml:space="preserve">, </w:t>
      </w:r>
      <w:r>
        <w:rPr>
          <w:rFonts w:ascii="Consolas" w:hAnsi="Consolas"/>
          <w:sz w:val="20"/>
        </w:rPr>
        <w:t>JOB-G01-DEDUP-SWEEP</w:t>
      </w:r>
      <w:r>
        <w:t xml:space="preserve">, </w:t>
      </w:r>
      <w:r>
        <w:rPr>
          <w:rFonts w:ascii="Consolas" w:hAnsi="Consolas"/>
          <w:sz w:val="20"/>
        </w:rPr>
        <w:t>JOB-G01-BREAKGLASS-ANOMALY</w:t>
      </w:r>
      <w:r>
        <w:t xml:space="preserve">.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ListBullet"/>
      </w:pPr>
      <w:r>
        <w:rPr>
          <w:b/>
        </w:rPr>
        <w:t>Notifications (X.2; templates by id):</w:t>
      </w:r>
      <w:r>
        <w:t xml:space="preserve"> all §11 notices are </w:t>
      </w:r>
      <w:r>
        <w:rPr>
          <w:rFonts w:ascii="Consolas" w:hAnsi="Consolas"/>
          <w:sz w:val="20"/>
        </w:rPr>
        <w:t>MSG-G01-*</w:t>
      </w:r>
      <w:r>
        <w:t xml:space="preserve">; statutory notices (separation, governed-change, breach, death/handoff) are </w:t>
      </w:r>
      <w:r>
        <w:rPr>
          <w:b/>
        </w:rPr>
        <w:t>mandatory/non-suppressible</w:t>
      </w:r>
      <w:r>
        <w:t>.</w:t>
      </w:r>
    </w:p>
    <w:p>
      <w:pPr>
        <w:pStyle w:val="ListBullet"/>
      </w:pPr>
      <w:r>
        <w:rPr>
          <w:b/>
        </w:rPr>
        <w:t>Errors (shared ERR-* + gov):</w:t>
      </w:r>
      <w:r>
        <w:t xml:space="preserve"> reuse 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ERR-PAST-DATED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; author </w:t>
      </w:r>
      <w:r>
        <w:rPr>
          <w:rFonts w:ascii="Consolas" w:hAnsi="Consolas"/>
          <w:sz w:val="20"/>
        </w:rPr>
        <w:t>ERR-G01-*</w:t>
      </w:r>
      <w:r>
        <w:t xml:space="preserve"> (e.g. </w:t>
      </w:r>
      <w:r>
        <w:rPr>
          <w:rFonts w:ascii="Consolas" w:hAnsi="Consolas"/>
          <w:sz w:val="20"/>
        </w:rPr>
        <w:t>ERR-G01-CAP</w:t>
      </w:r>
      <w:r>
        <w:t xml:space="preserve"> break-glass cap, </w:t>
      </w:r>
      <w:r>
        <w:rPr>
          <w:rFonts w:ascii="Consolas" w:hAnsi="Consolas"/>
          <w:sz w:val="20"/>
        </w:rPr>
        <w:t>ERR-G01-GOVLOCK</w:t>
      </w:r>
      <w:r>
        <w:t xml:space="preserve"> governed-field lock, </w:t>
      </w:r>
      <w:r>
        <w:rPr>
          <w:rFonts w:ascii="Consolas" w:hAnsi="Consolas"/>
          <w:sz w:val="20"/>
        </w:rPr>
        <w:t>ERR-G01-HEIR</w:t>
      </w:r>
      <w:r>
        <w:t xml:space="preserve"> heir-required) as </w:t>
      </w:r>
      <w:r>
        <w:rPr>
          <w:rFonts w:ascii="Consolas" w:hAnsi="Consolas"/>
          <w:sz w:val="20"/>
        </w:rPr>
        <w:t>details.reason</w:t>
      </w:r>
      <w:r>
        <w:t xml:space="preserve"> discriminators under the 8 standard codes (§8.2).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Entity count, stated once cleanly (improvement #22, R18):</w:t>
      </w:r>
      <w:r>
        <w:t xml:space="preserve"> G01 owns **34 conceptual entities (E1–E34)</w:t>
      </w:r>
    </w:p>
    <w:p>
      <w:r>
        <w:t>mapping to 35 physical tables</w:t>
      </w:r>
      <w:r>
        <w:rPr>
          <w:b/>
        </w:rPr>
        <w:t xml:space="preserve"> — E20 is the import batch/staging </w:t>
      </w:r>
      <w:r>
        <w:t>pair** (2 tables); all other</w:t>
      </w:r>
    </w:p>
    <w:p>
      <w:r>
        <w:t xml:space="preserve">entities are 1 table each. v1 owned 20 entities (E1–E20); v2 adds </w:t>
      </w:r>
      <w:r>
        <w:rPr>
          <w:b/>
        </w:rPr>
        <w:t>14</w:t>
      </w:r>
      <w:r>
        <w:t xml:space="preserve"> (E21–E34).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Cardinality vs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 master / golden record; core attrs cached from E23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(the anchor)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Phones, emails, online handles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Permanent / present / mailing / overseas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 members &amp;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flag)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Nominees for benefits/pension/gratuity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link)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Whom to call in emergencies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Academic &amp; professional qualifications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 employment / service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&amp; identity IDs (PAN/passport); Aadhaar via ref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&amp; financial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primary)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Authorised posts/sanctioned positions (org design)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(eff-dated)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job/position/org placement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current)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profile section catalog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Values for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Field-level PII access rules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Completeness/quality score snapshot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Potential duplicate person matches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import control &amp;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(PROVISIONAL)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(2 tables)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loser_id → survivor_id identity resolution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map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 number vault (Reference-Key architecture)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core person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position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per position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(EWS/OBC) &amp; PwD/UDID certificates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 catalog presented to data principals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ledger (grant/withdraw, per purpose)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rights &amp; grievance requests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Personal-data-breach incidents &amp; notifications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incident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record-class statutory retention schedule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Holds blocking purge (litigation/disciplinary/pension)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 DOB/category/name change workflow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change-feed backbone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Break-glass reveal ledger (rate-limit/anomaly)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national_id_types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statutory-ID type master (alias/mandatory/temporary-ID/issued-from-till/document config)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employee_personal_details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Biographical satellite (country/place of birth, marital-status-since, marriage anniversary, father/mother/spouse name, languages, LinkedIn)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Declared skills (name, proficiency, years, last-used)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employee_visas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Visas / work-permits (country, type, number, validity, sponsor, scan)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employee_professional_certifications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Professional certifications (name, issuer, credential-id, validity) — distinct from statutory 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E40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Dependent extras satellite (nationality, phone, address, group-insurance-covered) for core </w:t>
            </w:r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 per dependent</w:t>
            </w:r>
          </w:p>
        </w:tc>
      </w:tr>
    </w:tbl>
    <w:p/>
    <w:p>
      <w:r>
        <w:rPr>
          <w:b/>
        </w:rPr>
        <w:t>v3.2 field reconciliation (additive).</w:t>
      </w:r>
      <w:r>
        <w:t xml:space="preserve"> The reconciled schema adds **6 new G01-owned entities (E35–E40,</w:t>
      </w:r>
    </w:p>
    <w:p>
      <w:r>
        <w:t>6 physical tables)** on top of the E1–E34 baseline — see the Amendments (v3.1 → v3.2) table. These are</w:t>
      </w:r>
    </w:p>
    <w:p>
      <w:r>
        <w:t xml:space="preserve">satellites/config masters keyed on </w:t>
      </w:r>
      <w:r>
        <w:rPr>
          <w:rFonts w:ascii="Consolas" w:hAnsi="Consolas"/>
          <w:sz w:val="20"/>
        </w:rPr>
        <w:t>employee_id</w:t>
      </w:r>
      <w:r>
        <w:t>/</w:t>
      </w:r>
      <w:r>
        <w:rPr>
          <w:rFonts w:ascii="Consolas" w:hAnsi="Consolas"/>
          <w:sz w:val="20"/>
        </w:rPr>
        <w:t>dependent_id</w:t>
      </w:r>
      <w:r>
        <w:t>/</w:t>
      </w:r>
      <w:r>
        <w:rPr>
          <w:rFonts w:ascii="Consolas" w:hAnsi="Consolas"/>
          <w:sz w:val="20"/>
        </w:rPr>
        <w:t>tenant_id</w:t>
      </w:r>
      <w:r>
        <w:t>; no baseline entity was</w:t>
      </w:r>
    </w:p>
    <w:p>
      <w:r>
        <w:t>redefined. Enum and per-column deltas on existing entities (E7/E8/E9/E10/E15) are documented inline in</w:t>
      </w:r>
    </w:p>
    <w:p>
      <w:r>
        <w:t>§5.4/§5.5.</w:t>
      </w:r>
    </w:p>
    <w:p>
      <w:r>
        <w:rPr>
          <w:b/>
        </w:rPr>
        <w:t>Referenced (owned elsewhere):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>,</w:t>
      </w:r>
    </w:p>
    <w:p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; </w:t>
      </w:r>
      <w:r>
        <w:rPr>
          <w:b/>
        </w:rPr>
        <w:t>and (v3.2, platform-core reconciliation masters)</w:t>
      </w:r>
      <w:r>
        <w:t xml:space="preserve"> </w:t>
      </w:r>
      <w:r>
        <w:rPr>
          <w:rFonts w:ascii="Consolas" w:hAnsi="Consolas"/>
          <w:sz w:val="20"/>
        </w:rPr>
        <w:t>bands</w:t>
      </w:r>
      <w:r>
        <w:t>,</w:t>
      </w:r>
    </w:p>
    <w:p>
      <w:r>
        <w:rPr>
          <w:rFonts w:ascii="Consolas" w:hAnsi="Consolas"/>
          <w:sz w:val="20"/>
        </w:rPr>
        <w:t>regions</w:t>
      </w:r>
      <w:r>
        <w:t xml:space="preserve">, </w:t>
      </w:r>
      <w:r>
        <w:rPr>
          <w:rFonts w:ascii="Consolas" w:hAnsi="Consolas"/>
          <w:sz w:val="20"/>
        </w:rPr>
        <w:t>locations</w:t>
      </w:r>
      <w:r>
        <w:t xml:space="preserve">, </w:t>
      </w:r>
      <w:r>
        <w:rPr>
          <w:rFonts w:ascii="Consolas" w:hAnsi="Consolas"/>
          <w:sz w:val="20"/>
        </w:rPr>
        <w:t>weekly_off_patterns</w:t>
      </w:r>
      <w:r>
        <w:t xml:space="preserve">, </w:t>
      </w:r>
      <w:r>
        <w:rPr>
          <w:rFonts w:ascii="Consolas" w:hAnsi="Consolas"/>
          <w:sz w:val="20"/>
        </w:rPr>
        <w:t>notice_period_policies</w:t>
      </w:r>
      <w:r>
        <w:t xml:space="preserve">, </w:t>
      </w:r>
      <w:r>
        <w:rPr>
          <w:rFonts w:ascii="Consolas" w:hAnsi="Consolas"/>
          <w:sz w:val="20"/>
        </w:rPr>
        <w:t>probation_policies</w:t>
      </w:r>
      <w:r>
        <w:t>,</w:t>
      </w:r>
    </w:p>
    <w:p>
      <w:r>
        <w:rPr>
          <w:rFonts w:ascii="Consolas" w:hAnsi="Consolas"/>
          <w:sz w:val="20"/>
        </w:rPr>
        <w:t>separation_reasons</w:t>
      </w:r>
      <w:r>
        <w:t xml:space="preserve">, </w:t>
      </w:r>
      <w:r>
        <w:rPr>
          <w:rFonts w:ascii="Consolas" w:hAnsi="Consolas"/>
          <w:sz w:val="20"/>
        </w:rPr>
        <w:t>contribution_levels</w:t>
      </w:r>
      <w:r>
        <w:t xml:space="preserve">, </w:t>
      </w:r>
      <w:r>
        <w:rPr>
          <w:rFonts w:ascii="Consolas" w:hAnsi="Consolas"/>
          <w:sz w:val="20"/>
        </w:rPr>
        <w:t>grades</w:t>
      </w:r>
      <w:r>
        <w:t xml:space="preserve"> (with </w:t>
      </w:r>
      <w:r>
        <w:rPr>
          <w:rFonts w:ascii="Consolas" w:hAnsi="Consolas"/>
          <w:sz w:val="20"/>
        </w:rPr>
        <w:t>band_id</w:t>
      </w:r>
      <w:r>
        <w:t xml:space="preserve">), </w:t>
      </w:r>
      <w:r>
        <w:rPr>
          <w:rFonts w:ascii="Consolas" w:hAnsi="Consolas"/>
          <w:sz w:val="20"/>
        </w:rPr>
        <w:t>geo_master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Ownership &amp;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G01 action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+ 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G02–G14 (read, via alias), G02 (commit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employee_*</w:t>
            </w:r>
            <w:r>
              <w:rPr>
                <w:sz w:val="18"/>
              </w:rPr>
              <w:t xml:space="preserve"> satellites (E2–E11, E13, E16, E18)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G10/G11 (bank), G12 (events), G14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(E12),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(with G06 input), eff-dated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G05/G06,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(identity resolution)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G02–G14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(reveal only, audited)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 (DOB/category as-of), G06 (seniority),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G10/G11 (benefits),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(E26–E29)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(DPDP governance)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(E30/E31)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(hold), G11 (pension hold), G13 (purge coordination)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(workflow), G11/G06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(backbone)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G02–G14 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(E14,E15,E17)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>, import tables (E19,E20)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tooling,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national_id_types</w:t>
            </w:r>
            <w:r>
              <w:rPr>
                <w:sz w:val="18"/>
              </w:rPr>
              <w:t xml:space="preserve"> (E35)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 master;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UIs, G13 (scan requirement)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employee_personal_details</w:t>
            </w:r>
            <w:r>
              <w:rPr>
                <w:sz w:val="18"/>
              </w:rPr>
              <w:t xml:space="preserve"> (E36)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(biographical satellite;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G14, directory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employee_profile_skills</w:t>
            </w:r>
            <w:r>
              <w:rPr>
                <w:sz w:val="18"/>
              </w:rPr>
              <w:t xml:space="preserve"> (E37), </w:t>
            </w:r>
            <w:r>
              <w:rPr>
                <w:rFonts w:ascii="Consolas" w:hAnsi="Consolas"/>
                <w:sz w:val="18"/>
              </w:rPr>
              <w:t>employee_professional_certifications</w:t>
            </w:r>
            <w:r>
              <w:rPr>
                <w:sz w:val="18"/>
              </w:rPr>
              <w:t xml:space="preserve"> (E39)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G06/G08 (talent, read),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employee_visas</w:t>
            </w:r>
            <w:r>
              <w:rPr>
                <w:sz w:val="18"/>
              </w:rPr>
              <w:t xml:space="preserve"> (E38)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G14, deputation/travel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employee_dependent_details</w:t>
            </w:r>
            <w:r>
              <w:rPr>
                <w:sz w:val="18"/>
              </w:rPr>
              <w:t xml:space="preserve"> (E40)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(dependent satellite;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 (read), G11 (family benefits)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weekly_off_patterns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notice_period_policies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separation_reasons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contribution_levels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grades</w:t>
            </w:r>
            <w:r>
              <w:rPr>
                <w:sz w:val="18"/>
              </w:rPr>
              <w:t xml:space="preserve"> (v3.2 recon masters)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platform-core (</w:t>
            </w:r>
            <w:r>
              <w:rPr>
                <w:rFonts w:ascii="Consolas" w:hAnsi="Consolas"/>
                <w:sz w:val="18"/>
              </w:rPr>
              <w:t>00-platform-core.sql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(placement/directory)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post via canonical write-port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(outbox façade relays; never direct INSERT) — see §8.6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/ 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(textual ERD)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org_units 1───∞ employees ∞───1 designations</w:t>
        <w:br/>
        <w:t xml:space="preserve">   │                │ │ │</w:t>
        <w:br/>
        <w:t xml:space="preserve">   │                │ │ └────1:N employee_job_assignments ∞───1 positions ∞───1 org_units</w:t>
        <w:br/>
        <w:t xml:space="preserve">   │                │ │                                   ∞───1 designations</w:t>
        <w:br/>
        <w:t>employees 1───1 users (login principal)                  positions 1───∞ position_history (eff-dated)</w:t>
        <w:br/>
        <w:t>employees 1───∞ employee_attribute_history (name/gender/category/dob/disability/religion/marital, eff-dated)</w:t>
        <w:br/>
        <w:t>employees 1───∞ employee_contacts</w:t>
        <w:br/>
        <w:t>employees 1───∞ employee_addresses</w:t>
        <w:br/>
        <w:t>employees 1───∞ employee_dependents 1───∞ employee_nominees (nominee/heir may = dependent)</w:t>
        <w:br/>
        <w:t>employees 1───∞ employee_emergency_contacts</w:t>
        <w:br/>
        <w:t>employees 1───∞ employee_education</w:t>
        <w:br/>
        <w:t>employees 1───∞ employee_experience</w:t>
        <w:br/>
        <w:t>employees 1───∞ employee_identity_documents ─── scan document_id ──▶ documents (G13)</w:t>
        <w:br/>
        <w:t>employees 1───0..1 aadhaar_vault (aadhaar_ref_key; raw number ONLY here)</w:t>
        <w:br/>
        <w:t>employees 1───∞ employee_certificates (category/PwD validity)</w:t>
        <w:br/>
        <w:t>employees 1───∞ employee_bank_accounts</w:t>
        <w:br/>
        <w:t>employees 1───∞ employee_photos ─── document_id ──▶ documents (G13); biometric_template_ref (opaque)</w:t>
        <w:br/>
        <w:t>employees 1───∞ employee_custom_field_values ∞───1 custom_field_definitions ∞───1 profile_sections</w:t>
        <w:br/>
        <w:t>employees 1───1 employee_profile_completeness (advisory)</w:t>
        <w:br/>
        <w:t>employees 1───∞ consent_records ∞───1 privacy_notices</w:t>
        <w:br/>
        <w:t>employees 1───∞ data_principal_requests          employees 1───∞ governed_field_change_requests</w:t>
        <w:br/>
        <w:t>employees 1───∞ legal_holds                       employees 1───∞ break_glass_reveals</w:t>
        <w:br/>
        <w:t>retention_policies (record_class) ── governs ──▶ employees lifecycle/purge</w:t>
        <w:br/>
        <w:t>breach_incidents ∞───∞ employees (affected set)</w:t>
        <w:br/>
        <w:t>employee_id_aliases (loser_id ──▶ survivor_id employees)   ← all consumers resolve here</w:t>
        <w:br/>
        <w:t>employee_dependents/nominees ──(on DECEASED)──▶ legal-heir linkage ──▶ G11 family-pension</w:t>
        <w:br/>
        <w:t>field_access_policies (field_path, requires_four_eyes) ── governs ──▶ any employee_* column</w:t>
        <w:br/>
        <w:t>outbox_events ──(drains to)──▶ service_register_events (G12) + change feed (G02–G14)</w:t>
        <w:br/>
        <w:t>employees ──(self ref)──▶ reporting_manager_id ──▶ employees</w:t>
        <w:br/>
        <w:t>employee_import_batches 1───∞ import_staging_rows ──(on commit, may be PROVISIONAL)──▶ employees + satellites</w:t>
        <w:br/>
        <w:t>every table ──(writes)──▶ audit_log ; every mutable table carries row_version</w:t>
      </w:r>
    </w:p>
    <w:p>
      <w:pPr>
        <w:pStyle w:val="Heading3"/>
      </w:pPr>
      <w:r>
        <w:rPr>
          <w:b/>
          <w:color w:val="2E5B9E"/>
          <w:sz w:val="26"/>
        </w:rPr>
        <w:t>5.4 Full Field Tables</w:t>
      </w:r>
    </w:p>
    <w:p>
      <w:r>
        <w:t xml:space="preserve">Conventions: **every table carries </w:t>
      </w:r>
      <w:r>
        <w:rPr>
          <w:rFonts w:ascii="Consolas" w:hAnsi="Consolas"/>
          <w:sz w:val="20"/>
        </w:rPr>
        <w:t>tenant_id UUID NOT NULL</w:t>
      </w:r>
      <w:r>
        <w:t xml:space="preserve"> and — where entity-scoped (all </w:t>
      </w:r>
      <w:r>
        <w:rPr>
          <w:rFonts w:ascii="Consolas" w:hAnsi="Consolas"/>
          <w:sz w:val="20"/>
        </w:rPr>
        <w:t>employee_*</w:t>
      </w:r>
    </w:p>
    <w:p>
      <w:r>
        <w:t xml:space="preserve">satellites, certificates, holds, requests, reveals) — </w:t>
      </w:r>
      <w:r>
        <w:rPr>
          <w:rFonts w:ascii="Consolas" w:hAnsi="Consolas"/>
          <w:sz w:val="20"/>
        </w:rPr>
        <w:t>entity_id UUID</w:t>
      </w:r>
      <w:r>
        <w:t xml:space="preserve">** (Platform §0.1; </w:t>
      </w:r>
      <w:r>
        <w:rPr>
          <w:rFonts w:ascii="Consolas" w:hAnsi="Consolas"/>
          <w:sz w:val="20"/>
        </w:rPr>
        <w:t>MODULE_RECONCILIATION.md</w:t>
      </w:r>
    </w:p>
    <w:p>
      <w:r>
        <w:t xml:space="preserve">§C). </w:t>
      </w:r>
      <w:r>
        <w:rPr>
          <w:b/>
        </w:rPr>
        <w:t>Row-level security is enforced at the data/persistence layer</w:t>
      </w:r>
      <w:r>
        <w:t>: a query without a resolvable tenant</w:t>
      </w:r>
    </w:p>
    <w:p>
      <w:r>
        <w:t xml:space="preserve">scope is </w:t>
      </w:r>
      <w:r>
        <w:rPr>
          <w:b/>
        </w:rPr>
        <w:t>rejected, not defaulted to "all"</w:t>
      </w:r>
      <w:r>
        <w:t>; cross-entity reach is an Org-Admin widened filter, never a</w:t>
      </w:r>
    </w:p>
    <w:p>
      <w:r>
        <w:t xml:space="preserve">bypass. In addition every mutable table carries </w:t>
      </w:r>
      <w:r>
        <w:rPr>
          <w:rFonts w:ascii="Consolas" w:hAnsi="Consolas"/>
          <w:sz w:val="20"/>
        </w:rPr>
        <w:t>created_at TIMESTAMPTZ</w:t>
      </w:r>
      <w:r>
        <w:t xml:space="preserve">, </w:t>
      </w:r>
      <w:r>
        <w:rPr>
          <w:rFonts w:ascii="Consolas" w:hAnsi="Consolas"/>
          <w:sz w:val="20"/>
        </w:rPr>
        <w:t>updated_at TIMESTAMPTZ</w:t>
      </w:r>
      <w:r>
        <w:t>,</w:t>
      </w:r>
    </w:p>
    <w:p>
      <w:r>
        <w:rPr>
          <w:rFonts w:ascii="Consolas" w:hAnsi="Consolas"/>
          <w:sz w:val="20"/>
        </w:rPr>
        <w:t>created_by UUID</w:t>
      </w:r>
      <w:r>
        <w:t xml:space="preserve">, </w:t>
      </w:r>
      <w:r>
        <w:rPr>
          <w:rFonts w:ascii="Consolas" w:hAnsi="Consolas"/>
          <w:sz w:val="20"/>
        </w:rPr>
        <w:t>updated_by UUID</w:t>
      </w:r>
      <w:r>
        <w:t xml:space="preserve">, </w:t>
      </w:r>
      <w:r>
        <w:rPr>
          <w:rFonts w:ascii="Consolas" w:hAnsi="Consolas"/>
          <w:sz w:val="20"/>
        </w:rPr>
        <w:t>is_deleted BOOLEAN DEFAULT false</w:t>
      </w:r>
      <w:r>
        <w:t>, and **`row_version INT NOT</w:t>
      </w:r>
    </w:p>
    <w:p>
      <w:r>
        <w:t>NULL DEFAULT 1</w:t>
      </w:r>
      <w:r>
        <w:rPr>
          <w:rFonts w:ascii="Consolas" w:hAnsi="Consolas"/>
          <w:sz w:val="20"/>
        </w:rPr>
        <w:t xml:space="preserve">** (optimistic lock; mismatch → </w:t>
      </w:r>
      <w:r>
        <w:t>CONFLICT</w:t>
      </w:r>
      <w:r>
        <w:rPr>
          <w:rFonts w:ascii="Consolas" w:hAnsi="Consolas"/>
          <w:sz w:val="20"/>
        </w:rPr>
        <w:t xml:space="preserve"> 409, </w:t>
      </w:r>
      <w:r>
        <w:t>details.reason=STALE_VERSION`) — these</w:t>
      </w:r>
    </w:p>
    <w:p>
      <w:r>
        <w:t xml:space="preserve">(and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) are </w:t>
      </w:r>
      <w:r>
        <w:rPr>
          <w:b/>
        </w:rPr>
        <w:t>omitted from the per-entity rows below for brevity</w:t>
      </w:r>
      <w:r>
        <w:t xml:space="preserve"> unless semantically</w:t>
      </w:r>
    </w:p>
    <w:p>
      <w:r>
        <w:t xml:space="preserve">relevant. PKs are </w:t>
      </w:r>
      <w:r>
        <w:rPr>
          <w:rFonts w:ascii="Consolas" w:hAnsi="Consolas"/>
          <w:sz w:val="20"/>
        </w:rPr>
        <w:t>UUID</w:t>
      </w:r>
      <w:r>
        <w:t xml:space="preserve"> unless noted. Mutations on every table are captured by the </w:t>
      </w:r>
      <w:r>
        <w:rPr>
          <w:b/>
        </w:rPr>
        <w:t>P05 audit DB-trigger</w:t>
      </w:r>
    </w:p>
    <w:p>
      <w:r>
        <w:t xml:space="preserve">(no per-table </w:t>
      </w:r>
      <w:r>
        <w:rPr>
          <w:rFonts w:ascii="Consolas" w:hAnsi="Consolas"/>
          <w:sz w:val="20"/>
        </w:rPr>
        <w:t>audit_log</w:t>
      </w:r>
      <w:r>
        <w:t xml:space="preserve"> is defined here). Append-only ledgers (</w:t>
      </w:r>
      <w:r>
        <w:rPr>
          <w:rFonts w:ascii="Consolas" w:hAnsi="Consolas"/>
          <w:sz w:val="20"/>
        </w:rPr>
        <w:t>employee_attribute_history</w:t>
      </w:r>
      <w:r>
        <w:t>,</w:t>
      </w:r>
    </w:p>
    <w:p>
      <w:r>
        <w:rPr>
          <w:rFonts w:ascii="Consolas" w:hAnsi="Consolas"/>
          <w:sz w:val="20"/>
        </w:rPr>
        <w:t>position_history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outbox_events</w:t>
      </w:r>
      <w:r>
        <w:t xml:space="preserve">, </w:t>
      </w:r>
      <w:r>
        <w:rPr>
          <w:rFonts w:ascii="Consolas" w:hAnsi="Consolas"/>
          <w:sz w:val="20"/>
        </w:rPr>
        <w:t>break_glass_reveals</w:t>
      </w:r>
      <w:r>
        <w:t xml:space="preserve">) do not carry </w:t>
      </w:r>
      <w:r>
        <w:rPr>
          <w:rFonts w:ascii="Consolas" w:hAnsi="Consolas"/>
          <w:sz w:val="20"/>
        </w:rPr>
        <w:t>is_deleted</w:t>
      </w:r>
      <w:r>
        <w:t>;</w:t>
      </w:r>
    </w:p>
    <w:p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are </w:t>
      </w:r>
      <w:r>
        <w:rPr>
          <w:b/>
        </w:rPr>
        <w:t>platform-owned (P05)</w:t>
      </w:r>
      <w:r>
        <w:t>, not G01 tables.</w:t>
      </w:r>
    </w:p>
    <w:p>
      <w:pPr>
        <w:pStyle w:val="Heading4"/>
      </w:pPr>
      <w:r>
        <w:rPr>
          <w:b/>
          <w:color w:val="2E5B9E"/>
          <w:sz w:val="24"/>
        </w:rPr>
        <w:t>E1 — `employees` (extends canonical; G01-owned columns) — *v2 modified*</w:t>
      </w:r>
    </w:p>
    <w:p>
      <w:pPr>
        <w:pStyle w:val="IntenseQuote"/>
      </w:pPr>
      <w:r>
        <w:rPr>
          <w:b/>
        </w:rPr>
        <w:t>v2 changes:</w:t>
      </w:r>
      <w:r>
        <w:t xml:space="preserve"> </w:t>
      </w:r>
      <w:r>
        <w:rPr>
          <w:rFonts w:ascii="Consolas" w:hAnsi="Consolas"/>
          <w:sz w:val="20"/>
        </w:rPr>
        <w:t>national_id</w:t>
      </w:r>
      <w:r>
        <w:t xml:space="preserve"> (Aadhaar) </w:t>
      </w:r>
      <w:r>
        <w:rPr>
          <w:b/>
        </w:rPr>
        <w:t>removed</w:t>
      </w:r>
      <w:r>
        <w:t xml:space="preserve"> (now </w:t>
      </w:r>
      <w:r>
        <w:rPr>
          <w:rFonts w:ascii="Consolas" w:hAnsi="Consolas"/>
          <w:sz w:val="20"/>
        </w:rPr>
        <w:t>aadhaar_vault</w:t>
      </w:r>
      <w:r>
        <w:t xml:space="preserve">); </w:t>
      </w:r>
      <w:r>
        <w:rPr>
          <w:rFonts w:ascii="Consolas" w:hAnsi="Consolas"/>
          <w:sz w:val="20"/>
        </w:rPr>
        <w:t>last_name</w:t>
      </w:r>
      <w:r>
        <w:t xml:space="preserve"> </w:t>
      </w:r>
      <w:r>
        <w:rPr>
          <w:b/>
        </w:rPr>
        <w:t>nullable</w:t>
      </w:r>
    </w:p>
    <w:p>
      <w:pPr>
        <w:pStyle w:val="IntenseQuote"/>
      </w:pPr>
      <w:r>
        <w:t xml:space="preserve">with </w:t>
      </w:r>
      <w:r>
        <w:rPr>
          <w:rFonts w:ascii="Consolas" w:hAnsi="Consolas"/>
          <w:sz w:val="20"/>
        </w:rPr>
        <w:t>has_single_legal_name</w:t>
      </w:r>
      <w:r>
        <w:t xml:space="preserve"> flag (mononym support, improvement #17); core person attributes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gender</w:t>
      </w:r>
      <w:r>
        <w:t>/</w:t>
      </w:r>
      <w:r>
        <w:rPr>
          <w:rFonts w:ascii="Consolas" w:hAnsi="Consolas"/>
          <w:sz w:val="20"/>
        </w:rPr>
        <w:t>marital_status</w:t>
      </w:r>
      <w:r>
        <w:t>/</w:t>
      </w:r>
      <w:r>
        <w:rPr>
          <w:rFonts w:ascii="Consolas" w:hAnsi="Consolas"/>
          <w:sz w:val="20"/>
        </w:rPr>
        <w:t>category</w:t>
      </w:r>
      <w:r>
        <w:t>/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religion</w:t>
      </w:r>
      <w:r>
        <w:t>/</w:t>
      </w:r>
    </w:p>
    <w:p>
      <w:pPr>
        <w:pStyle w:val="IntenseQuote"/>
      </w:pPr>
      <w:r>
        <w:rPr>
          <w:rFonts w:ascii="Consolas" w:hAnsi="Consolas"/>
          <w:sz w:val="20"/>
        </w:rPr>
        <w:t>is_differently_abled</w:t>
      </w:r>
      <w:r>
        <w:t xml:space="preserve">) are </w:t>
      </w:r>
      <w:r>
        <w:rPr>
          <w:b/>
        </w:rPr>
        <w:t>current-value caches</w:t>
      </w:r>
      <w:r>
        <w:t xml:space="preserve"> of the </w:t>
      </w:r>
      <w:r>
        <w:rPr>
          <w:rFonts w:ascii="Consolas" w:hAnsi="Consolas"/>
          <w:sz w:val="20"/>
        </w:rPr>
        <w:t>employee_attribute_history</w:t>
      </w:r>
      <w:r>
        <w:t xml:space="preserve"> spine</w:t>
      </w:r>
    </w:p>
    <w:p>
      <w:pPr>
        <w:pStyle w:val="IntenseQuote"/>
      </w:pPr>
      <w:r>
        <w:t xml:space="preserve">(improvement #7) — service-layer keeps them in sync; new </w:t>
      </w:r>
      <w:r>
        <w:rPr>
          <w:rFonts w:ascii="Consolas" w:hAnsi="Consolas"/>
          <w:sz w:val="20"/>
        </w:rPr>
        <w:t>record_state</w:t>
      </w:r>
      <w:r>
        <w:t xml:space="preserve"> for PROVISIONAL migration</w:t>
      </w:r>
    </w:p>
    <w:p>
      <w:pPr>
        <w:pStyle w:val="IntenseQuote"/>
      </w:pPr>
      <w:r>
        <w:t xml:space="preserve">(improvement #11); </w:t>
      </w:r>
      <w:r>
        <w:rPr>
          <w:rFonts w:ascii="Consolas" w:hAnsi="Consolas"/>
          <w:sz w:val="20"/>
        </w:rPr>
        <w:t>data_quality_flag</w:t>
      </w:r>
      <w:r>
        <w:t xml:space="preserve"> is </w:t>
      </w:r>
      <w:r>
        <w:rPr>
          <w:b/>
        </w:rPr>
        <w:t>advisory</w:t>
      </w:r>
      <w:r>
        <w:t xml:space="preserve"> (improvement #6).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business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SALUTATION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Mr/Ms/Dr/…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for mononyms;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has_single_legal_name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→ mononym; 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may be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rendered name (policy-driven)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in official local script (feeds phonetic/translit search)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NULL*, ≤ today−18y (relaxed in PROVISIONAL)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E23; governed-change only (FR-022)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BLOOD_GROUP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conditional statutory-ID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(DPDP);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SOCIAL_CATEGORY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GEN/OBC/SC/ST/EWS; cache of E23; governed-change only (FR-022);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(PwD); cache of E23;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on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Key only; raw number never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</w:t>
            </w:r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sz w:val="18"/>
              </w:rPr>
              <w:t>[A-Z]{5}[0-9]{4}[A-Z]</w:t>
            </w:r>
            <w:r>
              <w:rPr>
                <w:sz w:val="18"/>
              </w:rPr>
              <w:t>, conditional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conditional on nationality (§5.6 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 (relaxed in PROVISIONAL)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probation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(service-layer sync from current assignment)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placement (service-layer sync)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PERMANENT/CONTRACT/DEPUTATION…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ACTIVE/ON_LEAVE/SUSPENDED/TRANSFERRED/RETIRED/RESIGNED/DECEASED/TERMINATED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PROVISIONAL/ACTIVE/ARCHIVED/PURGE_PENDING</w:t>
            </w:r>
            <w:r>
              <w:rPr>
                <w:sz w:val="18"/>
              </w:rPr>
              <w:t xml:space="preserve"> (migration + retention)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scoping anchor; service-layer sync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profile_completeness_pct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0–100, 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E18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advisory; no pay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separation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SEPARATION_REASON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migrated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cross-ref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lock; etag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created_at/updated_at/created_by/updated_by/is_deleted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/>
        </w:tc>
      </w:tr>
    </w:tbl>
    <w:p/>
    <w:p>
      <w:r>
        <w:t xml:space="preserve">\* NOT NULL columns are </w:t>
      </w:r>
      <w:r>
        <w:rPr>
          <w:b/>
        </w:rPr>
        <w:t>deferred-nullable under the migration validation profile</w:t>
      </w:r>
      <w:r>
        <w:t xml:space="preserve"> (`record_state =</w:t>
      </w:r>
    </w:p>
    <w:p>
      <w:r>
        <w:t>PROVISIONAL</w:t>
      </w:r>
      <w:r>
        <w:rPr>
          <w:rFonts w:ascii="Consolas" w:hAnsi="Consolas"/>
          <w:sz w:val="20"/>
        </w:rPr>
        <w:t xml:space="preserve">); the CHECK and NOT NULL constraints are enforced as the row is remediated to </w:t>
      </w:r>
      <w:r>
        <w:t>ACTIVE`</w:t>
      </w:r>
    </w:p>
    <w:p>
      <w:r>
        <w:t>(improvement #11).</w:t>
      </w:r>
    </w:p>
    <w:p>
      <w:pPr>
        <w:pStyle w:val="Heading4"/>
      </w:pPr>
      <w:r>
        <w:rPr>
          <w:b/>
          <w:color w:val="2E5B9E"/>
          <w:sz w:val="24"/>
        </w:rPr>
        <w:t>E2 — 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CONTACT_TYPE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MOBILE/ALT_MOBILE/PERSONAL_EMAIL/OFFICIAL_EMAIL/LANDLINE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+91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OTP/email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FIELD_VISIBILITY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directory exposure</w:t>
            </w:r>
          </w:p>
        </w:tc>
      </w:tr>
    </w:tbl>
    <w:p/>
    <w:p>
      <w:pPr>
        <w:pStyle w:val="IntenseQuote"/>
      </w:pP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official_email</w:t>
      </w:r>
      <w:r>
        <w:t xml:space="preserve"> carries a partial UNIQUE constraint across non-deleted rows (§5.6 r17,</w:t>
      </w:r>
    </w:p>
    <w:p>
      <w:pPr>
        <w:pStyle w:val="IntenseQuote"/>
      </w:pPr>
      <w:r>
        <w:t>improvement #21/R22).</w:t>
      </w:r>
    </w:p>
    <w:p>
      <w:pPr>
        <w:pStyle w:val="Heading4"/>
      </w:pPr>
      <w:r>
        <w:rPr>
          <w:b/>
          <w:color w:val="2E5B9E"/>
          <w:sz w:val="24"/>
        </w:rPr>
        <w:t>E3 — 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ADDRESS_TYPE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PERMANENT/PRESENT/MAILING/OVERSEAS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landmark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regex per country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dating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if current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`employee_dependents` — *v2 modified (heir flag); v3.1 confirmed canonical owner (D5)*</w:t>
      </w:r>
    </w:p>
    <w:p>
      <w:pPr>
        <w:pStyle w:val="IntenseQuote"/>
      </w:pPr>
      <w:r>
        <w:rPr>
          <w:b/>
        </w:rPr>
        <w:t>Canonical ownership (D5).</w:t>
      </w:r>
      <w:r>
        <w:t xml:space="preserve"> </w:t>
      </w:r>
      <w:r>
        <w:rPr>
          <w:rFonts w:ascii="Consolas" w:hAnsi="Consolas"/>
          <w:sz w:val="20"/>
        </w:rPr>
        <w:t>employee_dependents</w:t>
      </w:r>
      <w:r>
        <w:t xml:space="preserve"> is </w:t>
      </w:r>
      <w:r>
        <w:rPr>
          <w:b/>
        </w:rPr>
        <w:t>fully defined and owned here by G01</w:t>
      </w:r>
      <w:r>
        <w:t>. **G03</w:t>
      </w:r>
    </w:p>
    <w:p>
      <w:pPr>
        <w:pStyle w:val="IntenseQuote"/>
      </w:pPr>
      <w:r>
        <w:t>references this G01 entity** (read-only) and MUST NOT re-declare it with divergent field names or a</w:t>
      </w:r>
    </w:p>
    <w:p>
      <w:pPr>
        <w:pStyle w:val="IntenseQuote"/>
      </w:pPr>
      <w:r>
        <w:t>divergent relationship enum; any G03-specific fields are a G03 satellite keyed to this entity. No</w:t>
      </w:r>
    </w:p>
    <w:p>
      <w:pPr>
        <w:pStyle w:val="IntenseQuote"/>
      </w:pPr>
      <w:r>
        <w:t>change to the definition below is required by the remediation.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SPOUSE/SON/DAUGHTER/FATHER/MOTHER…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dependency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is_legal_heir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succession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heir_succession_rank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order of family-pension entitlement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 (no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birth/marriage cert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`employee_nominees` — *v2 modified (heir link)*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FK→dependents,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 may be a dependent/heir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PF/GRATUITY/PENSION/INSURANCE/NPS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per benefit_type =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guardian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guardian_name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minor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is_family_pension_recipient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hand-off to G11 on DECEASED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 (PENSION/GRATUITY)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high-risk 4-eyes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 form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emergency_contact_id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phone_alternate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order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education_id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QUALIFICATION_LEVEL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SECONDARY/DIPLOMA/UG/PG/DOCTORATE/CERT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degree_name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board_university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year_of_passing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1950..current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 year</w:t>
            </w:r>
            <w:r>
              <w:rPr>
                <w:sz w:val="18"/>
              </w:rPr>
              <w:t xml:space="preserve"> (prototype </w:t>
            </w:r>
            <w:r>
              <w:rPr>
                <w:rFonts w:ascii="Consolas" w:hAnsi="Consolas"/>
                <w:sz w:val="18"/>
              </w:rPr>
              <w:t>add-education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1950..2100,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start year of study (prototype </w:t>
            </w:r>
            <w:r>
              <w:rPr>
                <w:rFonts w:ascii="Consolas" w:hAnsi="Consolas"/>
                <w:sz w:val="18"/>
              </w:rPr>
              <w:t>add-education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grade_or_percentage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numeric/grade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qualifier for the value: CGPA / GPA / PERCENTAGE / GRADE (prototype </w:t>
            </w:r>
            <w:r>
              <w:rPr>
                <w:rFonts w:ascii="Consolas" w:hAnsi="Consolas"/>
                <w:sz w:val="18"/>
              </w:rPr>
              <w:t>add-education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highest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experience_id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is_government_service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pensionable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reason_for_leaving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free-text description of the prior role (prototype </w:t>
            </w:r>
            <w:r>
              <w:rPr>
                <w:rFonts w:ascii="Consolas" w:hAnsi="Consolas"/>
                <w:sz w:val="18"/>
              </w:rPr>
              <w:t>add-experience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relieving/experience letter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`employee_identity_documents` — *v2 modified (Aadhaar via vault)*</w:t>
      </w:r>
    </w:p>
    <w:p>
      <w:pPr>
        <w:pStyle w:val="IntenseQuote"/>
      </w:pPr>
      <w:r>
        <w:rPr>
          <w:b/>
        </w:rPr>
        <w:t>v2:</w:t>
      </w:r>
      <w:r>
        <w:t xml:space="preserve"> an </w:t>
      </w:r>
      <w:r>
        <w:rPr>
          <w:rFonts w:ascii="Consolas" w:hAnsi="Consolas"/>
          <w:sz w:val="20"/>
        </w:rPr>
        <w:t>AADHAAR</w:t>
      </w:r>
      <w:r>
        <w:t xml:space="preserve">-type row stores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20"/>
        </w:rPr>
        <w:t>aadhaar_ref_key</w:t>
      </w:r>
      <w:r>
        <w:t xml:space="preserve"> + </w:t>
      </w:r>
      <w:r>
        <w:rPr>
          <w:rFonts w:ascii="Consolas" w:hAnsi="Consolas"/>
          <w:sz w:val="20"/>
        </w:rPr>
        <w:t>doc_number_masked</w:t>
      </w:r>
      <w:r>
        <w:t>; the</w:t>
      </w:r>
    </w:p>
    <w:p>
      <w:pPr>
        <w:pStyle w:val="IntenseQuote"/>
      </w:pPr>
      <w:r>
        <w:rPr>
          <w:rFonts w:ascii="Consolas" w:hAnsi="Consolas"/>
          <w:sz w:val="20"/>
        </w:rPr>
        <w:t>doc_number_token</w:t>
      </w:r>
      <w:r>
        <w:t xml:space="preserve"> column is </w:t>
      </w:r>
      <w:r>
        <w:rPr>
          <w:b/>
        </w:rPr>
        <w:t>forbidden/NULL for AADHAAR</w:t>
      </w:r>
      <w:r>
        <w:t xml:space="preserve"> (raw lives solely in </w:t>
      </w:r>
      <w:r>
        <w:rPr>
          <w:rFonts w:ascii="Consolas" w:hAnsi="Consolas"/>
          <w:sz w:val="20"/>
        </w:rPr>
        <w:t>aadhaar_vault</w:t>
      </w:r>
      <w:r>
        <w:t>).</w:t>
      </w:r>
    </w:p>
    <w:p>
      <w:pPr>
        <w:pStyle w:val="IntenseQuote"/>
      </w:pPr>
      <w:r>
        <w:t xml:space="preserve">Non-Aadhaar docs continue to use </w:t>
      </w:r>
      <w:r>
        <w:rPr>
          <w:rFonts w:ascii="Consolas" w:hAnsi="Consolas"/>
          <w:sz w:val="20"/>
        </w:rPr>
        <w:t>doc_number_token</w:t>
      </w:r>
      <w:r>
        <w:t xml:space="preserve"> (encrypted). </w:t>
      </w:r>
      <w:r>
        <w:rPr>
          <w:rFonts w:ascii="Consolas" w:hAnsi="Consolas"/>
          <w:sz w:val="20"/>
        </w:rPr>
        <w:t>requires_four_eyes</w:t>
      </w:r>
      <w:r>
        <w:t xml:space="preserve"> for PAN/Aadhaar.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identity_doc_id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AADHAAR/PAN/PASSPORT/VOTER_ID/DRIVING_LICENSE/PRAN (legacy closed enum; retained for back-compat)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national_id_types</w:t>
            </w:r>
            <w:r>
              <w:rPr>
                <w:sz w:val="18"/>
              </w:rPr>
              <w:t xml:space="preserve"> (E35),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links the value to the tenant-configurable statutory-ID type (alias/mandatory/masking driven by E35)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is_temporary_id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the CSV "Temporary ID" flow (interim/provisional number)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temporary_id_value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temporary-ID value when </w:t>
            </w:r>
            <w:r>
              <w:rPr>
                <w:rFonts w:ascii="Consolas" w:hAnsi="Consolas"/>
                <w:sz w:val="18"/>
              </w:rPr>
              <w:t>is_temporary_id=true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masked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(NULL for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encrypted; non-Aadhaar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 only for AADHAAR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expiry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e-KYC/manual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name (fuzzy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branch_name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ifsc_code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regex </w:t>
            </w:r>
            <w:r>
              <w:rPr>
                <w:rFonts w:ascii="Consolas" w:hAnsi="Consolas"/>
                <w:sz w:val="18"/>
              </w:rPr>
              <w:t>[A-Z]{4}0[A-Z0-9]{6}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4 visible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BANK_ACCOUNT_TYPE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SAVINGS/CURRENT/SALARY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is_primary_salary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active 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penny-drop/manual; </w:t>
            </w:r>
            <w:r>
              <w:rPr>
                <w:b/>
                <w:sz w:val="18"/>
              </w:rPr>
              <w:t>G10 disbursement precondition</w:t>
            </w:r>
            <w:r>
              <w:rPr>
                <w:sz w:val="18"/>
              </w:rPr>
              <w:t xml:space="preserve"> (retained for back-compat)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penny_drop_status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PENNY_DROP_STATUS</w:t>
            </w:r>
            <w:r>
              <w:rPr>
                <w:sz w:val="18"/>
              </w:rPr>
              <w:t>), default PENDING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tri-state PENDING/VERIFIED/FAILED (prototype </w:t>
            </w:r>
            <w:r>
              <w:rPr>
                <w:rFonts w:ascii="Consolas" w:hAnsi="Consolas"/>
                <w:sz w:val="18"/>
              </w:rPr>
              <w:t>bank-entry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is_verified</w:t>
            </w:r>
            <w:r>
              <w:rPr>
                <w:sz w:val="18"/>
              </w:rPr>
              <w:t xml:space="preserve"> alone could not express FAILED)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cancelled_cheque_document_id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`employee_photos` — *v2 modified (biometric isolation)*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PROFILE/ID_CARD/BIOMETRIC_REF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IDENTITY_DISPLAY vs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lives in G13 (NULL for pure biometric ref)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ref to biometric vault (no raw template)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 when purpose=BIOMETRIC_ATTENDANCE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width_px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height_px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distinct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`positions` — *v2 modified (effective-dated; see E24)*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belongs to office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 (self),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org-chart edge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is_vacant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−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`employee_job_assignments` (effective-dated)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unposted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SUBSTANTIVE/OFFICIATING/ADDITIONAL_CHARGE/DEPUTATION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HIRE/PROMOTION/TRANSFER/REVERSION/CORRECTION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G05/G06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id in source module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PERSONAL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sections not deletable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applicable_employment_types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sections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FK→profile_sections, </w:t>
            </w:r>
            <w:r>
              <w:rPr>
                <w:b/>
                <w:sz w:val="18"/>
              </w:rPr>
              <w:t>NULL (v3.2)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NOT NULL</w:t>
            </w:r>
            <w:r>
              <w:rPr>
                <w:sz w:val="18"/>
              </w:rPr>
              <w:t xml:space="preserve"> dropped — CSV "Display in" fields target arbitrary HR objects, not only profile sections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section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"Field Name"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TEXT/NUMBER/DATE/BOOLEAN/ENUM/DOCUMENT + </w:t>
            </w:r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DROPDOWN/MULTI_SELECT_DROPDOWN/TEXT_AREA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enum_options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ENUM/DROPDOWN/MULTI_SELECT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governs access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external_field_id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UNIQUE(tenant)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"Field Id" (e.g. </w:t>
            </w:r>
            <w:r>
              <w:rPr>
                <w:rFonts w:ascii="Consolas" w:hAnsi="Consolas"/>
                <w:sz w:val="18"/>
              </w:rPr>
              <w:t>a64902e57de4a6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"Display in" (HR Documents, Recruitment Requisition, Separation Manager, …)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for_object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"FOR" object class (e.g. Others)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is_editable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"Is Editable"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allow_decimals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"Allow Decimals" (NUMBER fields)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number_separator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"Number Separator" (e.g. thousands)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FK→custom_field_definitions,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typed value serialised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UNIQUE(employee_id, field_def_id)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value per field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`field_access_policies` — *v2 modified (4-eyes flag)*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this rule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FIELD_ACCESS_LEVEL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FULL/MASKED/HIDDEN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reason required to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write needs second approver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break_glass_window_cap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per-user reveals / 24h before block (improvement #10)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DPDP special category (religion/category/disability/biometric)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is_self_visible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the data subject see own 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UNIQUE(field_path, role_key)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rule per field/role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`employee_profile_completeness` — *v2 modified (advisory)*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  <w:r>
              <w:rPr>
                <w:sz w:val="18"/>
              </w:rPr>
              <w:t>,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 "PERSONAL": 100, "BANK": 50, ...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missing_required_fields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nudges (not blocks)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dq_issues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rule-id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 only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a&lt;b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a≠b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weighted similarity (incl. phonetic)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fields matched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DEDUP_STATUS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OPEN/MERGED/DISMISSED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MERGE_KEEP_A/MERGE_KEEP_B/NOT_DUP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UNIQUE(employee_a_id, employee_b_id)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dedupe the dedupe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E20a — `employee_import_batches` — *v2 modified (PROVISIONAL profile)*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STRICT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STRICT vs MIGRATION (relaxed)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meets STRICT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committable under MIGRATION as PROVISIONAL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unrecoverable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IMPORT_STATUS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UPLOADED/VALIDATING/VALIDATED/COMMITTING/COMMITTED/FAILED/ROLLED_BACK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E20b — `import_staging_rows` — *v2 modified*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staging_row_id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FK→employee_import_batches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raw_payload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parsed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/ERROR/COMMITTED/SKIPPED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QUEUED/IN_PROGRESS/RESOLVED for PROVISIONAL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matched existing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`employee_id_aliases` *(v2 new — improvement #1,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retired record's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survivor_id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golden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FK→dedup_candidates,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(4-eyes)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mergeable_back_until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undo window (default +7d)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after undo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pre-merge state of loser for undo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`aadhaar_vault` *(v2 new — improvement #2, 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Reference Key (random, opaque)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aadhaar_number_encrypted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KMS-encrypted; </w:t>
            </w:r>
            <w:r>
              <w:rPr>
                <w:b/>
                <w:sz w:val="18"/>
              </w:rPr>
              <w:t>the only place the number exists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hash_for_dedup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keyed HMAC for duplicate detection without decrypt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>): AUA_KUA/STATUTE/CONSENT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circular/notification/consent_id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envelope key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rows are not soft-deleted; purge via FR-021 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`employee_attribute_history` *(v2 new — improvement #7, R5;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disability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serialised typed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dob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HIRE/MARRIAGE/GAZETTE/COURT_ORDER/CORRECTION/GENDER_AFFIRMATION/MIGRATION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HR_DIRECT/M02_COMMIT/MIGRATION/GOVERNED_CHANGE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gazette/notification number for name/gender/category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governed_change_id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via FR-022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(employee_id, attribute_path,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 per attribute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`position_history` *(v2 new — improvement #9, R9;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by Pay Commission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CREATE/PAY_REVISION/RECLASSIFY/RESTRUCTURE/FREEZE/ABOLISH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sanction/GO reference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(position_id,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`employee_certificates` *(v2 new — improvement #19, R17)*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OBC_NON_CREAMY/EWS/SC/ST/PWD_UDID/DOMICILE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EWS/OBC non-creamy expire (often annually)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PwD; ≥40 for benefit eligibility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udid_number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 UDID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is_creamy_layer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 creamy-layer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VALID/EXPIRED/REVOKED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`privacy_notices` *(v2 new — improvement #4, 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PROFILE_PROCESSING_V1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/ 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body_text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itemised purpose, rights, DPO contact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`consent_records` *(v2 new — improvement #4; append-only ledger)*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principal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FK→privacy_notices,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was shown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 incl.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GRANTED/WITHDRAWN/RENEWED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consent_artifact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proof (timestamp, IP, channel, notice 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or operator-on-behalf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`data_principal_requests`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(or heir via 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ACCESS/CORRECTION/ERASURE/EXPORT/NOMINATION/CONSENT_WITHDRAWAL/GRIEVANCE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RECEIVED/IN_REVIEW/ACTIONED/REJECTED/ESCALATED/CLOSED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response clock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incl. retention/legal-hold precedence when erasure refused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FK→legal_holds,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erasure 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`breach_incidents`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incident_id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LOW/MEDIUM/HIGH/CRITICAL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exfiltration/misconfig/break-glass-abuse…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affected_employee_ids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data principals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affected_field_paths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categories of PII involved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dpb_notified_at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Protection Board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principals_notified_at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affected-principal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OPEN/CONTAINED/NOTIFIED/CLOSED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containment_note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`retention_policies` *(v2 new — improvement #5, R5/R4)*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SERVED_EMPLOYEE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APPLICANT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BIOMETRIC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retain_years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basis_reference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statute/rule 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post_retention_action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ARCHIVE/ANONYMISE/PURGE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erasure_overridable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true, erasure may win over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E31 — `legal_holds` *(v2 new — improvement #5)*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DISCIPLINARY/LITIGATION/PENSION/AUDIT/RTI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Head/SR Custodian/DPO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G09/G11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active hold (blocks purge/erasure)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E32 — `governed_field_change_requests` *(v2 new — improvement #8, R6)*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documentary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for name/gender/category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alteration_count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enforces single/limited alteration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approving_authority_id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DRAFT/SUBMITTED/UNDER_REVIEW/APPROVED/REJECTED/APPLIED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FK→employee_attribute_history,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the version it produced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E33 — `outbox_events` *(v2 new — improvement #13, R14; append-only backbone)*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ordering / cursor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position_id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CREATED/UPDATED/PLACEMENT_CHANGED/ATTRIBUTE_CHANGED/RECORDS_MERGED/SEPARATED/DEATH/GOVERNED_FIELD_CHANGED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minimal, no raw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is_tombstone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merged/erased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drained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after max attempts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window (default +30d)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E34 — `break_glass_reveals` *(v2 new — improvement #10, R7)*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revealed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field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four_eyes_approver_id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bulk/special-category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window_count_at_reveal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per-user 24h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z-score at reveal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DPO alert fired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async audit_log row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E35 — `national_id_types` *(v3.2 new — configurable statutory-ID master; source `National_ID-Export_1_.csv`)*</w:t>
      </w:r>
    </w:p>
    <w:p>
      <w:pPr>
        <w:pStyle w:val="IntenseQuote"/>
      </w:pPr>
      <w:r>
        <w:t xml:space="preserve">Replaces reliance on the closed </w:t>
      </w:r>
      <w:r>
        <w:rPr>
          <w:rFonts w:ascii="Consolas" w:hAnsi="Consolas"/>
          <w:sz w:val="20"/>
        </w:rPr>
        <w:t>IDENTITY_DOC_TYPE</w:t>
      </w:r>
      <w:r>
        <w:t xml:space="preserve"> enum for tenant configurability (CONVENTIONS §4).</w:t>
      </w:r>
    </w:p>
    <w:p>
      <w:pPr>
        <w:pStyle w:val="IntenseQuote"/>
      </w:pPr>
      <w:r>
        <w:t>Per-type alias, mandatory flags, temporary-ID, issued-from/till and document config; per-employee values</w:t>
      </w:r>
    </w:p>
    <w:p>
      <w:pPr>
        <w:pStyle w:val="IntenseQuote"/>
      </w:pPr>
      <w:r>
        <w:t xml:space="preserve">stay in </w:t>
      </w:r>
      <w:r>
        <w:rPr>
          <w:rFonts w:ascii="Consolas" w:hAnsi="Consolas"/>
          <w:sz w:val="20"/>
        </w:rPr>
        <w:t>employee_identity_documents</w:t>
      </w:r>
      <w:r>
        <w:t xml:space="preserve"> (E9). </w:t>
      </w:r>
      <w:r>
        <w:rPr>
          <w:rFonts w:ascii="Consolas" w:hAnsi="Consolas"/>
          <w:sz w:val="20"/>
        </w:rPr>
        <w:t>UNIQUE(tenant_id, id_code)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UNIQUE(tenant)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CSV "Code" (e.g. </w:t>
            </w:r>
            <w:r>
              <w:rPr>
                <w:rFonts w:ascii="Consolas" w:hAnsi="Consolas"/>
                <w:sz w:val="18"/>
              </w:rPr>
              <w:t>adhar_card_number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bank_pan_num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"Option" (display name)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applicable_for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'All Employees'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"Applicable For" (India / All Employees)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"Enable/Disable"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"Alias"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temporary_id_enabled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temporary_id_alias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/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"Temporary ID" enable + alias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issued_from_enabled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issued_from_alias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issued_from_mandatory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 / 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"Issued From" config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issued_till_enabled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issued_till_alias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issued_till_mandatory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 / 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"Issued Till" config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id_document_enabled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id_document_alias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id_document_mandatory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 / 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"ID Document" — drives whether a scan is required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mandatory_for_activation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"Mandatory for Activation"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mandatory_for_addition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"Mandatory for Addition"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"Is Unique"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masking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"Masking" (mask pattern)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maps_to_doc_type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bridge to the legacy closed enum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E36 — `employee_personal_details` *(v3.2 new — 1:1 biographical satellite; source `Profile.docx`)*</w:t>
      </w:r>
    </w:p>
    <w:p>
      <w:pPr>
        <w:pStyle w:val="IntenseQuote"/>
      </w:pPr>
      <w:r>
        <w:t xml:space="preserve">Carries Profile.docx biographical fields absent from the core </w:t>
      </w:r>
      <w:r>
        <w:rPr>
          <w:rFonts w:ascii="Consolas" w:hAnsi="Consolas"/>
          <w:sz w:val="20"/>
        </w:rPr>
        <w:t>employees</w:t>
      </w:r>
      <w:r>
        <w:t xml:space="preserve"> golden record (core is </w:t>
      </w:r>
      <w:r>
        <w:rPr>
          <w:b/>
        </w:rPr>
        <w:t>not</w:t>
      </w:r>
    </w:p>
    <w:p>
      <w:pPr>
        <w:pStyle w:val="IntenseQuote"/>
      </w:pPr>
      <w:r>
        <w:t xml:space="preserve">redefined). </w:t>
      </w:r>
      <w:r>
        <w:rPr>
          <w:rFonts w:ascii="Consolas" w:hAnsi="Consolas"/>
          <w:sz w:val="20"/>
        </w:rPr>
        <w:t>UNIQUE(employee_id)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personal_details_id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 with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country_of_birth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place_of_birth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marital_status_since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marriage_anniversary_date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father_name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mother_name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spouse_name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languages_spoken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{Telugu,English,Hindi}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 "LinkedIn ID"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E37 — `employee_profile_skills` *(v3.2 new — prototype `add-skill`)*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UNIQUE(employee_id, lower(skill_name))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"Skill name"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proficiency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SKILL_PROFICIENCY</w:t>
            </w:r>
            <w:r>
              <w:rPr>
                <w:sz w:val="18"/>
              </w:rPr>
              <w:t>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BEGINNER/INTERMEDIATE/ADVANCED/EXPERT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years_of_experience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"Years of experience"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last_used_date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"Last used"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E38 — `employee_visas` *(v3.2 new — prototype `add-visa`; distinct from statutory IDs)*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"Country"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"Visa type" (Employment Pass, Dependent visa, Schengen Short-stay, Other)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visa_number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"Visa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valid_till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valid_till ≥ 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"Issue date" / "Valid till"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"Issuing authority"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max_stay_days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"Maximum stay (days per entry)"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VISA_SPONSOR_TYPE</w:t>
            </w:r>
            <w:r>
              <w:rPr>
                <w:sz w:val="18"/>
              </w:rPr>
              <w:t>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SELF_SPONSORED / EXTERNAL_SPONSOR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sponsor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is_dependent_visa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"Dependent visa"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"Visa scan / soft copy"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E39 — `employee_professional_certifications` *(v3.2 new — prototype `add-certification`; distinct from statutory E25)*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"Certification name" (e.g. AWS Solutions Architect)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issuing_organisation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"Issuing organisation"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credential_id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"Credential ID"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≥ 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"Issue date" / "Expiry date"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"Certificate file"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E40 — `employee_dependent_details` *(v3.2 new — 1:1 satellite of core `employee_dependents`; prototype `add-dependent`)*</w:t>
      </w:r>
    </w:p>
    <w:p>
      <w:pPr>
        <w:pStyle w:val="IntenseQuote"/>
      </w:pPr>
      <w:r>
        <w:t xml:space="preserve">Carries add-dependent extras + the detail-grid "Insurance covered" flag; core </w:t>
      </w:r>
      <w:r>
        <w:rPr>
          <w:rFonts w:ascii="Consolas" w:hAnsi="Consolas"/>
          <w:sz w:val="20"/>
        </w:rPr>
        <w:t>employee_dependents</w:t>
      </w:r>
      <w:r>
        <w:t xml:space="preserve"> is</w:t>
      </w:r>
    </w:p>
    <w:p>
      <w:pPr>
        <w:pStyle w:val="IntenseQuote"/>
      </w:pPr>
      <w:r>
        <w:rPr>
          <w:b/>
        </w:rPr>
        <w:t>not</w:t>
      </w:r>
      <w:r>
        <w:t xml:space="preserve"> redefined. </w:t>
      </w:r>
      <w:r>
        <w:rPr>
          <w:rFonts w:ascii="Consolas" w:hAnsi="Consolas"/>
          <w:sz w:val="20"/>
        </w:rPr>
        <w:t>UNIQUE(dependent_id)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dependent_details_id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>, 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 with the core dependent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"Nationality"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"Phone"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'+91'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"Address"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same_as_employee_address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"Same as employee address?"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is_covered_group_insurance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"Add to group medical insurance" / grid "Insurance covered"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PROVISIONAL, ACTIVE, ARCHIVED, PURGE_PENDING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PROBATIONER, CONTRACT, DEPUTATION, AD_HOC, TEMPORARY, CONSULTANT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MR, MS, MRS, DR, PROF, SHRI, SMT, KUM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MALE, FEMALE, TRANSGENDER, OTHER, UNDISCLOSED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MARRIED, WIDOWED, DIVORCED, SEPARATED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A+, A-, B+, B-, O+, O-, AB+, AB-,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SOCIAL_CATEGORY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OBC, SC, ST, EWS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MOBILE, ALT_MOBILE, PERSONAL_EMAIL, OFFICIAL_EMAIL, LANDLINE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PRESENT, MAILING, OVERSEAS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SON, DAUGHTER, FATHER, MOTHER, BROTHER, SISTER, GUARDIAN,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PF, GRATUITY, PENSION, INSURANCE, NPS, LEAVE_ENCASHMENT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SECONDARY, HIGHER_SECONDARY, DIPLOMA, UG, PG, DOCTORATE, CERTIFICATION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IDENTITY_DOC_TYPE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AADHAAR, PAN, PASSPORT, VOTER_ID, DRIVING_LICENSE, PRAN, RATION_CARD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SAVINGS, CURRENT,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PROFILE, ID_CARD, BIOMETRIC_REF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IDENTITY_DISPLAY, BIOMETRIC_ATTENDANCE, PAYROLL, PENSION, DIRECTORY, ANALYTICS_AGGREGATE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FROZEN, ABOLISHED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PAY_REVISION, RECLASSIFY, RESTRUCTURE, FREEZE, ABOLISH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SUBSTANTIVE, OFFICIATING, ADDITIONAL_CHARGE, DEPUTATION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PROMOTION, TRANSFER, REVERSION, RE_DESIGNATION,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MARRIAGE, GAZETTE, COURT_ORDER, CORRECTION, GENDER_AFFIRMATION,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NUMBER, DATE, BOOLEAN, ENUM, 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FIELD_ACCESS_LEVEL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MASKED, HIDDEN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RESTRICTED, PRIVATE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*(v2 — advisory)*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CLEAN, REVIEW, NEEDS_ATTENTION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MERGED, DISMISSED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UPLOADED, VALIDATING, VALIDATED, COMMITTING, COMMITTED, FAILED, ROLLED_BACK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PROVISIONAL, ERROR, COMMITTED,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RESIGNATION, TERMINATION, DEATH, ABSORPTION, CONTRACT_END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AUA_KUA, STATUTE, CONSENT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OBC_NON_CREAMY, EWS, SC, ST, PWD_UDID, DOMICILE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GRANTED, WITHDRAWN, RENEWED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CORRECTION, ERASURE, EXPORT, NOMINATION, CONSENT_WITHDRAWAL, GRIEVANCE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IN_REVIEW, ACTIONED, REJECTED, ESCALATED,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CONTAINED, NOTIFIED,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ARCHIVE, ANONYMISE, PURGE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DISCIPLINARY, LITIGATION, PENSION, AUDIT, RTI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UNDER_REVIEW, APPROVED, REJECTED, APPLIED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 xml:space="preserve"> *(v3.2 extension)*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*baseline* TEXT, NUMBER, DATE, BOOLEAN, ENUM, DOCUMENT </w:t>
            </w:r>
            <w:r>
              <w:rPr>
                <w:b/>
                <w:sz w:val="18"/>
              </w:rPr>
              <w:t>+ v3.2:</w:t>
            </w:r>
            <w:r>
              <w:rPr>
                <w:sz w:val="18"/>
              </w:rPr>
              <w:t xml:space="preserve"> DROPDOWN, MULTI_SELECT_DROPDOWN, TEXT_AREA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 xml:space="preserve"> *(v3.2 extension)*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*baseline* PF, GRATUITY, PENSION, INSURANCE, NPS, LEAVE_ENCASHMENT </w:t>
            </w:r>
            <w:r>
              <w:rPr>
                <w:b/>
                <w:sz w:val="18"/>
              </w:rPr>
              <w:t>+ v3.2:</w:t>
            </w:r>
            <w:r>
              <w:rPr>
                <w:sz w:val="18"/>
              </w:rPr>
              <w:t xml:space="preserve"> ESIC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SKILL_PROFICIENCY</w:t>
            </w:r>
            <w:r>
              <w:rPr>
                <w:sz w:val="18"/>
              </w:rPr>
              <w:t xml:space="preserve"> *(v3.2)*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BEGINNER, INTERMEDIATE, ADVANCED, EXPERT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VISA_SPONSOR_TYPE</w:t>
            </w:r>
            <w:r>
              <w:rPr>
                <w:sz w:val="18"/>
              </w:rPr>
              <w:t xml:space="preserve"> *(v3.2)*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SELF_SPONSORED, EXTERNAL_SPONSOR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PENNY_DROP_STATUS</w:t>
            </w:r>
            <w:r>
              <w:rPr>
                <w:sz w:val="18"/>
              </w:rPr>
              <w:t xml:space="preserve"> *(v3.2)*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FAILED</w:t>
            </w:r>
          </w:p>
        </w:tc>
      </w:tr>
    </w:tbl>
    <w:p/>
    <w:p>
      <w:pPr>
        <w:pStyle w:val="IntenseQuote"/>
      </w:pPr>
      <w:r>
        <w:rPr>
          <w:b/>
        </w:rPr>
        <w:t>v3.2 reference master (not a Postgres enum).</w:t>
      </w:r>
      <w:r>
        <w:t xml:space="preserve"> </w:t>
      </w:r>
      <w:r>
        <w:rPr>
          <w:rFonts w:ascii="Consolas" w:hAnsi="Consolas"/>
          <w:sz w:val="20"/>
        </w:rPr>
        <w:t>national_id_types</w:t>
      </w:r>
      <w:r>
        <w:t xml:space="preserve"> (E35) is the tenant-configurable</w:t>
      </w:r>
    </w:p>
    <w:p>
      <w:pPr>
        <w:pStyle w:val="IntenseQuote"/>
      </w:pPr>
      <w:r>
        <w:t xml:space="preserve">statutory-ID </w:t>
      </w:r>
      <w:r>
        <w:rPr>
          <w:b/>
        </w:rPr>
        <w:t>master table</w:t>
      </w:r>
      <w:r>
        <w:t xml:space="preserve"> that supersedes reliance on the closed </w:t>
      </w:r>
      <w:r>
        <w:rPr>
          <w:rFonts w:ascii="Consolas" w:hAnsi="Consolas"/>
          <w:sz w:val="20"/>
        </w:rPr>
        <w:t>IDENTITY_DOC_TYPE</w:t>
      </w:r>
      <w:r>
        <w:t xml:space="preserve"> enum for</w:t>
      </w:r>
    </w:p>
    <w:p>
      <w:pPr>
        <w:pStyle w:val="IntenseQuote"/>
      </w:pPr>
      <w:r>
        <w:t>extensibility (adds EPF/ESIC/UAN etc. without a DDL migration); the enum is retained for back-compat and</w:t>
      </w:r>
    </w:p>
    <w:p>
      <w:pPr>
        <w:pStyle w:val="IntenseQuote"/>
      </w:pPr>
      <w:r>
        <w:t xml:space="preserve">bridged via </w:t>
      </w:r>
      <w:r>
        <w:rPr>
          <w:rFonts w:ascii="Consolas" w:hAnsi="Consolas"/>
          <w:sz w:val="20"/>
        </w:rPr>
        <w:t>national_id_types.maps_to_doc_type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current job assignment:</w:t>
      </w:r>
      <w:r>
        <w:t xml:space="preserve"> at most one </w:t>
      </w:r>
      <w:r>
        <w:rPr>
          <w:rFonts w:ascii="Consolas" w:hAnsi="Consolas"/>
          <w:sz w:val="20"/>
        </w:rPr>
        <w:t>employee_job_assignments</w:t>
      </w:r>
      <w:r>
        <w:t xml:space="preserve"> row per employee with</w:t>
      </w:r>
    </w:p>
    <w:p>
      <w:r>
        <w:rPr>
          <w:rFonts w:ascii="Consolas" w:hAnsi="Consolas"/>
          <w:sz w:val="20"/>
        </w:rPr>
        <w:t>effective_to IS NULL</w:t>
      </w:r>
      <w:r>
        <w:t xml:space="preserve">; no overlapping </w:t>
      </w:r>
      <w:r>
        <w:rPr>
          <w:rFonts w:ascii="Consolas" w:hAnsi="Consolas"/>
          <w:sz w:val="20"/>
        </w:rPr>
        <w:t>[effective_from, effective_to]</w:t>
      </w:r>
      <w:r>
        <w:t xml:space="preserve"> (exclusion constraint).</w:t>
      </w:r>
    </w:p>
    <w:p>
      <w:pPr>
        <w:pStyle w:val="ListNumber"/>
      </w:pPr>
      <w:r>
        <w:rPr>
          <w:b/>
        </w:rPr>
        <w:t>Denormalisation consistency (service-layer, not trigger):</w:t>
      </w:r>
      <w:r>
        <w:t xml:space="preserve"> </w:t>
      </w:r>
      <w:r>
        <w:rPr>
          <w:rFonts w:ascii="Consolas" w:hAnsi="Consolas"/>
          <w:sz w:val="20"/>
        </w:rPr>
        <w:t>employees.designation_id</w:t>
      </w:r>
      <w:r>
        <w:t>,</w:t>
      </w:r>
    </w:p>
    <w:p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reporting_manager_id</w:t>
      </w:r>
      <w:r>
        <w:t xml:space="preserve"> equal the current assignment; kept in sync **explicitly in the</w:t>
      </w:r>
    </w:p>
    <w:p>
      <w:r>
        <w:t>service layer inside the same transaction** (improvement #16, R12) — no DB trigger; back-dated</w:t>
      </w:r>
    </w:p>
    <w:p>
      <w:r>
        <w:t>corrections recompute the current row deterministically.</w:t>
      </w:r>
    </w:p>
    <w:p>
      <w:pPr>
        <w:pStyle w:val="ListNumber"/>
      </w:pPr>
      <w:r>
        <w:rPr>
          <w:b/>
        </w:rPr>
        <w:t>Unique business keys: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 xml:space="preserve"> unique across non-deleted rows; </w:t>
      </w:r>
      <w:r>
        <w:rPr>
          <w:rFonts w:ascii="Consolas" w:hAnsi="Consolas"/>
          <w:sz w:val="20"/>
        </w:rPr>
        <w:t>position_code</w:t>
      </w:r>
      <w:r>
        <w:t xml:space="preserve"> unique.</w:t>
      </w:r>
    </w:p>
    <w:p>
      <w:pPr>
        <w:pStyle w:val="ListNumber"/>
      </w:pPr>
      <w:r>
        <w:rPr>
          <w:b/>
        </w:rPr>
        <w:t>Single primary:</w:t>
      </w:r>
      <w:r>
        <w:t xml:space="preserve"> at most one </w:t>
      </w:r>
      <w:r>
        <w:rPr>
          <w:rFonts w:ascii="Consolas" w:hAnsi="Consolas"/>
          <w:sz w:val="20"/>
        </w:rPr>
        <w:t>is_primary=true</w:t>
      </w:r>
      <w:r>
        <w:t xml:space="preserve"> per </w:t>
      </w:r>
      <w:r>
        <w:rPr>
          <w:rFonts w:ascii="Consolas" w:hAnsi="Consolas"/>
          <w:sz w:val="20"/>
        </w:rPr>
        <w:t>(employee_id, contact_type)</w:t>
      </w:r>
      <w:r>
        <w:t>; one</w:t>
      </w:r>
    </w:p>
    <w:p>
      <w:r>
        <w:rPr>
          <w:rFonts w:ascii="Consolas" w:hAnsi="Consolas"/>
          <w:sz w:val="20"/>
        </w:rPr>
        <w:t>is_primary_salary=true</w:t>
      </w:r>
      <w:r>
        <w:t xml:space="preserve"> active bank account; one </w:t>
      </w:r>
      <w:r>
        <w:rPr>
          <w:rFonts w:ascii="Consolas" w:hAnsi="Consolas"/>
          <w:sz w:val="20"/>
        </w:rPr>
        <w:t>is_primary=true</w:t>
      </w:r>
      <w:r>
        <w:t xml:space="preserve"> PROFILE photo; one</w:t>
      </w:r>
    </w:p>
    <w:p>
      <w:r>
        <w:rPr>
          <w:rFonts w:ascii="Consolas" w:hAnsi="Consolas"/>
          <w:sz w:val="20"/>
        </w:rPr>
        <w:t>is_highest=true</w:t>
      </w:r>
      <w:r>
        <w:t xml:space="preserve"> education row.</w:t>
      </w:r>
    </w:p>
    <w:p>
      <w:pPr>
        <w:pStyle w:val="ListNumber"/>
      </w:pPr>
      <w:r>
        <w:rPr>
          <w:b/>
        </w:rPr>
        <w:t>Nominee shares:</w:t>
      </w:r>
      <w:r>
        <w:t xml:space="preserve"> for each </w:t>
      </w:r>
      <w:r>
        <w:rPr>
          <w:rFonts w:ascii="Consolas" w:hAnsi="Consolas"/>
          <w:sz w:val="20"/>
        </w:rPr>
        <w:t>(employee_id, benefit_type)</w:t>
      </w:r>
      <w:r>
        <w:t xml:space="preserve">, sum of active </w:t>
      </w:r>
      <w:r>
        <w:rPr>
          <w:rFonts w:ascii="Consolas" w:hAnsi="Consolas"/>
          <w:sz w:val="20"/>
        </w:rPr>
        <w:t>share_pct</w:t>
      </w:r>
      <w:r>
        <w:t xml:space="preserve"> = 100 (±0.00).</w:t>
      </w:r>
    </w:p>
    <w:p>
      <w:pPr>
        <w:pStyle w:val="ListNumber"/>
      </w:pPr>
      <w:r>
        <w:rPr>
          <w:b/>
        </w:rPr>
        <w:t>Statutory ID secrecy:</w:t>
      </w:r>
      <w:r>
        <w:t xml:space="preserve"> </w:t>
      </w:r>
      <w:r>
        <w:rPr>
          <w:rFonts w:ascii="Consolas" w:hAnsi="Consolas"/>
          <w:sz w:val="20"/>
        </w:rPr>
        <w:t>*_token</w:t>
      </w:r>
      <w:r>
        <w:t xml:space="preserve"> columns never returned by any read API; **Aadhaar raw number</w:t>
      </w:r>
    </w:p>
    <w:p>
      <w:r>
        <w:t xml:space="preserve">exists only in </w:t>
      </w:r>
      <w:r>
        <w:rPr>
          <w:rFonts w:ascii="Consolas" w:hAnsi="Consolas"/>
          <w:sz w:val="20"/>
        </w:rPr>
        <w:t>aadhaar_vault</w:t>
      </w:r>
      <w:r>
        <w:t>** and is returned only via audited break-glass reveal.</w:t>
      </w:r>
    </w:p>
    <w:p>
      <w:pPr>
        <w:pStyle w:val="ListNumber"/>
      </w:pPr>
      <w:r>
        <w:rPr>
          <w:b/>
        </w:rPr>
        <w:t>Effective dating monotonicity:</w:t>
      </w:r>
      <w:r>
        <w:t xml:space="preserve"> </w:t>
      </w:r>
      <w:r>
        <w:rPr>
          <w:rFonts w:ascii="Consolas" w:hAnsi="Consolas"/>
          <w:sz w:val="20"/>
        </w:rPr>
        <w:t>effective_from ≤ effective_to</w:t>
      </w:r>
      <w:r>
        <w:t xml:space="preserve"> on all effective-dated tables</w:t>
      </w:r>
    </w:p>
    <w:p>
      <w:r>
        <w:t xml:space="preserve">(assignments, addresses, </w:t>
      </w:r>
      <w:r>
        <w:rPr>
          <w:rFonts w:ascii="Consolas" w:hAnsi="Consolas"/>
          <w:sz w:val="20"/>
        </w:rPr>
        <w:t>employee_attribute_history</w:t>
      </w:r>
      <w:r>
        <w:t xml:space="preserve">, </w:t>
      </w:r>
      <w:r>
        <w:rPr>
          <w:rFonts w:ascii="Consolas" w:hAnsi="Consolas"/>
          <w:sz w:val="20"/>
        </w:rPr>
        <w:t>position_history</w:t>
      </w:r>
      <w:r>
        <w:t>).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soft-deleted parents cannot accept new children.</w:t>
      </w:r>
    </w:p>
    <w:p>
      <w:pPr>
        <w:pStyle w:val="ListNumber"/>
      </w:pPr>
      <w:r>
        <w:rPr>
          <w:b/>
        </w:rPr>
        <w:t>Conditional statutory IDs (v2, improvement #21/R22):</w:t>
      </w:r>
      <w:r>
        <w:t xml:space="preserve"> PAN/Aadhaar are </w:t>
      </w:r>
      <w:r>
        <w:rPr>
          <w:b/>
        </w:rPr>
        <w:t>required only when</w:t>
      </w:r>
    </w:p>
    <w:p>
      <w:r>
        <w:rPr>
          <w:rFonts w:ascii="Consolas" w:hAnsi="Consolas"/>
          <w:sz w:val="20"/>
        </w:rPr>
        <w:t>nationality = INDIAN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employment_type ∈ {PERMANENT, PROBATIONER}</w:t>
      </w:r>
      <w:r>
        <w:t>; foreign nationals and</w:t>
      </w:r>
    </w:p>
    <w:p>
      <w:r>
        <w:t>consultants are exempt (passport substitutes). Identity/bank writes blocked when `employment_status</w:t>
      </w:r>
    </w:p>
    <w:p>
      <w:r>
        <w:t>IN (RETIRED, DECEASED, TERMINATED)` except by HR Admin correction with reason / pension context.</w:t>
      </w:r>
    </w:p>
    <w:p>
      <w:pPr>
        <w:pStyle w:val="ListNumber"/>
      </w:pPr>
      <w:r>
        <w:rPr>
          <w:b/>
        </w:rPr>
        <w:t>Photo binary externalised:</w:t>
      </w:r>
      <w:r>
        <w:t xml:space="preserve"> </w:t>
      </w:r>
      <w:r>
        <w:rPr>
          <w:rFonts w:ascii="Consolas" w:hAnsi="Consolas"/>
          <w:sz w:val="20"/>
        </w:rPr>
        <w:t>employee_photos.document_id</w:t>
      </w:r>
      <w:r>
        <w:t xml:space="preserve"> must resolve to an existing G13 doc</w:t>
      </w:r>
    </w:p>
    <w:p>
      <w:r>
        <w:t>(NULL only for pure biometric refs).</w:t>
      </w:r>
    </w:p>
    <w:p>
      <w:pPr>
        <w:pStyle w:val="ListNumber"/>
      </w:pPr>
      <w:r>
        <w:rPr>
          <w:b/>
        </w:rPr>
        <w:t>Merge via alias (v2, improvement #1/R2):</w:t>
      </w:r>
      <w:r>
        <w:t xml:space="preserve"> a merge writes exactly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</w:p>
    <w:p>
      <w:r>
        <w:t>(</w:t>
      </w:r>
      <w:r>
        <w:rPr>
          <w:rFonts w:ascii="Consolas" w:hAnsi="Consolas"/>
          <w:sz w:val="20"/>
        </w:rPr>
        <w:t>loser_id</w:t>
      </w:r>
      <w:r>
        <w:t xml:space="preserve"> UNIQUE), consolidates </w:t>
      </w:r>
      <w:r>
        <w:rPr>
          <w:b/>
        </w:rPr>
        <w:t>only G01 satellites</w:t>
      </w:r>
      <w:r>
        <w:t>, soft-deletes the loser, and emits</w:t>
      </w:r>
    </w:p>
    <w:p>
      <w:r>
        <w:rPr>
          <w:rFonts w:ascii="Consolas" w:hAnsi="Consolas"/>
          <w:sz w:val="20"/>
        </w:rPr>
        <w:t>RECORDS_MERGED</w:t>
      </w:r>
      <w:r>
        <w:t xml:space="preserve">. </w:t>
      </w:r>
      <w:r>
        <w:rPr>
          <w:b/>
        </w:rPr>
        <w:t>No cross-module FK is ever re-pointed by G01.</w:t>
      </w:r>
      <w:r>
        <w:t xml:space="preserve"> All identity lookups resolve</w:t>
      </w:r>
    </w:p>
    <w:p>
      <w:r>
        <w:rPr>
          <w:rFonts w:ascii="Consolas" w:hAnsi="Consolas"/>
          <w:sz w:val="20"/>
        </w:rPr>
        <w:t>loser_id → survivor_id</w:t>
      </w:r>
      <w:r>
        <w:t>.</w:t>
      </w:r>
    </w:p>
    <w:p>
      <w:pPr>
        <w:pStyle w:val="ListNumber"/>
      </w:pPr>
      <w:r>
        <w:rPr>
          <w:b/>
        </w:rPr>
        <w:t>Audit completeness:</w:t>
      </w:r>
      <w:r>
        <w:t xml:space="preserve"> every write inserts an </w:t>
      </w:r>
      <w:r>
        <w:rPr>
          <w:rFonts w:ascii="Consolas" w:hAnsi="Consolas"/>
          <w:sz w:val="20"/>
        </w:rPr>
        <w:t>audit_log</w:t>
      </w:r>
      <w:r>
        <w:t xml:space="preserve"> row synchronously; **restricted-PII reads</w:t>
      </w:r>
    </w:p>
    <w:p>
      <w:r>
        <w:t>are audited asynchronously** via the audit sink (improvement #14/R10).</w:t>
      </w:r>
    </w:p>
    <w:p>
      <w:pPr>
        <w:pStyle w:val="ListNumber"/>
      </w:pPr>
      <w:r>
        <w:rPr>
          <w:b/>
        </w:rPr>
        <w:t>DPDP special-category minimisation:</w:t>
      </w:r>
      <w:r>
        <w:t xml:space="preserve"> 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 refs are</w:t>
      </w:r>
    </w:p>
    <w:p>
      <w:r>
        <w:t>SENSITIVE (</w:t>
      </w:r>
      <w:r>
        <w:rPr>
          <w:rFonts w:ascii="Consolas" w:hAnsi="Consolas"/>
          <w:sz w:val="20"/>
        </w:rPr>
        <w:t>is_special_category=true</w:t>
      </w:r>
      <w:r>
        <w:t>); default HIDDEN; reveal requires policy + reason and is</w:t>
      </w:r>
    </w:p>
    <w:p>
      <w:r>
        <w:t>rate-limited.</w:t>
      </w:r>
    </w:p>
    <w:p>
      <w:pPr>
        <w:pStyle w:val="ListNumber"/>
      </w:pPr>
      <w:r>
        <w:rPr>
          <w:b/>
        </w:rPr>
        <w:t>Position history (v2, improvement #9/R9):</w:t>
      </w:r>
      <w:r>
        <w:t xml:space="preserve"> every change to a position's pay_scale/title/</w:t>
      </w:r>
    </w:p>
    <w:p>
      <w:r>
        <w:t xml:space="preserve">reports_to/sanctioned_count/status writes a </w:t>
      </w:r>
      <w:r>
        <w:rPr>
          <w:rFonts w:ascii="Consolas" w:hAnsi="Consolas"/>
          <w:sz w:val="20"/>
        </w:rPr>
        <w:t>position_history</w:t>
      </w:r>
      <w:r>
        <w:t xml:space="preserve"> row; no overlaps per position.</w:t>
      </w:r>
    </w:p>
    <w:p>
      <w:pPr>
        <w:pStyle w:val="ListNumber"/>
      </w:pPr>
      <w:r>
        <w:rPr>
          <w:b/>
        </w:rPr>
        <w:t>Core-attribute history (v2, improvement #7/R5):</w:t>
      </w:r>
      <w:r>
        <w:t xml:space="preserve"> any change to a core person attribute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and updates the cache on </w:t>
      </w:r>
      <w:r>
        <w:rPr>
          <w:rFonts w:ascii="Consolas" w:hAnsi="Consolas"/>
          <w:sz w:val="20"/>
        </w:rPr>
        <w:t>employees</w:t>
      </w:r>
      <w:r>
        <w:t>; the two never diverge.</w:t>
      </w:r>
    </w:p>
    <w:p>
      <w:pPr>
        <w:pStyle w:val="ListNumber"/>
      </w:pPr>
      <w:r>
        <w:rPr>
          <w:b/>
        </w:rPr>
        <w:t>Optimistic concurrency (v2, improvement #12/R13):</w:t>
      </w:r>
      <w:r>
        <w:t xml:space="preserve"> every mutable write supplies the expected</w:t>
      </w:r>
    </w:p>
    <w:p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(409); on success </w:t>
      </w:r>
      <w:r>
        <w:rPr>
          <w:rFonts w:ascii="Consolas" w:hAnsi="Consolas"/>
          <w:sz w:val="20"/>
        </w:rPr>
        <w:t>row_version</w:t>
      </w:r>
      <w:r>
        <w:t xml:space="preserve"> increments.</w:t>
      </w:r>
    </w:p>
    <w:p>
      <w:pPr>
        <w:pStyle w:val="ListNumber"/>
      </w:pPr>
      <w:r>
        <w:rPr>
          <w:b/>
        </w:rPr>
        <w:t>Unique official email (v2, improvement #21/R22):</w:t>
      </w:r>
      <w:r>
        <w:t xml:space="preserve"> partial UNIQUE on</w:t>
      </w:r>
    </w:p>
    <w:p>
      <w:r>
        <w:rPr>
          <w:rFonts w:ascii="Consolas" w:hAnsi="Consolas"/>
          <w:sz w:val="20"/>
        </w:rPr>
        <w:t>employee_contacts(contact_value) WHERE contact_type='OFFICIAL_EMAIL' AND is_deleted=false</w:t>
      </w:r>
      <w:r>
        <w:t>.</w:t>
      </w:r>
    </w:p>
    <w:p>
      <w:pPr>
        <w:pStyle w:val="ListNumber"/>
      </w:pPr>
      <w:r>
        <w:rPr>
          <w:b/>
        </w:rPr>
        <w:t>Retention/legal-hold precedence (v2, improvement #5/R4):</w:t>
      </w:r>
      <w:r>
        <w:t xml:space="preserve"> a row with an ACTIVE </w:t>
      </w:r>
      <w:r>
        <w:rPr>
          <w:rFonts w:ascii="Consolas" w:hAnsi="Consolas"/>
          <w:sz w:val="20"/>
        </w:rPr>
        <w:t>legal_holds</w:t>
      </w:r>
    </w:p>
    <w:p>
      <w:r>
        <w:t xml:space="preserve">entry cannot be purged or erased regardless of an erasure request; </w:t>
      </w:r>
      <w:r>
        <w:rPr>
          <w:b/>
        </w:rPr>
        <w:t>retention wins where lawful</w:t>
      </w:r>
    </w:p>
    <w:p>
      <w:r>
        <w:t xml:space="preserve">and the precedence + reason are recorded on the </w:t>
      </w:r>
      <w:r>
        <w:rPr>
          <w:rFonts w:ascii="Consolas" w:hAnsi="Consolas"/>
          <w:sz w:val="20"/>
        </w:rPr>
        <w:t>data_principal_requests</w:t>
      </w:r>
      <w:r>
        <w:t xml:space="preserve"> resolution.</w:t>
      </w:r>
    </w:p>
    <w:p>
      <w:pPr>
        <w:pStyle w:val="ListNumber"/>
      </w:pPr>
      <w:r>
        <w:rPr>
          <w:b/>
        </w:rPr>
        <w:t>Aadhaar single home (v2, improvement #2/R1):</w:t>
      </w:r>
      <w:r>
        <w:t xml:space="preserve"> no table other than </w:t>
      </w:r>
      <w:r>
        <w:rPr>
          <w:rFonts w:ascii="Consolas" w:hAnsi="Consolas"/>
          <w:sz w:val="20"/>
        </w:rPr>
        <w:t>aadhaar_vault</w:t>
      </w:r>
      <w:r>
        <w:t xml:space="preserve"> may store the</w:t>
      </w:r>
    </w:p>
    <w:p>
      <w:r>
        <w:t xml:space="preserve">raw/tokenised Aadhaar number;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employee_identity_documents</w:t>
      </w:r>
      <w:r>
        <w:t xml:space="preserve"> hold only</w:t>
      </w:r>
    </w:p>
    <w:p>
      <w:r>
        <w:rPr>
          <w:rFonts w:ascii="Consolas" w:hAnsi="Consolas"/>
          <w:sz w:val="20"/>
        </w:rPr>
        <w:t>aadhaar_ref_key</w:t>
      </w:r>
      <w:r>
        <w:t xml:space="preserve"> + masked value; </w:t>
      </w:r>
      <w:r>
        <w:rPr>
          <w:rFonts w:ascii="Consolas" w:hAnsi="Consolas"/>
          <w:sz w:val="20"/>
        </w:rPr>
        <w:t>aadhaar_vault.hash_for_dedup</w:t>
      </w:r>
      <w:r>
        <w:t xml:space="preserve"> is UNIQUE (duplicate Aadhaar</w:t>
      </w:r>
    </w:p>
    <w:p>
      <w:r>
        <w:t>detection without decryption).</w:t>
      </w:r>
    </w:p>
    <w:p>
      <w:pPr>
        <w:pStyle w:val="ListNumber"/>
      </w:pPr>
      <w:r>
        <w:rPr>
          <w:b/>
        </w:rPr>
        <w:t>Governed-change gating (v2, improvement #8/R6):</w:t>
      </w:r>
      <w:r>
        <w:t xml:space="preserve"> </w:t>
      </w:r>
      <w:r>
        <w:rPr>
          <w:rFonts w:ascii="Consolas" w:hAnsi="Consolas"/>
          <w:sz w:val="20"/>
        </w:rPr>
        <w:t>employees.dob</w:t>
      </w:r>
      <w:r>
        <w:t xml:space="preserve">, </w:t>
      </w:r>
      <w:r>
        <w:rPr>
          <w:rFonts w:ascii="Consolas" w:hAnsi="Consolas"/>
          <w:sz w:val="20"/>
        </w:rPr>
        <w:t>employees.category</w:t>
      </w:r>
      <w:r>
        <w:t>, and name</w:t>
      </w:r>
    </w:p>
    <w:p>
      <w:r>
        <w:t xml:space="preserve">may change </w:t>
      </w:r>
      <w:r>
        <w:rPr>
          <w:b/>
        </w:rPr>
        <w:t>only</w:t>
      </w:r>
      <w:r>
        <w:t xml:space="preserve"> through an APPLIED </w:t>
      </w:r>
      <w:r>
        <w:rPr>
          <w:rFonts w:ascii="Consolas" w:hAnsi="Consolas"/>
          <w:sz w:val="20"/>
        </w:rPr>
        <w:t>governed_field_change_requests</w:t>
      </w:r>
      <w:r>
        <w:t xml:space="preserve"> with proof + approving</w:t>
      </w:r>
    </w:p>
    <w:p>
      <w:r>
        <w:t>authority (FR-022); direct UPDATE of these columns is rejected at the service layer.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pPr>
        <w:pStyle w:val="Heading4"/>
      </w:pPr>
      <w:r>
        <w:rPr>
          <w:b/>
          <w:color w:val="2E5B9E"/>
          <w:sz w:val="24"/>
        </w:rPr>
        <w:t>`employees` (v2 — Aadhaar via ref key; mononym example; record_state)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has_single_legal_name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pan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doj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employment_type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record_state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reporting_manager_id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completeness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dq_flag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GOV-0001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Anita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1985-03-12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ABCPS1234K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GOV-0002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XYZPK9876L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CADRE_B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GOV-0042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Lalmuanpuia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1990-01-01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LMNPL3344K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2014-07-01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NEEDS_ATTENTION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98xxxxxx21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OFFICIAL_EMAIL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anita.sharma@gov.in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99xxxxxx34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is_current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MG Road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Flat 4B, Sun Apt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2019-04-10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 Lake 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Andhra Pradesh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`employee_dependents` (v2 heir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full_name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is_dependent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is_legal_heir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heir_succession_rank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1983-01-20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2015-08-05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1981-05-14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`employee_nominees` (v2 family-pension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benefit_type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share_pct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is_family_pension_recipient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emergency_contact_id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98xxxxxx77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Meena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94xxxxxx10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99xxxxxx02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education_id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qualification_level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degree_name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institution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year_of_passing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B.Tech Civil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JNTU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experience_id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is_government_service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State Planning 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Research Assoc.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2008-07-01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ABC Infra Pvt Ltd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Site Engineer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2000-08-01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2003-01-31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1996-08-31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`employee_identity_documents` (v2 — Aadhaar via ref key)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identity_doc_id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doc_number_token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issuing_authority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UIDAI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 Seva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XXXPK9876L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Income Tax Dept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bank_account_id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ifsc_code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is_primary_salary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SBIN0001234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XXXXXX4567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HDFC0000456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XXXXXX8899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CNRB0002001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XXXXXX1100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`employee_photos` (v2 — purpose isolation)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processing_purpose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biometric_template_ref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BIOMETRIC_REF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bvault-ref-77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reports_to_position_id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is_vacant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POS-FIN-DO-01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POS-ENG-AE-05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POS-FIN-JD-01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Joint Director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`employee_job_assignments`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 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CUSTOM_DEPT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Specific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 (Phase 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is_pii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uniform_size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 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govt_quarters_no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 Quarters No.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sports_quota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 Quota Entrant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value_bool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Q-204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`field_access_policies` (v2 — 4-eyes + special-category)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access_level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is_self_visible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employees.religion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`employee_profile_completeness` (v2 — advisory)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section_scores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missing_required_fields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last_computed_at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{"PERSONAL":100,"BANK":100,"EDUCATION":80}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["education.is_verified"]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{"PERSONAL":100,"BANK":60}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["bank.is_verified","photo"]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{"PERSONAL":80,"BANK":0}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["bank","aadhaar","dob_proof"]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employee_a_id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employee_b_id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matched_attributes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{"aadhaar_hash":true,"dob":true,"name_phonetic":0.88}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{"name_phonetic":0.95,"dob":true}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`employee_import_batches` (v2 — PROVISIONAL profile)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file_document_id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template_version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validation_profile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`import_staging_rows`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staging_row_id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validation_errors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resolved_employee_id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{"dob":"MISSING"}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11111111-...-0301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`employee_id_aliases`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alias_id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survivor_id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dedup_candidate_id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mergeable_back_until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is_reversed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2026-06-27T10:00:00Z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2026-05-02T09:00:00Z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2026-05-09T09:00:00Z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2026-04-08T08:00:00Z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`aadhaar_vault`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aadhaar_masked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hash_for_dedup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lawful_basis_ref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h-9f…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XXXX-XXXX-7788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h-2b…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AUA_KUA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AUA-REG-0456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h-5c…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`employee_attribute_history`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2012-11-30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MARRIAGE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pay_scale_id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2017-12-31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GO-2016-12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`employee_certificates`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certificate_number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disability_percentage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is_creamy_layer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OBC_NON_CREAMY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OBC/2025/4471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PWD_UDID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UDID-TS-0099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2021-06-01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EWS/2024/9912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2024-04-01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`privacy_notices`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`consent_records`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2026-02-01T09:00:00Z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2027-02-01T09:00:00Z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2026-01-15T10:00:00Z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2026-06-01T11:00:00Z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`data_principal_requests`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linked_legal_hold_id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2026-07-07T00:00:00Z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2026-07-10T00:00:00Z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GRIEVANCE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`breach_incidents`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incident_id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detected_at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affected_employee_ids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dpb_notified_at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2026-06-12T14:00:00Z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break-glass-abuse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{…12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2026-06-13T09:00:00Z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2026-03-04T02:00:00Z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misconfig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 id…}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2026-05-22T18:00:00Z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exfiltration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{…340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2026-05-23T08:00:00Z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CONTAINED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`retention_policies`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retain_years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basis_reference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post_retention_action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erasure_overridable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SERVED_EMPLOYEE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Service-Record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DPDP minimisation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`legal_holds`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 inquiry CV-2026-12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 dispute WP-441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2026-02-10T00:00:00Z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LITIGATION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Service matter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2025-11-01T00:00:00Z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`governed_field_change_requests`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alteration_count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GAZ-2025-5510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`outbox_events`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is_tombstone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published_at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dead_lettered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PLACEMENT_CHANGED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RECORDS_MERGED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GOVERNED_FIELD_CHANGED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2026-06-29T07:00:00Z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`break_glass_reveals`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window_count_at_reveal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anomaly_score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 KYC INC-4571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Roster audit AUD-22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Salary exception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`national_id_types` *(v3.2 new — configurable statutory-ID master)*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national_id_type_id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applicable_for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temporary_id_enabled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is_unique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maps_to_doc_type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a1d7-...-0001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adhar_card_number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a1d7-...-0002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bank_pan_num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a1d7-...-0003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 Employees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`employee_personal_details` *(v3.2 new — biographical satellite)*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personal_details_id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country_of_birth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place_of_birth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marital_status_since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father_name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languages_spoken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linkedin_id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9e70-...-0001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Ramesh Verma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{Telugu,English,Hindi}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in.linkedin.com/in/anjali-rao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9e70-...-0002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Kotaiah Kumar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{Telugu,English}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`employee_profile_skills` *(v3.2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proficiency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years_of_experience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last_used_date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5c11-...-0001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5c11-...-0002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5c11-...-0003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Project Management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EXPERT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`employee_visas` *(v3.2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visa_id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visa_type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visa_number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valid_till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sponsor_type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7154-...-0001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Employment 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EP-4471228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2025-02-10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2027-02-09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EXTERNAL_SPONSOR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7154-...-0002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Germany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Schengen Short-stay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C-90887711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SELF_SPONSORED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`employee_professional_certifications` *(v3.2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issuing_organisation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credential_id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expiry_date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ce27-...-0001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AWS Solutions Architect – Associate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Amazon Web Services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AWS-ASA-88213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2024-09-01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2027-09-01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ce27-...-0002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PMP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Project Management Institute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PMP-552310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2019-03-15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`employee_dependent_details` *(v3.2 new — 1:1 satellite of `employee_dependents`)*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dependent_details_id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nationality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same_as_employee_address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is_covered_group_insurance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dd90-...-0001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de90-...-0001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98XXXX4455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dd90-...-0002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de90-...-0002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r>
        <w:t>Each FR follows the mandated structure (ID, Module, Primary Role(s), User Story, Description, Acceptance</w:t>
      </w:r>
    </w:p>
    <w:p>
      <w:r>
        <w:t>Criteria, Business Rules, Data Model References, API References, UI Behavior Notes, Edge Cases, and the</w:t>
      </w:r>
    </w:p>
    <w:p>
      <w:r>
        <w:t>full Low-Level Design table). Roles use Section 3 keys. "→G02" denotes the edit-approval hand-off.</w:t>
      </w:r>
    </w:p>
    <w:p>
      <w:r>
        <w:t>**v2 FRs FR-EPM-020 … FR-EPM-025 are new; FR-EPM-002/007/009/010/011/013/014/015/017 are revised per the</w:t>
      </w:r>
    </w:p>
    <w:p>
      <w:r>
        <w:t>council.**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(Dept Head / Appointing Authority sanction)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create a complete, validated employee master record when</w:t>
      </w:r>
    </w:p>
    <w:p>
      <w:r>
        <w:t>a person is hired, so that every downstream module has an authoritative golden record from day one.*</w:t>
      </w:r>
    </w:p>
    <w:p>
      <w:r>
        <w:rPr>
          <w:b/>
        </w:rPr>
        <w:t>Description:</w:t>
      </w:r>
      <w:r>
        <w:t xml:space="preserve"> Creates the anchor </w:t>
      </w:r>
      <w:r>
        <w:rPr>
          <w:rFonts w:ascii="Consolas" w:hAnsi="Consolas"/>
          <w:sz w:val="20"/>
        </w:rPr>
        <w:t>employees</w:t>
      </w:r>
      <w:r>
        <w:t xml:space="preserve"> row plus the initial job assignment and the initial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for core person attributes, generates </w:t>
      </w:r>
      <w:r>
        <w:rPr>
          <w:rFonts w:ascii="Consolas" w:hAnsi="Consolas"/>
          <w:sz w:val="20"/>
        </w:rPr>
        <w:t>service_no</w:t>
      </w:r>
      <w:r>
        <w:t>, runs alias-aware</w:t>
      </w:r>
    </w:p>
    <w:p>
      <w:r>
        <w:t xml:space="preserve">duplicate pre-check (including phonetic match, FR-025), optionally provisions a </w:t>
      </w:r>
      <w:r>
        <w:rPr>
          <w:rFonts w:ascii="Consolas" w:hAnsi="Consolas"/>
          <w:sz w:val="20"/>
        </w:rPr>
        <w:t>users</w:t>
      </w:r>
      <w:r>
        <w:t xml:space="preserve"> login, captures</w:t>
      </w:r>
    </w:p>
    <w:p>
      <w:r>
        <w:t xml:space="preserve">the initial </w:t>
      </w:r>
      <w:r>
        <w:rPr>
          <w:b/>
        </w:rPr>
        <w:t>privacy notice + processing consent</w:t>
      </w:r>
      <w:r>
        <w:t xml:space="preserve"> (FR-020), computes advisory completeness, and emits</w:t>
      </w:r>
    </w:p>
    <w:p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to G12 via the outbox. Multi-step wizard (Personal → Contact/Address →</w:t>
      </w:r>
    </w:p>
    <w:p>
      <w:r>
        <w:t>Job/Position → Statutory → Bank → Consent → Review) with "save draft".</w:t>
      </w:r>
    </w:p>
    <w:p>
      <w:r>
        <w:rPr>
          <w:b/>
        </w:rPr>
        <w:t>Acceptance Criteria:</w:t>
      </w:r>
    </w:p>
    <w:p>
      <w:pPr>
        <w:pStyle w:val="ListNumber"/>
      </w:pPr>
      <w:r>
        <w:t>Mandatory fields (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designation_id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>,</w:t>
      </w:r>
    </w:p>
    <w:p>
      <w:r>
        <w:rPr>
          <w:rFonts w:ascii="Consolas" w:hAnsi="Consolas"/>
          <w:sz w:val="20"/>
        </w:rPr>
        <w:t>employment_type</w:t>
      </w:r>
      <w:r>
        <w:t>) must be present before submit; **</w:t>
      </w:r>
      <w:r>
        <w:rPr>
          <w:rFonts w:ascii="Consolas" w:hAnsi="Consolas"/>
          <w:sz w:val="20"/>
        </w:rPr>
        <w:t>last_name</w:t>
      </w:r>
      <w:r>
        <w:t xml:space="preserve"> is optional when</w:t>
      </w:r>
    </w:p>
    <w:p>
      <w:r>
        <w:rPr>
          <w:rFonts w:ascii="Consolas" w:hAnsi="Consolas"/>
          <w:sz w:val="20"/>
        </w:rPr>
        <w:t>has_single_legal_name=true</w:t>
      </w:r>
      <w:r>
        <w:t>** (mononym, improvement #17); draft allows partial save.</w:t>
      </w:r>
    </w:p>
    <w:p>
      <w:pPr>
        <w:pStyle w:val="ListNumber"/>
      </w:pPr>
      <w:r>
        <w:rPr>
          <w:rFonts w:ascii="Consolas" w:hAnsi="Consolas"/>
          <w:sz w:val="20"/>
        </w:rPr>
        <w:t>service_no</w:t>
      </w:r>
      <w:r>
        <w:t xml:space="preserve"> is auto-generated per configured pattern and is unique; collision retries server-side.</w:t>
      </w:r>
    </w:p>
    <w:p>
      <w:pPr>
        <w:pStyle w:val="ListNumber"/>
      </w:pPr>
      <w:r>
        <w:t>On submit the system runs deduplication (FR-015) including phonetic/transliteration match (FR-025);</w:t>
      </w:r>
    </w:p>
    <w:p>
      <w:r>
        <w:t>a HIGH match (≥ 90) blocks auto-create and routes to dedup review.</w:t>
      </w:r>
    </w:p>
    <w:p>
      <w:pPr>
        <w:pStyle w:val="ListNumber"/>
      </w:pPr>
      <w:r>
        <w:t xml:space="preserve">Creating the row also creates exactly one current </w:t>
      </w:r>
      <w:r>
        <w:rPr>
          <w:rFonts w:ascii="Consolas" w:hAnsi="Consolas"/>
          <w:sz w:val="20"/>
        </w:rPr>
        <w:t>employee_job_assignments</w:t>
      </w:r>
      <w:r>
        <w:t xml:space="preserve"> (reason </w:t>
      </w:r>
      <w:r>
        <w:rPr>
          <w:rFonts w:ascii="Consolas" w:hAnsi="Consolas"/>
          <w:sz w:val="20"/>
        </w:rPr>
        <w:t>HIRE</w:t>
      </w:r>
      <w:r>
        <w:t>) **and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(effective_from = DOJ) for each core attribute**.</w:t>
      </w:r>
    </w:p>
    <w:p>
      <w:pPr>
        <w:pStyle w:val="ListNumber"/>
      </w:pPr>
      <w:r>
        <w:rPr>
          <w:rFonts w:ascii="Consolas" w:hAnsi="Consolas"/>
          <w:sz w:val="20"/>
        </w:rPr>
        <w:t>employment_status = ACTIVE</w:t>
      </w:r>
      <w:r>
        <w:t xml:space="preserve">; </w:t>
      </w:r>
      <w:r>
        <w:rPr>
          <w:rFonts w:ascii="Consolas" w:hAnsi="Consolas"/>
          <w:sz w:val="20"/>
        </w:rPr>
        <w:t>record_state = ACTIVE</w:t>
      </w:r>
      <w:r>
        <w:t xml:space="preserve"> (or </w:t>
      </w:r>
      <w:r>
        <w:rPr>
          <w:rFonts w:ascii="Consolas" w:hAnsi="Consolas"/>
          <w:sz w:val="20"/>
        </w:rPr>
        <w:t>PROVISIONAL</w:t>
      </w:r>
      <w:r>
        <w:t xml:space="preserve"> if created via migration).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is written to </w:t>
      </w:r>
      <w:r>
        <w:rPr>
          <w:rFonts w:ascii="Consolas" w:hAnsi="Consolas"/>
          <w:sz w:val="20"/>
        </w:rPr>
        <w:t>outbox_events</w:t>
      </w:r>
      <w:r>
        <w:t xml:space="preserve"> within the same transaction (outbox pattern),</w:t>
      </w:r>
    </w:p>
    <w:p>
      <w:r>
        <w:t>later drained to G12.</w:t>
      </w:r>
    </w:p>
    <w:p>
      <w:pPr>
        <w:pStyle w:val="ListNumber"/>
      </w:pPr>
      <w:r>
        <w:t xml:space="preserve">Initial advisory </w:t>
      </w:r>
      <w:r>
        <w:rPr>
          <w:rFonts w:ascii="Consolas" w:hAnsi="Consolas"/>
          <w:sz w:val="20"/>
        </w:rPr>
        <w:t>employee_profile_completeness</w:t>
      </w:r>
      <w:r>
        <w:t xml:space="preserve"> row is computed and stored.</w:t>
      </w:r>
    </w:p>
    <w:p>
      <w:pPr>
        <w:pStyle w:val="ListNumber"/>
      </w:pPr>
      <w:r>
        <w:t xml:space="preserve">The active </w:t>
      </w:r>
      <w:r>
        <w:rPr>
          <w:rFonts w:ascii="Consolas" w:hAnsi="Consolas"/>
          <w:sz w:val="20"/>
        </w:rPr>
        <w:t>privacy_notice</w:t>
      </w:r>
      <w:r>
        <w:t xml:space="preserve"> is presented and a </w:t>
      </w:r>
      <w:r>
        <w:rPr>
          <w:rFonts w:ascii="Consolas" w:hAnsi="Consolas"/>
          <w:sz w:val="20"/>
        </w:rPr>
        <w:t>consent_records</w:t>
      </w:r>
      <w:r>
        <w:t xml:space="preserve"> GRANTED row captured for</w:t>
      </w:r>
    </w:p>
    <w:p>
      <w:r>
        <w:rPr>
          <w:rFonts w:ascii="Consolas" w:hAnsi="Consolas"/>
          <w:sz w:val="20"/>
        </w:rPr>
        <w:t>IDENTITY_DISPLAY</w:t>
      </w:r>
      <w:r>
        <w:t xml:space="preserve"> purpose (FR-020).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audit_log</w:t>
      </w:r>
      <w:r>
        <w:t xml:space="preserve"> entry records creator, timestamp, and payload hash.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dob</w:t>
      </w:r>
      <w:r>
        <w:t xml:space="preserve"> must make the employee ≥ 18 years on </w:t>
      </w:r>
      <w:r>
        <w:rPr>
          <w:rFonts w:ascii="Consolas" w:hAnsi="Consolas"/>
          <w:sz w:val="20"/>
        </w:rPr>
        <w:t>date_of_joining</w:t>
      </w:r>
      <w:r>
        <w:t xml:space="preserve"> (CHECK relaxed under MIGRATION profile).</w:t>
      </w:r>
    </w:p>
    <w:p>
      <w:pPr>
        <w:pStyle w:val="ListBullet"/>
      </w:pPr>
      <w:r>
        <w:rPr>
          <w:rFonts w:ascii="Consolas" w:hAnsi="Consolas"/>
          <w:sz w:val="20"/>
        </w:rPr>
        <w:t>date_of_joining</w:t>
      </w:r>
      <w:r>
        <w:t xml:space="preserve"> cannot be a future date beyond the configured pre-hire window (default 90 days).</w:t>
      </w:r>
    </w:p>
    <w:p>
      <w:pPr>
        <w:pStyle w:val="ListBullet"/>
      </w:pPr>
      <w:r>
        <w:t>Appointing-Authority sanction reference required for PERMANENT employment_type.</w:t>
      </w:r>
    </w:p>
    <w:p>
      <w:pPr>
        <w:pStyle w:val="ListBullet"/>
      </w:pPr>
      <w:r>
        <w:t>PAN/Aadhaar required only per the conditional statutory-ID rule (§5.6 r9): Indian nationals on</w:t>
      </w:r>
    </w:p>
    <w:p>
      <w:r>
        <w:t>PERMANENT/PROBATIONER; foreign nationals/consultants exempt.</w:t>
      </w:r>
    </w:p>
    <w:p>
      <w:pPr>
        <w:pStyle w:val="ListBullet"/>
      </w:pPr>
      <w:r>
        <w:t xml:space="preserve">Aadhaar, if supplied, is written </w:t>
      </w:r>
      <w:r>
        <w:rPr>
          <w:b/>
        </w:rPr>
        <w:t>only</w:t>
      </w:r>
      <w:r>
        <w:t xml:space="preserve"> to </w:t>
      </w:r>
      <w:r>
        <w:rPr>
          <w:rFonts w:ascii="Consolas" w:hAnsi="Consolas"/>
          <w:sz w:val="20"/>
        </w:rPr>
        <w:t>aadhaar_vault</w:t>
      </w:r>
      <w:r>
        <w:t xml:space="preserve">; </w:t>
      </w:r>
      <w:r>
        <w:rPr>
          <w:rFonts w:ascii="Consolas" w:hAnsi="Consolas"/>
          <w:sz w:val="20"/>
        </w:rPr>
        <w:t>employees</w:t>
      </w:r>
      <w:r>
        <w:t xml:space="preserve"> holds the ref key + mask.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master fields +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attrs effective_from=DOJ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reason=HIRE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(conditional)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 + encrypted number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IDENTITY_DISPLAY GRANTED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provisioning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create profile (or draft with </w:t>
            </w:r>
            <w:r>
              <w:rPr>
                <w:rFonts w:ascii="Consolas" w:hAnsi="Consolas"/>
                <w:sz w:val="18"/>
              </w:rPr>
              <w:t>?draft=true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/api/v1/employees/dedup-precheck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duplicate check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/api/v1/employees/service-no/preview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next service_no</w:t>
            </w:r>
          </w:p>
        </w:tc>
      </w:tr>
    </w:tbl>
    <w:p/>
    <w:p>
      <w:r>
        <w:rPr>
          <w:b/>
        </w:rPr>
        <w:t>UI Behavior Notes:</w:t>
      </w:r>
      <w:r>
        <w:t xml:space="preserve"> Stepper wizard with per-step validation; inline dedup warning banner; consent</w:t>
      </w:r>
    </w:p>
    <w:p>
      <w:r>
        <w:t>step shows the notice text and records acceptance; "Save draft" persists state; review summary; success</w:t>
      </w:r>
    </w:p>
    <w:p>
      <w:r>
        <w:t>toast + redirect to the new 360° profile.</w:t>
      </w:r>
    </w:p>
    <w:p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service_no</w:t>
      </w:r>
      <w:r>
        <w:t xml:space="preserve"> race; dedup HIGH match; future DOJ; position over-strength;</w:t>
      </w:r>
    </w:p>
    <w:p>
      <w:r>
        <w:t>mononym (no surname); migrated PROVISIONAL record with missing DOB; rehire of a prior RESIGNED record</w:t>
      </w:r>
    </w:p>
    <w:p>
      <w:r>
        <w:t>(alias not needed; new assignment); foreign national without PAN/Aadhaar.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CreateEmployeeWizard</w:t>
            </w:r>
            <w:r>
              <w:rPr>
                <w:sz w:val="18"/>
              </w:rPr>
              <w:t xml:space="preserve"> (stepper), per-step zod/Yup schemas, dedup banner, consent panel, review summary, success redirect.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EmployeeService.create()</w:t>
            </w:r>
            <w:r>
              <w:rPr>
                <w:sz w:val="18"/>
              </w:rPr>
              <w:t xml:space="preserve"> → validate (conditional statutory IDs, mononym) → dedup-precheck (FR-025 matcher) → generate service_no → tx{ insert employees + attribute_history + assignment + optional aadhaar_vault + consent + completeness + outbox PROFILE_CREATED } → optional user provisioning →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employees, employee_attribute_history, employee_job_assignments, aadhaar_vault?, consent_records, employee_profile_completeness, audit_log, outbox_events.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schema; age/DOJ; PAN format; conditional statutory IDs; position strength; sanction ref for PERMANENT; row_version init.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employee.create</w:t>
            </w:r>
            <w:r>
              <w:rPr>
                <w:sz w:val="18"/>
              </w:rPr>
              <w:t xml:space="preserve"> permission (HR Officer/Admin); org-scope must include target 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; PERMANENT needs Appointing-Authority sanction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ACTIVE/PROVISIONAL employee; attribute history seeded; PROFILE_CREATED outbox event; consent captured; advisory completeness; optional login; notification to HR + manager.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Validation→422 VALIDATION_FAILED(field); dedup block→409 DUPLICATE_CANDIDATE; service_no collision→retry then 409; partial failure→full tx rollback (outbox not emitted).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engine (FR-015), phonetic matcher (FR-025), attribute-history spine (FR-011), consent (FR-020), Aadhaar vault (FR-007), outbox producer, completeness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service_no generator, mononym handling, dedup gating. Integration: tx atomicity incl. attribute_history + outbox; rollback on event failure. E2E: full wizard happy path + dedup-block + consent capture + draft resume + mononym.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FR-EPM-002 — 360° Consolidated Profile View (CQRS read model)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Reporting Manager (scoped), Auditor (RO), Employee (own)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one consolidated 360° view assembled in under 800 ms even at</w:t>
      </w:r>
    </w:p>
    <w:p>
      <w:r>
        <w:t>500k employees, so that I can understand the whole person without hopping between systems.*</w:t>
      </w:r>
    </w:p>
    <w:p>
      <w:r>
        <w:rPr>
          <w:b/>
        </w:rPr>
        <w:t>Description:</w:t>
      </w:r>
      <w:r>
        <w:t xml:space="preserve"> A read-optimised composite served from a </w:t>
      </w:r>
      <w:r>
        <w:rPr>
          <w:b/>
        </w:rPr>
        <w:t>materialised CQRS read projection</w:t>
      </w:r>
    </w:p>
    <w:p>
      <w:r>
        <w:t>(</w:t>
      </w:r>
      <w:r>
        <w:rPr>
          <w:rFonts w:ascii="Consolas" w:hAnsi="Consolas"/>
          <w:sz w:val="20"/>
        </w:rPr>
        <w:t>employee_profile_read_model</w:t>
      </w:r>
      <w:r>
        <w:t>, rebuilt from domain events on the outbox) that aggregates the master</w:t>
      </w:r>
    </w:p>
    <w:p>
      <w:r>
        <w:t>row, satellites, current + historical job assignments, advisory completeness, data-quality flags, and</w:t>
      </w:r>
    </w:p>
    <w:p>
      <w:r>
        <w:t xml:space="preserve">linked documents — each section rendered through the </w:t>
      </w:r>
      <w:r>
        <w:rPr>
          <w:b/>
        </w:rPr>
        <w:t>field-access policy (FR-EPM-013)</w:t>
      </w:r>
      <w:r>
        <w:t xml:space="preserve"> with a</w:t>
      </w:r>
    </w:p>
    <w:p>
      <w:r>
        <w:rPr>
          <w:b/>
        </w:rPr>
        <w:t>resolved-policy cache</w:t>
      </w:r>
      <w:r>
        <w:t xml:space="preserve"> per role. Restricted-PII reads are audited </w:t>
      </w:r>
      <w:r>
        <w:rPr>
          <w:b/>
        </w:rPr>
        <w:t>asynchronously</w:t>
      </w:r>
      <w:r>
        <w:t xml:space="preserve"> (improvement</w:t>
      </w:r>
    </w:p>
    <w:p>
      <w:r>
        <w:t>#14/#15, R10/R11).</w:t>
      </w:r>
    </w:p>
    <w:p>
      <w:r>
        <w:rPr>
          <w:b/>
        </w:rPr>
        <w:t>Acceptance Criteria:</w:t>
      </w:r>
    </w:p>
    <w:p>
      <w:pPr>
        <w:pStyle w:val="ListNumber"/>
      </w:pPr>
      <w:r>
        <w:t>The view assembles person, contact, address, dependents/heirs, nominees, emergency contacts,</w:t>
      </w:r>
    </w:p>
    <w:p>
      <w:r>
        <w:t>education, experience, identity (masked), bank (masked), photo, current position/org placement,</w:t>
      </w:r>
    </w:p>
    <w:p>
      <w:r>
        <w:t xml:space="preserve">certificates, custom fields (Phase 2), and advisory completeness in </w:t>
      </w:r>
      <w:r>
        <w:rPr>
          <w:b/>
        </w:rPr>
        <w:t>≤ 800 ms P95 at 500k records</w:t>
      </w:r>
      <w:r>
        <w:t>,</w:t>
      </w:r>
    </w:p>
    <w:p>
      <w:r>
        <w:t>read from the CQRS projection (not 20 live joins on the hot path).</w:t>
      </w:r>
    </w:p>
    <w:p>
      <w:pPr>
        <w:pStyle w:val="ListNumber"/>
      </w:pPr>
      <w:r>
        <w:t xml:space="preserve">Every field is rendered per the caller's </w:t>
      </w:r>
      <w:r>
        <w:rPr>
          <w:rFonts w:ascii="Consolas" w:hAnsi="Consolas"/>
          <w:sz w:val="20"/>
        </w:rPr>
        <w:t>field_access_policies</w:t>
      </w:r>
      <w:r>
        <w:t xml:space="preserve"> resolution (server-masked), using a</w:t>
      </w:r>
    </w:p>
    <w:p>
      <w:r>
        <w:t>per-role resolved-policy cache (short TTL).</w:t>
      </w:r>
    </w:p>
    <w:p>
      <w:pPr>
        <w:pStyle w:val="ListNumber"/>
      </w:pPr>
      <w:r>
        <w:t>A header shows photo, name (</w:t>
      </w:r>
      <w:r>
        <w:rPr>
          <w:rFonts w:ascii="Consolas" w:hAnsi="Consolas"/>
          <w:sz w:val="20"/>
        </w:rPr>
        <w:t>display_name</w:t>
      </w:r>
      <w:r>
        <w:t>), service_no, designation, org unit, status badge,</w:t>
      </w:r>
    </w:p>
    <w:p>
      <w:r>
        <w:t>advisory completeness ring.</w:t>
      </w:r>
    </w:p>
    <w:p>
      <w:pPr>
        <w:pStyle w:val="ListNumber"/>
      </w:pPr>
      <w:r>
        <w:t>Restricted-PII reads requiring a reason prompt for a break-glass reason and log it via FR-013</w:t>
      </w:r>
    </w:p>
    <w:p>
      <w:r>
        <w:t>(rate-limited, async-audited).</w:t>
      </w:r>
    </w:p>
    <w:p>
      <w:pPr>
        <w:pStyle w:val="ListNumber"/>
      </w:pPr>
      <w:r>
        <w:t>Sections the viewer cannot see at all are hidden, not shown empty.</w:t>
      </w:r>
    </w:p>
    <w:p>
      <w:pPr>
        <w:pStyle w:val="ListNumber"/>
      </w:pPr>
      <w:r>
        <w:t>The view is read-only; edit affordances appear only for permitted roles (self-service → G02).</w:t>
      </w:r>
    </w:p>
    <w:p>
      <w:pPr>
        <w:pStyle w:val="ListNumber"/>
      </w:pPr>
      <w:r>
        <w:t xml:space="preserve">The projection is </w:t>
      </w:r>
      <w:r>
        <w:rPr>
          <w:b/>
        </w:rPr>
        <w:t>eventually consistent</w:t>
      </w:r>
      <w:r>
        <w:t xml:space="preserve"> with a stated staleness budget (≤ 5 s P99 behind the</w:t>
      </w:r>
    </w:p>
    <w:p>
      <w:r>
        <w:t>write); a "last synced" indicator is available to operators.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see direct/indirect reports within their org subtree only.</w:t>
      </w:r>
    </w:p>
    <w:p>
      <w:pPr>
        <w:pStyle w:val="ListBullet"/>
      </w:pPr>
      <w:r>
        <w:t>Auditors see all fields read-only with full (async) audit logging; sensitive fields still masked</w:t>
      </w:r>
    </w:p>
    <w:p>
      <w:r>
        <w:t>unless policy grants FULL.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(CQRS projection)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assembled, policy-masked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all </w:t>
            </w:r>
            <w:r>
              <w:rPr>
                <w:rFonts w:ascii="Consolas" w:hAnsi="Consolas"/>
                <w:sz w:val="18"/>
              </w:rPr>
              <w:t>employee_*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(source for projection rebuild)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(cached)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 rebuild trigger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when restricted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/api/v1/employees/{id}/profile-360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 view (from projection)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/api/v1/employees/{id}/sections/{sectionKey}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lazy-load a section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reason for restricted read</w:t>
            </w:r>
          </w:p>
        </w:tc>
      </w:tr>
    </w:tbl>
    <w:p/>
    <w:p>
      <w:r>
        <w:rPr>
          <w:b/>
        </w:rPr>
        <w:t>UI Behavior Notes:</w:t>
      </w:r>
      <w:r>
        <w:t xml:space="preserve"> Left rail section nav + sticky header; lazy-load heavy sections; masked fields</w:t>
      </w:r>
    </w:p>
    <w:p>
      <w:r>
        <w:t>show a lock icon with "reveal (reason required)" when policy permits; completeness ring links to FR-014;</w:t>
      </w:r>
    </w:p>
    <w:p>
      <w:r>
        <w:t>optional "as of" jump to FR-011.</w:t>
      </w:r>
    </w:p>
    <w:p>
      <w:r>
        <w:rPr>
          <w:b/>
        </w:rPr>
        <w:t>Edge Cases:</w:t>
      </w:r>
      <w:r>
        <w:t xml:space="preserve"> employee with no photo (initials avatar); separated/archived employee (read-only,</w:t>
      </w:r>
    </w:p>
    <w:p>
      <w:r>
        <w:t>watermark); viewer with partial section access; very large dependents/history lists (paginated within</w:t>
      </w:r>
    </w:p>
    <w:p>
      <w:r>
        <w:t>section); merged loser id requested (resolve via alias → survivor 360°); projection lag (serve last good</w:t>
      </w:r>
    </w:p>
    <w:p>
      <w:pPr>
        <w:pStyle w:val="ListBullet"/>
      </w:pPr>
      <w:r>
        <w:t>staleness note).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</w:t>
            </w:r>
            <w:r>
              <w:rPr>
                <w:sz w:val="18"/>
              </w:rPr>
              <w:t xml:space="preserve"> shell, </w:t>
            </w:r>
            <w:r>
              <w:rPr>
                <w:rFonts w:ascii="Consolas" w:hAnsi="Consolas"/>
                <w:sz w:val="18"/>
              </w:rPr>
              <w:t>ProfileHeader</w:t>
            </w:r>
            <w:r>
              <w:rPr>
                <w:sz w:val="18"/>
              </w:rPr>
              <w:t>, section panels, masked-field component, break-glass modal, completeness ring, staleness chip.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Profile360Query.read(id, viewerCtx)</w:t>
            </w:r>
            <w:r>
              <w:rPr>
                <w:sz w:val="18"/>
              </w:rPr>
              <w:t xml:space="preserve"> → resolve alias → read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→ apply cached field-access policy → strip tokens → enqueue async PII_READ audit → return composite; projection updater consumes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to maintain the read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from CQRS projection; resolved-policy cache lookup; </w:t>
            </w:r>
            <w:r>
              <w:rPr>
                <w:b/>
                <w:sz w:val="18"/>
              </w:rPr>
              <w:t>async</w:t>
            </w:r>
            <w:r>
              <w:rPr>
                <w:sz w:val="18"/>
              </w:rPr>
              <w:t xml:space="preserve"> audit enqueue for restricted reads; projection upserts on event consumption.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Viewer org-scope; section visibility; reason required for break-glass; alias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 access (own/scope/global per role) AND field access policy per field; deny → omit field/section;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master mutation; async PII_READ audit; break-glass reason persisted (FR-013); projection updated out-of-band.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found→404; forbidden row→403; section fetch failure→section-level error chip; policy resolution failure→fail closed (hide); projection unavailable→fallback live read with degraded-latency header.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completeness (FR-014), alias (FR-015), G13 photo URL, async audit sink, outbox consumer.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masking resolution matrix; alias resolution. Performance: 800 ms P95 at 500k from projection. Integration: projection lag + fallback; async audit. E2E: role-based visibility; break-glass logging.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FR-EPM-003 — Contact Information &amp; Multiple Address Management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G02)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an employee's multiple contacts and addresses</w:t>
      </w:r>
    </w:p>
    <w:p>
      <w:r>
        <w:t>with verification, so that communications and statutory correspondence reach the right place.*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employee_contacts</w:t>
      </w:r>
      <w:r>
        <w:t xml:space="preserve"> and </w:t>
      </w:r>
      <w:r>
        <w:rPr>
          <w:rFonts w:ascii="Consolas" w:hAnsi="Consolas"/>
          <w:sz w:val="20"/>
        </w:rPr>
        <w:t>employee_addresses</w:t>
      </w:r>
      <w:r>
        <w:t xml:space="preserve"> with type rules, primary</w:t>
      </w:r>
    </w:p>
    <w:p>
      <w:r>
        <w:t>designation, OTP/email verification, "same as permanent" copy, effective-dated address history, **unique</w:t>
      </w:r>
    </w:p>
    <w:p>
      <w:r>
        <w:t>official email</w:t>
      </w:r>
      <w:r>
        <w:rPr>
          <w:b/>
        </w:rPr>
        <w:t xml:space="preserve">, and </w:t>
      </w:r>
      <w:r>
        <w:t>optimistic concurrency** on every write. Employee-initiated changes are G02</w:t>
      </w:r>
    </w:p>
    <w:p>
      <w:r>
        <w:t>requests; HR direct edits apply immediately with audit.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type validated (phone E.164-ish; email RFC 5322); exactly one primary per type.</w:t>
      </w:r>
    </w:p>
    <w:p>
      <w:pPr>
        <w:pStyle w:val="ListNumber"/>
      </w:pPr>
      <w:r>
        <w:t>Marking a new primary auto-demotes the previous primary atomically.</w:t>
      </w:r>
    </w:p>
    <w:p>
      <w:pPr>
        <w:pStyle w:val="ListNumber"/>
      </w:pPr>
      <w:r>
        <w:t>Address requires full mandatory set; pincode validated per country; "same as permanent" copies fields.</w:t>
      </w:r>
    </w:p>
    <w:p>
      <w:pPr>
        <w:pStyle w:val="ListNumber"/>
      </w:pPr>
      <w:r>
        <w:t xml:space="preserve">Verification flow: OTP/email sets </w:t>
      </w:r>
      <w:r>
        <w:rPr>
          <w:rFonts w:ascii="Consolas" w:hAnsi="Consolas"/>
          <w:sz w:val="20"/>
        </w:rPr>
        <w:t>is_verified=false→true</w:t>
      </w:r>
      <w:r>
        <w:t xml:space="preserve">; </w:t>
      </w:r>
      <w:r>
        <w:rPr>
          <w:rFonts w:ascii="Consolas" w:hAnsi="Consolas"/>
          <w:sz w:val="20"/>
        </w:rPr>
        <w:t>verified_at</w:t>
      </w:r>
      <w:r>
        <w:t xml:space="preserve"> set.</w:t>
      </w:r>
    </w:p>
    <w:p>
      <w:pPr>
        <w:pStyle w:val="ListNumber"/>
      </w:pPr>
      <w:r>
        <w:t xml:space="preserve">Address changes are effective-dated (old row </w:t>
      </w:r>
      <w:r>
        <w:rPr>
          <w:rFonts w:ascii="Consolas" w:hAnsi="Consolas"/>
          <w:sz w:val="20"/>
        </w:rPr>
        <w:t>valid_to</w:t>
      </w:r>
      <w:r>
        <w:t xml:space="preserve"> closed, new row opened).</w:t>
      </w:r>
    </w:p>
    <w:p>
      <w:pPr>
        <w:pStyle w:val="ListNumber"/>
      </w:pPr>
      <w:r>
        <w:t>Employee self-service edits create an G02 request, not a direct write.</w:t>
      </w:r>
    </w:p>
    <w:p>
      <w:pPr>
        <w:pStyle w:val="ListNumber"/>
      </w:pPr>
      <w:r>
        <w:rPr>
          <w:b/>
        </w:rPr>
        <w:t>`official_email` is unique across non-deleted employees</w:t>
      </w:r>
      <w:r>
        <w:t xml:space="preserve"> (improvement #21/R22); duplicate → 409.</w:t>
      </w:r>
    </w:p>
    <w:p>
      <w:pPr>
        <w:pStyle w:val="ListNumber"/>
      </w:pPr>
      <w:r>
        <w:t xml:space="preserve">Every update supplies the expected </w:t>
      </w:r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409 (improvement #12).</w:t>
      </w:r>
    </w:p>
    <w:p>
      <w:r>
        <w:rPr>
          <w:b/>
        </w:rPr>
        <w:t>Business Rules:</w:t>
      </w:r>
    </w:p>
    <w:p>
      <w:pPr>
        <w:pStyle w:val="ListBullet"/>
      </w:pPr>
      <w:r>
        <w:t>At least one MOBILE and one email required for ACTIVE employees (advisory completeness only).</w:t>
      </w:r>
    </w:p>
    <w:p>
      <w:pPr>
        <w:pStyle w:val="ListBullet"/>
      </w:pPr>
      <w:r>
        <w:t>Overseas address requires country ≠ India and a valid international format.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INSERT/UPDATE/SOFT-DELETE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value, is_primary, verification,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valid_from/to, is_current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(G02)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self-service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/api/v1/employees/{id}/contacts/{contactId}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update/soft-delete (etag/row_version)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/api/v1/contacts/{contactId}/verify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OTP/email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addresses</w:t>
            </w:r>
          </w:p>
        </w:tc>
      </w:tr>
    </w:tbl>
    <w:p/>
    <w:p>
      <w:r>
        <w:rPr>
          <w:b/>
        </w:rPr>
        <w:t>UI Behavior Notes:</w:t>
      </w:r>
      <w:r>
        <w:t xml:space="preserve"> Cards per contact/address with primary star; verify badge; add-address modal with</w:t>
      </w:r>
    </w:p>
    <w:p>
      <w:r>
        <w:t>"same as permanent" toggle; self-service shows "submit for approval"; concurrency conflict shows a</w:t>
      </w:r>
    </w:p>
    <w:p>
      <w:r>
        <w:t>"reload — changed by another user" prompt.</w:t>
      </w:r>
    </w:p>
    <w:p>
      <w:r>
        <w:rPr>
          <w:b/>
        </w:rPr>
        <w:t>Edge Cases:</w:t>
      </w:r>
      <w:r>
        <w:t xml:space="preserve"> removing the only primary; unverified primary; duplicate identical contact; duplicate</w:t>
      </w:r>
    </w:p>
    <w:p>
      <w:r>
        <w:t xml:space="preserve">official email; address with future </w:t>
      </w:r>
      <w:r>
        <w:rPr>
          <w:rFonts w:ascii="Consolas" w:hAnsi="Consolas"/>
          <w:sz w:val="20"/>
        </w:rPr>
        <w:t>valid_from</w:t>
      </w:r>
      <w:r>
        <w:t>; concurrent primary set (row_version conflict).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AddressList</w:t>
            </w:r>
            <w:r>
              <w:rPr>
                <w:sz w:val="18"/>
              </w:rPr>
              <w:t>, add/edit modals, verify badge, primary toggle, self-service banner, conflict prompt.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AddressService</w:t>
            </w:r>
            <w:r>
              <w:rPr>
                <w:sz w:val="18"/>
              </w:rPr>
              <w:t xml:space="preserve"> CRUD; primary-demotion in tx; verification issues OTP via notification; address change closes prior row + opens new;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INSERT/UPDATE/soft-delete; effective-date transition; audit; unique official_email enforcement.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format; one-primary invariant; pincode/country; unique official_email; row_version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within org scope; self-service routes to G02; auditor read-only.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reassignment; verification; notification on verify; G02 request for self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format→422; sole-primary removal→409 PRIMARY_REQUIRED; duplicate official email→409 CONFLICT; OTP expiry→retry;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(OTP), G02 workflow, audit,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format validators, primary invariant, unique email. Integration: address effective-date transition; row_version conflict. E2E: verify flow; self-service→G02.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FR-EPM-004 — Dependents, Family Members, Nominees &amp; Legal Heirs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G02)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dependents, benefit nominees, and legal heirs with</w:t>
      </w:r>
    </w:p>
    <w:p>
      <w:r>
        <w:t>shares and guardian handling, so that pension, gratuity, insurance and family-pension pay out</w:t>
      </w:r>
    </w:p>
    <w:p>
      <w:r>
        <w:t>correctly and lawfully.*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employee_dependents</w:t>
      </w:r>
      <w:r>
        <w:t xml:space="preserve"> and </w:t>
      </w:r>
      <w:r>
        <w:rPr>
          <w:rFonts w:ascii="Consolas" w:hAnsi="Consolas"/>
          <w:sz w:val="20"/>
        </w:rPr>
        <w:t>employee_nominees</w:t>
      </w:r>
      <w:r>
        <w:t>, with minor detection, guardian</w:t>
      </w:r>
    </w:p>
    <w:p>
      <w:r>
        <w:t>requirement, per-benefit nominee-share validation (sum = 100), **legal-heir flagging and succession</w:t>
      </w:r>
    </w:p>
    <w:p>
      <w:r>
        <w:t>rank</w:t>
      </w:r>
      <w:r>
        <w:rPr>
          <w:b/>
        </w:rPr>
        <w:t xml:space="preserve"> (feeds FR-024 deceased handling), proof-document linkage to G13, and </w:t>
      </w:r>
      <w:r>
        <w:t>4-eyes on</w:t>
      </w:r>
    </w:p>
    <w:p>
      <w:r>
        <w:t>pension/gratuity nominees**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Dependent </w:t>
      </w:r>
      <w:r>
        <w:rPr>
          <w:rFonts w:ascii="Consolas" w:hAnsi="Consolas"/>
          <w:sz w:val="20"/>
        </w:rPr>
        <w:t>is_minor</w:t>
      </w:r>
      <w:r>
        <w:t xml:space="preserve"> computed from </w:t>
      </w:r>
      <w:r>
        <w:rPr>
          <w:rFonts w:ascii="Consolas" w:hAnsi="Consolas"/>
          <w:sz w:val="20"/>
        </w:rPr>
        <w:t>dob</w:t>
      </w:r>
      <w:r>
        <w:t>; flagged dependents drive medical/benefit eligibility.</w:t>
      </w:r>
    </w:p>
    <w:p>
      <w:pPr>
        <w:pStyle w:val="ListNumber"/>
      </w:pPr>
      <w:r>
        <w:t>A nominee may reference an existing dependent or be standalone.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(employee, benefit_type)</w:t>
      </w:r>
      <w:r>
        <w:t xml:space="preserve"> the sum of active nominee </w:t>
      </w:r>
      <w:r>
        <w:rPr>
          <w:rFonts w:ascii="Consolas" w:hAnsi="Consolas"/>
          <w:sz w:val="20"/>
        </w:rPr>
        <w:t>share_pct</w:t>
      </w:r>
      <w:r>
        <w:t xml:space="preserve"> must equal 100 before save</w:t>
      </w:r>
    </w:p>
    <w:p>
      <w:r>
        <w:t>of the set; partial save only as draft.</w:t>
      </w:r>
    </w:p>
    <w:p>
      <w:pPr>
        <w:pStyle w:val="ListNumber"/>
      </w:pPr>
      <w:r>
        <w:t xml:space="preserve">Minor nominees require a </w:t>
      </w:r>
      <w:r>
        <w:rPr>
          <w:rFonts w:ascii="Consolas" w:hAnsi="Consolas"/>
          <w:sz w:val="20"/>
        </w:rPr>
        <w:t>guardian_name</w:t>
      </w:r>
      <w:r>
        <w:t>.</w:t>
      </w:r>
    </w:p>
    <w:p>
      <w:pPr>
        <w:pStyle w:val="ListNumber"/>
      </w:pPr>
      <w:r>
        <w:t xml:space="preserve">Proof documents linked via </w:t>
      </w:r>
      <w:r>
        <w:rPr>
          <w:rFonts w:ascii="Consolas" w:hAnsi="Consolas"/>
          <w:sz w:val="20"/>
        </w:rPr>
        <w:t>document_id</w:t>
      </w:r>
      <w:r>
        <w:t xml:space="preserve"> (uploaded to G13 first).</w:t>
      </w:r>
    </w:p>
    <w:p>
      <w:pPr>
        <w:pStyle w:val="ListNumber"/>
      </w:pPr>
      <w:r>
        <w:rPr>
          <w:b/>
        </w:rPr>
        <w:t>Legal heirs and `heir_succession_rank` can be recorded</w:t>
      </w:r>
      <w:r>
        <w:t xml:space="preserve"> and are surfaced to FR-024 on DECEASED.</w:t>
      </w:r>
    </w:p>
    <w:p>
      <w:pPr>
        <w:pStyle w:val="ListNumber"/>
      </w:pPr>
      <w:r>
        <w:rPr>
          <w:b/>
        </w:rPr>
        <w:t>PENSION/GRATUITY nominee changes require 4-eyes</w:t>
      </w:r>
      <w:r>
        <w:t xml:space="preserve"> (</w:t>
      </w:r>
      <w:r>
        <w:rPr>
          <w:rFonts w:ascii="Consolas" w:hAnsi="Consolas"/>
          <w:sz w:val="20"/>
        </w:rPr>
        <w:t>requires_four_eyes=true</w:t>
      </w:r>
      <w:r>
        <w:t>) and emit</w:t>
      </w:r>
    </w:p>
    <w:p>
      <w:r>
        <w:rPr>
          <w:rFonts w:ascii="Consolas" w:hAnsi="Consolas"/>
          <w:sz w:val="20"/>
        </w:rPr>
        <w:t>NOMINEE_UPDATED</w:t>
      </w:r>
      <w:r>
        <w:t xml:space="preserve"> to G12.</w:t>
      </w:r>
    </w:p>
    <w:p>
      <w:pPr>
        <w:pStyle w:val="ListNumber"/>
      </w:pPr>
      <w:r>
        <w:t>Self-service edits route to G02.</w:t>
      </w:r>
    </w:p>
    <w:p>
      <w:r>
        <w:rPr>
          <w:b/>
        </w:rPr>
        <w:t>Business Rules:</w:t>
      </w:r>
    </w:p>
    <w:p>
      <w:pPr>
        <w:pStyle w:val="ListBullet"/>
      </w:pPr>
      <w:r>
        <w:t>Spouse relationship limited to one active per employee (configurable).</w:t>
      </w:r>
    </w:p>
    <w:p>
      <w:pPr>
        <w:pStyle w:val="ListBullet"/>
      </w:pPr>
      <w:r>
        <w:t>Nominee changes for PENSION/GRATUITY are statutory — require proof document, 4-eyes, and an SR event.</w:t>
      </w:r>
    </w:p>
    <w:p>
      <w:pPr>
        <w:pStyle w:val="ListBullet"/>
      </w:pPr>
      <w:r>
        <w:rPr>
          <w:b/>
        </w:rPr>
        <w:t>(v3.2)</w:t>
      </w:r>
      <w:r>
        <w:t xml:space="preserve"> Dependent extras — nationality, phone, address, "same as employee address?" and the group-medical-insurance "Insurance covered" flag — are stored in the 1:1 </w:t>
      </w:r>
      <w:r>
        <w:rPr>
          <w:rFonts w:ascii="Consolas" w:hAnsi="Consolas"/>
          <w:sz w:val="20"/>
        </w:rPr>
        <w:t>employee_dependent_details</w:t>
      </w:r>
      <w:r>
        <w:t xml:space="preserve"> (E40) satellite; the core </w:t>
      </w:r>
      <w:r>
        <w:rPr>
          <w:rFonts w:ascii="Consolas" w:hAnsi="Consolas"/>
          <w:sz w:val="20"/>
        </w:rPr>
        <w:t>employee_dependents</w:t>
      </w:r>
      <w:r>
        <w:t xml:space="preserve"> row is unchanged. </w:t>
      </w:r>
      <w:r>
        <w:rPr>
          <w:rFonts w:ascii="Consolas" w:hAnsi="Consolas"/>
          <w:sz w:val="20"/>
        </w:rPr>
        <w:t>ESIC</w:t>
      </w:r>
      <w:r>
        <w:t xml:space="preserve"> is available as a nominee </w:t>
      </w:r>
      <w:r>
        <w:rPr>
          <w:rFonts w:ascii="Consolas" w:hAnsi="Consolas"/>
          <w:sz w:val="20"/>
        </w:rPr>
        <w:t>BENEFIT_TYPE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relationship, is_minor, 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benefit_type, share_pct, guardian, 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on statutory nominees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NOMINEE_UPDATED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dependents/heirs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/api/v1/employees/{id}/nominees:validate-shares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share-sum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/api/v1/nominees/{id}:approve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approve (statutory)</w:t>
            </w:r>
          </w:p>
        </w:tc>
      </w:tr>
    </w:tbl>
    <w:p/>
    <w:p>
      <w:r>
        <w:rPr>
          <w:b/>
        </w:rPr>
        <w:t>UI Behavior Notes:</w:t>
      </w:r>
      <w:r>
        <w:t xml:space="preserve"> Dependents table with heir/rank columns; nominee allocation grid grouped by</w:t>
      </w:r>
    </w:p>
    <w:p>
      <w:r>
        <w:t>benefit_type with a live share-sum indicator (must hit 100%); guardian field appears when minor;</w:t>
      </w:r>
    </w:p>
    <w:p>
      <w:r>
        <w:t>"promote dependent to nominee/heir" shortcut; pending-approval badge for statutory nominees.</w:t>
      </w:r>
    </w:p>
    <w:p>
      <w:r>
        <w:rPr>
          <w:b/>
        </w:rPr>
        <w:t>Edge Cases:</w:t>
      </w:r>
      <w:r>
        <w:t xml:space="preserve"> share sum ≠ 100; minor without guardian; nominee deletion leaving &lt; 100%; duplicate</w:t>
      </w:r>
    </w:p>
    <w:p>
      <w:r>
        <w:t>spouse; dependent deletion referenced by a nominee/heir; maker=checker on statutory nominee.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DependentTable</w:t>
            </w:r>
            <w:r>
              <w:rPr>
                <w:sz w:val="18"/>
              </w:rPr>
              <w:t xml:space="preserve"> (heir/rank), </w:t>
            </w:r>
            <w:r>
              <w:rPr>
                <w:rFonts w:ascii="Consolas" w:hAnsi="Consolas"/>
                <w:sz w:val="18"/>
              </w:rPr>
              <w:t>NomineeAllocationGrid</w:t>
            </w:r>
            <w:r>
              <w:rPr>
                <w:sz w:val="18"/>
              </w:rPr>
              <w:t xml:space="preserve"> with per-benefit share meter, guardian conditional, promote action, approval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NomineeService</w:t>
            </w:r>
            <w:r>
              <w:rPr>
                <w:sz w:val="18"/>
              </w:rPr>
              <w:t>; share-sum validated per benefit set in tx; minor→guardian; statutory benefit change → 4-eyes workflow_task → on approve emits NOMINEE_UPDATED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dependents/nominees; FK to G13 docs; workflow_task for 4-eyes;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 computation; guardian conditional; per-benefit share sum = 100; spouse uniqueness; referenced-dependent delete guard;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self-service→G02; statutory nominee 4-eyes; proof doc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set updated; heir linkage recorded; NOMINEE_UPDATED SR event for PENSION/GRATUITY;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Share≠100→409 SHARE_SUM_INVALID; minor no guardian→422; delete referenced dependent→409 IN_USE;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upload, outbox producer, G02 workflow, 4-eyes engine, FR-024 (succession),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share-sum + minor + heir logic. Integration: SR event + 4-eyes on statutory nominee. E2E: allocation to 100%; guardian flow; heir capture.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FR-EPM-005 — Emergency Contact Management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(own, → G02 for self edits)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my emergency contacts on file with a call priority, so that the</w:t>
      </w:r>
    </w:p>
    <w:p>
      <w:r>
        <w:t>organisation can reach the right person quickly in a crisis.*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employee_emergency_contacts</w:t>
      </w:r>
      <w:r>
        <w:t xml:space="preserve"> with priority ordering and at least one required</w:t>
      </w:r>
    </w:p>
    <w:p>
      <w:r>
        <w:t>for ACTIVE employees (advisory). Self-service edits may apply immediately or route to G02 per policy.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requires name, relationship, and a valid primary phone.</w:t>
      </w:r>
    </w:p>
    <w:p>
      <w:pPr>
        <w:pStyle w:val="ListNumber"/>
      </w:pPr>
      <w:r>
        <w:t>Priority unique per employee, re-sequenced on add/remove/reorder.</w:t>
      </w:r>
    </w:p>
    <w:p>
      <w:pPr>
        <w:pStyle w:val="ListNumber"/>
      </w:pPr>
      <w:r>
        <w:t>ACTIVE employees should have ≥ 1 emergency contact (advisory completeness, not a block).</w:t>
      </w:r>
    </w:p>
    <w:p>
      <w:pPr>
        <w:pStyle w:val="ListNumber"/>
      </w:pPr>
      <w:r>
        <w:t>Drag-reorder updates priority atomically.</w:t>
      </w:r>
    </w:p>
    <w:p>
      <w:r>
        <w:rPr>
          <w:b/>
        </w:rPr>
        <w:t>Business Rules:</w:t>
      </w:r>
    </w:p>
    <w:p>
      <w:pPr>
        <w:pStyle w:val="ListBullet"/>
      </w:pPr>
      <w:r>
        <w:t>Emergency contacts are not PII-restricted to managers (operationally needed) but are still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phone, priority,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/api/v1/employees/{id}/emergency-contacts:reorder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priorities</w:t>
            </w:r>
          </w:p>
        </w:tc>
      </w:tr>
    </w:tbl>
    <w:p/>
    <w:p>
      <w:r>
        <w:rPr>
          <w:b/>
        </w:rPr>
        <w:t>UI Behavior Notes:</w:t>
      </w:r>
      <w:r>
        <w:t xml:space="preserve"> Ordered list with drag handles; primary contact pinned at top; quick-add inline row.</w:t>
      </w:r>
    </w:p>
    <w:p>
      <w:r>
        <w:rPr>
          <w:b/>
        </w:rPr>
        <w:t>Edge Cases:</w:t>
      </w:r>
      <w:r>
        <w:t xml:space="preserve"> duplicate priority; deleting last contact (warn); invalid phone; reorder race.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EmergencyContactList</w:t>
            </w:r>
            <w:r>
              <w:rPr>
                <w:sz w:val="18"/>
              </w:rPr>
              <w:t xml:space="preserve"> with drag-reorder, inline add row, validation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EmergencyContactService</w:t>
            </w:r>
            <w:r>
              <w:rPr>
                <w:sz w:val="18"/>
              </w:rPr>
              <w:t xml:space="preserve"> CRUD + reorder; priority normalisation in tx;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+ bulk priority update;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format; priority uniqueness; min-one advisory.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 per config (immediate or G02).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resequence;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phone→422; reorder conflict→409 STALE_VERSION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Audit, advisory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priority normalisation. E2E: drag-reorder persists; min-one advisory.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FR-EPM-006 — Education, Qualifications &amp; Prior Experience Management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G02)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verified education and prior service history, so</w:t>
      </w:r>
    </w:p>
    <w:p>
      <w:r>
        <w:t>that eligibility, seniority, and pensionable-service computations are accurate.*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employee_education</w:t>
      </w:r>
      <w:r>
        <w:t xml:space="preserve"> and </w:t>
      </w:r>
      <w:r>
        <w:rPr>
          <w:rFonts w:ascii="Consolas" w:hAnsi="Consolas"/>
          <w:sz w:val="20"/>
        </w:rPr>
        <w:t>employee_experience</w:t>
      </w:r>
      <w:r>
        <w:t xml:space="preserve"> with highest-qualification</w:t>
      </w:r>
    </w:p>
    <w:p>
      <w:r>
        <w:t>designation, credential verification, government-service flagging (feeds pension), and certificate</w:t>
      </w:r>
    </w:p>
    <w:p>
      <w:r>
        <w:t>linkage to G13.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Exactly one education row may be </w:t>
      </w:r>
      <w:r>
        <w:rPr>
          <w:rFonts w:ascii="Consolas" w:hAnsi="Consolas"/>
          <w:sz w:val="20"/>
        </w:rPr>
        <w:t>is_highest=true</w:t>
      </w:r>
      <w:r>
        <w:t>; setting a new one demotes the prior.</w:t>
      </w:r>
    </w:p>
    <w:p>
      <w:pPr>
        <w:pStyle w:val="ListNumber"/>
      </w:pPr>
      <w:r>
        <w:rPr>
          <w:rFonts w:ascii="Consolas" w:hAnsi="Consolas"/>
          <w:sz w:val="20"/>
        </w:rPr>
        <w:t>year_of_passing</w:t>
      </w:r>
      <w:r>
        <w:t xml:space="preserve"> bounded (1950..current); experience </w:t>
      </w:r>
      <w:r>
        <w:rPr>
          <w:rFonts w:ascii="Consolas" w:hAnsi="Consolas"/>
          <w:sz w:val="20"/>
        </w:rPr>
        <w:t>from_date ≤ to_date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is_government_service=true</w:t>
      </w:r>
      <w:r>
        <w:t xml:space="preserve"> experience contributes to pensionable-service summary (read by G11).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source captured; verified rows immutable except by Admin.</w:t>
      </w:r>
    </w:p>
    <w:p>
      <w:pPr>
        <w:pStyle w:val="ListNumber"/>
      </w:pPr>
      <w:r>
        <w:t xml:space="preserve">Certificates/relieving letters linked via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Overlapping prior-experience date ranges produce a warning (concurrent roles possible).</w:t>
      </w:r>
    </w:p>
    <w:p>
      <w:pPr>
        <w:pStyle w:val="ListBullet"/>
      </w:pPr>
      <w:r>
        <w:t>Education below the post's minimum qualification raises an advisory data-quality REVIEW flag.</w:t>
      </w:r>
    </w:p>
    <w:p>
      <w:pPr>
        <w:pStyle w:val="ListBullet"/>
      </w:pPr>
      <w:r>
        <w:rPr>
          <w:b/>
        </w:rPr>
        <w:t>(v3.2)</w:t>
      </w:r>
      <w:r>
        <w:t xml:space="preserve"> Education captures both </w:t>
      </w:r>
      <w:r>
        <w:rPr>
          <w:rFonts w:ascii="Consolas" w:hAnsi="Consolas"/>
          <w:sz w:val="20"/>
        </w:rPr>
        <w:t>start_year</w:t>
      </w:r>
      <w:r>
        <w:t xml:space="preserve"> and </w:t>
      </w:r>
      <w:r>
        <w:rPr>
          <w:rFonts w:ascii="Consolas" w:hAnsi="Consolas"/>
          <w:sz w:val="20"/>
        </w:rPr>
        <w:t>year_of_passing</w:t>
      </w:r>
      <w:r>
        <w:t xml:space="preserve"> (end year) with a </w:t>
      </w:r>
      <w:r>
        <w:rPr>
          <w:rFonts w:ascii="Consolas" w:hAnsi="Consolas"/>
          <w:sz w:val="20"/>
        </w:rPr>
        <w:t>grade_type</w:t>
      </w:r>
      <w:r>
        <w:t xml:space="preserve"> qualifier (CGPA/GPA/PERCENTAGE/GRADE) alongside </w:t>
      </w:r>
      <w:r>
        <w:rPr>
          <w:rFonts w:ascii="Consolas" w:hAnsi="Consolas"/>
          <w:sz w:val="20"/>
        </w:rPr>
        <w:t>grade_or_percentage</w:t>
      </w:r>
      <w:r>
        <w:t xml:space="preserve">; prior experience captures a free-text </w:t>
      </w:r>
      <w:r>
        <w:rPr>
          <w:rFonts w:ascii="Consolas" w:hAnsi="Consolas"/>
          <w:sz w:val="20"/>
        </w:rPr>
        <w:t>job_description</w:t>
      </w:r>
      <w:r>
        <w:t xml:space="preserve">. Declared </w:t>
      </w:r>
      <w:r>
        <w:rPr>
          <w:b/>
        </w:rPr>
        <w:t>skills</w:t>
      </w:r>
      <w:r>
        <w:t xml:space="preserve"> (</w:t>
      </w:r>
      <w:r>
        <w:rPr>
          <w:rFonts w:ascii="Consolas" w:hAnsi="Consolas"/>
          <w:sz w:val="20"/>
        </w:rPr>
        <w:t>employee_profile_skills</w:t>
      </w:r>
      <w:r>
        <w:t xml:space="preserve">, E37) and </w:t>
      </w:r>
      <w:r>
        <w:rPr>
          <w:b/>
        </w:rPr>
        <w:t>professional certifications</w:t>
      </w:r>
      <w:r>
        <w:t xml:space="preserve"> (</w:t>
      </w:r>
      <w:r>
        <w:rPr>
          <w:rFonts w:ascii="Consolas" w:hAnsi="Consolas"/>
          <w:sz w:val="20"/>
        </w:rPr>
        <w:t>employee_professional_certifications</w:t>
      </w:r>
      <w:r>
        <w:t xml:space="preserve">, E39 — distinct from statutory certificates E25) are managed here with optional G13 certificate linkage; </w:t>
      </w:r>
      <w:r>
        <w:rPr>
          <w:b/>
        </w:rPr>
        <w:t>visas/work-permits</w:t>
      </w:r>
      <w:r>
        <w:t xml:space="preserve"> (</w:t>
      </w:r>
      <w:r>
        <w:rPr>
          <w:rFonts w:ascii="Consolas" w:hAnsi="Consolas"/>
          <w:sz w:val="20"/>
        </w:rPr>
        <w:t>employee_visas</w:t>
      </w:r>
      <w:r>
        <w:t>, E38) drive expiry alerts like other dated documents.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level, is_highest, is_verified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from/to, is_government_service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/api/v1/education/{id}:verify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verified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for experience; highest-qualification badge; verify action with</w:t>
      </w:r>
    </w:p>
    <w:p>
      <w:r>
        <w:t>source dropdown; gov-service toggle highlighted; pensionable-service summary footer.</w:t>
      </w:r>
    </w:p>
    <w:p>
      <w:r>
        <w:rPr>
          <w:b/>
        </w:rPr>
        <w:t>Edge Cases:</w:t>
      </w:r>
      <w:r>
        <w:t xml:space="preserve"> two rows claiming highest; overlapping experience; verified row edit attempt; future</w:t>
      </w:r>
    </w:p>
    <w:p>
      <w:r>
        <w:t>passing year.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EducationList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ExperienceTimeline</w:t>
            </w:r>
            <w:r>
              <w:rPr>
                <w:sz w:val="18"/>
              </w:rPr>
              <w:t>, highest badge, verify modal, gov-service toggle, pensionable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CRUD; highest-demotion in tx; verification locks row; gov-service aggregates into pensionable summary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CRUD; G13 doc refs; audit;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One-highest invariant; date bounds; overlap warning; min-qualification advisory DQ.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verified-row edit only Admin; self-service→G02.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 reassignment; advisory DQ flag on under-qualification; pensionable summary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Two-highest→409; verified edit→403 IMMUTABLE_VERIFIED; bad dates→422.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G13, G11 (pension read), advisory DQ engine (FR-014),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highest invariant, gov-service aggregation. Integration: pensionable summary. E2E: verify-then-lock.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FR-EPM-007 — Identity &amp; Statutory Document Management + Aadhaar Data Vault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(masked), HR Admin (4-eyes for PAN/Aadhaar; Employee requests → G02)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capture and verify statutory IDs securely — with Aadhaar</w:t>
      </w:r>
    </w:p>
    <w:p>
      <w:r>
        <w:t>held only in a hardened Reference-Key vault and never duplicated — so that we meet the Aadhaar Act</w:t>
      </w:r>
    </w:p>
    <w:p>
      <w:r>
        <w:t>2016, UIDAI Data Vault rules, and DPDP.*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employee_identity_documents</w:t>
      </w:r>
      <w:r>
        <w:t>. **Aadhaar numbers are stored only in</w:t>
      </w:r>
    </w:p>
    <w:p>
      <w:r>
        <w:rPr>
          <w:rFonts w:ascii="Consolas" w:hAnsi="Consolas"/>
          <w:sz w:val="20"/>
        </w:rPr>
        <w:t>aadhaar_vault</w:t>
      </w:r>
      <w:r>
        <w:t>** (KMS-encrypted, keyed by a Reference Key), with profile tables holding only the masked</w:t>
      </w:r>
    </w:p>
    <w:p>
      <w:r>
        <w:t xml:space="preserve">value + </w:t>
      </w:r>
      <w:r>
        <w:rPr>
          <w:rFonts w:ascii="Consolas" w:hAnsi="Consolas"/>
          <w:sz w:val="20"/>
        </w:rPr>
        <w:t>aadhaar_ref_key</w:t>
      </w:r>
      <w:r>
        <w:t xml:space="preserve">; </w:t>
      </w:r>
      <w:r>
        <w:rPr>
          <w:b/>
        </w:rPr>
        <w:t>the duplicate `employees.national_id` Aadhaar copy is removed</w:t>
      </w:r>
      <w:r>
        <w:t xml:space="preserve"> (improvement</w:t>
      </w:r>
    </w:p>
    <w:p>
      <w:r>
        <w:t xml:space="preserve">#2/R1). Non-Aadhaar IDs are tokenised in </w:t>
      </w:r>
      <w:r>
        <w:rPr>
          <w:rFonts w:ascii="Consolas" w:hAnsi="Consolas"/>
          <w:sz w:val="20"/>
        </w:rPr>
        <w:t>doc_number_token</w:t>
      </w:r>
      <w:r>
        <w:t>. Duplicate Aadhaar is detected via the</w:t>
      </w:r>
    </w:p>
    <w:p>
      <w:r>
        <w:t xml:space="preserve">vault's keyed </w:t>
      </w:r>
      <w:r>
        <w:rPr>
          <w:rFonts w:ascii="Consolas" w:hAnsi="Consolas"/>
          <w:sz w:val="20"/>
        </w:rPr>
        <w:t>hash_for_dedup</w:t>
      </w:r>
      <w:r>
        <w:t xml:space="preserve"> without decryption. Lawful basis (AUA/KUA or statute) is recorded per</w:t>
      </w:r>
    </w:p>
    <w:p>
      <w:r>
        <w:t>vault row. Verification, expiry alerts, scan linkage to G13. **PAN and Aadhaar writes/reveals require</w:t>
      </w:r>
    </w:p>
    <w:p>
      <w:r>
        <w:t>4-eyes**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Aadhaar save: validate (Verhoeff/format) → compute keyed </w:t>
      </w:r>
      <w:r>
        <w:rPr>
          <w:rFonts w:ascii="Consolas" w:hAnsi="Consolas"/>
          <w:sz w:val="20"/>
        </w:rPr>
        <w:t>hash_for_dedup</w:t>
      </w:r>
      <w:r>
        <w:t xml:space="preserve"> → if no collision, KMS-</w:t>
      </w:r>
    </w:p>
    <w:p>
      <w:r>
        <w:t xml:space="preserve">encrypt and insert into </w:t>
      </w:r>
      <w:r>
        <w:rPr>
          <w:rFonts w:ascii="Consolas" w:hAnsi="Consolas"/>
          <w:sz w:val="20"/>
        </w:rPr>
        <w:t>aadhaar_vault</w:t>
      </w:r>
      <w:r>
        <w:t xml:space="preserve"> with </w:t>
      </w:r>
      <w:r>
        <w:rPr>
          <w:rFonts w:ascii="Consolas" w:hAnsi="Consolas"/>
          <w:sz w:val="20"/>
        </w:rPr>
        <w:t>lawful_basis</w:t>
      </w:r>
      <w:r>
        <w:t xml:space="preserve"> → store only </w:t>
      </w:r>
      <w:r>
        <w:rPr>
          <w:rFonts w:ascii="Consolas" w:hAnsi="Consolas"/>
          <w:sz w:val="20"/>
        </w:rPr>
        <w:t>aadhaar_ref_key</w:t>
      </w:r>
      <w:r>
        <w:t xml:space="preserve"> +</w:t>
      </w:r>
    </w:p>
    <w:p>
      <w:r>
        <w:rPr>
          <w:rFonts w:ascii="Consolas" w:hAnsi="Consolas"/>
          <w:sz w:val="20"/>
        </w:rPr>
        <w:t>aadhaar_masked</w:t>
      </w:r>
      <w:r>
        <w:t xml:space="preserve"> on the profile. </w:t>
      </w:r>
      <w:r>
        <w:rPr>
          <w:b/>
        </w:rPr>
        <w:t>No other table stores the number</w:t>
      </w:r>
      <w:r>
        <w:t xml:space="preserve"> (§5.6 r19).</w:t>
      </w:r>
    </w:p>
    <w:p>
      <w:pPr>
        <w:pStyle w:val="ListNumber"/>
      </w:pPr>
      <w:r>
        <w:t xml:space="preserve">Non-Aadhaar IDs validated by type, tokenised/encrypted in </w:t>
      </w:r>
      <w:r>
        <w:rPr>
          <w:rFonts w:ascii="Consolas" w:hAnsi="Consolas"/>
          <w:sz w:val="20"/>
        </w:rPr>
        <w:t>doc_number_token</w:t>
      </w:r>
      <w:r>
        <w:t>, masked display derived.</w:t>
      </w:r>
    </w:p>
    <w:p>
      <w:pPr>
        <w:pStyle w:val="ListNumber"/>
      </w:pPr>
      <w:r>
        <w:t>No read API returns the raw number/token — only the masked value; **Aadhaar reveal requires HR Admin</w:t>
      </w:r>
    </w:p>
    <w:p>
      <w:pPr>
        <w:pStyle w:val="ListBullet"/>
        <w:ind w:left="720"/>
      </w:pPr>
      <w:r>
        <w:t>4-eyes + reason and is rate-limited** (FR-013).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doc_type</w:t>
      </w:r>
      <w:r>
        <w:t xml:space="preserve"> at most one active record per employee (configurable for PASSPORT renewals).</w:t>
      </w:r>
    </w:p>
    <w:p>
      <w:pPr>
        <w:pStyle w:val="ListNumber"/>
      </w:pPr>
      <w:r>
        <w:t xml:space="preserve">Documents with </w:t>
      </w:r>
      <w:r>
        <w:rPr>
          <w:rFonts w:ascii="Consolas" w:hAnsi="Consolas"/>
          <w:sz w:val="20"/>
        </w:rPr>
        <w:t>expiry_date</w:t>
      </w:r>
      <w:r>
        <w:t xml:space="preserve"> generate alerts at 90/30/7 days before expiry.</w:t>
      </w:r>
    </w:p>
    <w:p>
      <w:pPr>
        <w:pStyle w:val="ListNumber"/>
      </w:pPr>
      <w:r>
        <w:t xml:space="preserve">Verification sets </w:t>
      </w:r>
      <w:r>
        <w:rPr>
          <w:rFonts w:ascii="Consolas" w:hAnsi="Consolas"/>
          <w:sz w:val="20"/>
        </w:rPr>
        <w:t>is_verified</w:t>
      </w:r>
      <w:r>
        <w:t xml:space="preserve"> + </w:t>
      </w:r>
      <w:r>
        <w:rPr>
          <w:rFonts w:ascii="Consolas" w:hAnsi="Consolas"/>
          <w:sz w:val="20"/>
        </w:rPr>
        <w:t>verification_source</w:t>
      </w:r>
      <w:r>
        <w:t>.</w:t>
      </w:r>
    </w:p>
    <w:p>
      <w:pPr>
        <w:pStyle w:val="ListNumber"/>
      </w:pPr>
      <w:r>
        <w:t>Duplicate Aadhaar/PAN (vault hash / PAN unique) raises a dedup candidate (FR-015).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Aadhaar storage is conditional and minimised; the </w:t>
      </w:r>
      <w:r>
        <w:rPr>
          <w:rFonts w:ascii="Consolas" w:hAnsi="Consolas"/>
          <w:sz w:val="20"/>
        </w:rPr>
        <w:t>lawful_basis</w:t>
      </w:r>
      <w:r>
        <w:t xml:space="preserve"> must be present or the write is</w:t>
      </w:r>
    </w:p>
    <w:p>
      <w:r>
        <w:t>rejected.</w:t>
      </w:r>
    </w:p>
    <w:p>
      <w:pPr>
        <w:pStyle w:val="ListBullet"/>
      </w:pPr>
      <w:r>
        <w:t>PAN unique across employees (duplicate PAN → dedup candidate).</w:t>
      </w:r>
    </w:p>
    <w:p>
      <w:pPr>
        <w:pStyle w:val="ListBullet"/>
      </w:pPr>
      <w:r>
        <w:t>No facial/biometric authentication against Aadhaar is performed in G01.</w:t>
      </w:r>
    </w:p>
    <w:p>
      <w:pPr>
        <w:pStyle w:val="ListBullet"/>
      </w:pPr>
      <w:r>
        <w:rPr>
          <w:b/>
        </w:rPr>
        <w:t>(v3.2)</w:t>
      </w:r>
      <w:r>
        <w:t xml:space="preserve"> Each identity row links to a tenant-configurable statutory-ID type (</w:t>
      </w:r>
      <w:r>
        <w:rPr>
          <w:rFonts w:ascii="Consolas" w:hAnsi="Consolas"/>
          <w:sz w:val="20"/>
        </w:rPr>
        <w:t>national_id_types</w:t>
      </w:r>
      <w:r>
        <w:t xml:space="preserve">, E35) via </w:t>
      </w:r>
      <w:r>
        <w:rPr>
          <w:rFonts w:ascii="Consolas" w:hAnsi="Consolas"/>
          <w:sz w:val="20"/>
        </w:rPr>
        <w:t>national_id_type_id</w:t>
      </w:r>
      <w:r>
        <w:t xml:space="preserve">; the type's config drives which fields apply — alias, mandatory-for-addition/activation, uniqueness, masking, whether a scan document is required, and whether a </w:t>
      </w:r>
      <w:r>
        <w:rPr>
          <w:b/>
        </w:rPr>
        <w:t>temporary ID</w:t>
      </w:r>
      <w:r>
        <w:t xml:space="preserve"> is allowed (</w:t>
      </w:r>
      <w:r>
        <w:rPr>
          <w:rFonts w:ascii="Consolas" w:hAnsi="Consolas"/>
          <w:sz w:val="20"/>
        </w:rPr>
        <w:t>is_temporary_id</w:t>
      </w:r>
      <w:r>
        <w:t xml:space="preserve"> + </w:t>
      </w:r>
      <w:r>
        <w:rPr>
          <w:rFonts w:ascii="Consolas" w:hAnsi="Consolas"/>
          <w:sz w:val="20"/>
        </w:rPr>
        <w:t>temporary_id_value</w:t>
      </w:r>
      <w:r>
        <w:t xml:space="preserve">). This extends coverage to EPF/ESIC/UAN etc. without altering the legacy </w:t>
      </w:r>
      <w:r>
        <w:rPr>
          <w:rFonts w:ascii="Consolas" w:hAnsi="Consolas"/>
          <w:sz w:val="20"/>
        </w:rPr>
        <w:t>IDENTITY_DOC_TYPE</w:t>
      </w:r>
      <w:r>
        <w:t xml:space="preserve"> enum.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INSERT/SELECT(reveal)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key, encrypted number, lawful_basis, 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masked, ref key or token, expiry,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PAN/Aadhaar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Aadhaar reveal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/ 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/api/v1/employees/{id}/identity-docs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(masked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/api/v1/employees/{id}/aadhaar:reveal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+ reason vault reveal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report</w:t>
            </w:r>
          </w:p>
        </w:tc>
      </w:tr>
    </w:tbl>
    <w:p/>
    <w:p>
      <w:r>
        <w:rPr>
          <w:b/>
        </w:rPr>
        <w:t>UI Behavior Notes:</w:t>
      </w:r>
      <w:r>
        <w:t xml:space="preserve"> Inputs accept raw number, masked on blur; Aadhaar field locked after vault save</w:t>
      </w:r>
    </w:p>
    <w:p>
      <w:r>
        <w:t>(replace requires new entry + reason + 4-eyes); reveal action shows a 4-eyes approval + reason modal;</w:t>
      </w:r>
    </w:p>
    <w:p>
      <w:r>
        <w:t>verify badge; expiry chips colour-coded.</w:t>
      </w:r>
    </w:p>
    <w:p>
      <w:r>
        <w:rPr>
          <w:b/>
        </w:rPr>
        <w:t>Edge Cases:</w:t>
      </w:r>
      <w:r>
        <w:t xml:space="preserve"> invalid Aadhaar checksum; duplicate Aadhaar (vault hash collision → dedup); duplicate</w:t>
      </w:r>
    </w:p>
    <w:p>
      <w:r>
        <w:t>PAN; expired document; attempt to read raw via API (403/omit); replacing a passport (history retained);</w:t>
      </w:r>
    </w:p>
    <w:p>
      <w:r>
        <w:t>vault KMS unavailable (write fails closed, no plaintext persisted).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IdentityDocList</w:t>
            </w:r>
            <w:r>
              <w:rPr>
                <w:sz w:val="18"/>
              </w:rPr>
              <w:t>, masked input, Aadhaar 4-eyes reveal modal, verify badge, expiry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IdentityDocService</w:t>
            </w:r>
            <w:r>
              <w:rPr>
                <w:sz w:val="18"/>
              </w:rPr>
              <w:t xml:space="preserve">: Aadhaar → validate → hash → vault upsert (KMS) → store ref key + mask; non-Aadhaar → tokenise; dedup check on hash/PAN; reveal endpoint enforces 4-eyes + reason → FR-013 rate-limit/anomaly →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async audit → return number once.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aadhaar_vault; CRUD identity docs (ref key or token); dedup_candidate INSERT on collision; break_glass_reveals INSERT;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checksum/format; lawful_basis presence; PAN uniqueness; vault hash uniqueness; expiry presence; 4-eyes on PAN/Aadhaar.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HR Admin (4-eyes for PAN/Aadhaar); HR Officer masked; raw never returned except audited vault reveal; self-service→G02.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Vault row created; dedup candidate on collision; expiry alerts scheduled; verification status; reveal ledgered + DPO alert if threshold crossed.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Checksum fail→422 INVALID_ID; missing lawful_basis→422; duplicate Aadhaar/PAN→409 + dedup; raw-read attempt→403; reveal over cap→429 RATE_LIMITED; KMS down→500 INTERNAL (fail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KMS/crypto, </w:t>
            </w:r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>, dedup engine, G13, FR-013 break-glass, notification (expiry),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Verhoeff/PAN validators, masking, hash. Security: number never outside vault; reveal needs 4-eyes; rate-limit. Integration: dedup on duplicate Aadhaar via hash. E2E: reveal-with-4-eyes logged.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FR-EPM-008 — Bank &amp; Financial Detail Management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Officer/HR Admin (4-eyes), Dept Head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bank details captured, verified, and changed under 4-eyes</w:t>
      </w:r>
    </w:p>
    <w:p>
      <w:r>
        <w:t>control, so that salary and pension are paid to the correct, fraud-resistant account.*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employee_bank_accounts</w:t>
      </w:r>
      <w:r>
        <w:t xml:space="preserve"> with IFSC validation, account-number tokenisation,</w:t>
      </w:r>
    </w:p>
    <w:p>
      <w:r>
        <w:t xml:space="preserve">penny-drop/manual verification, exactly one active primary salary account, </w:t>
      </w:r>
      <w:r>
        <w:rPr>
          <w:b/>
        </w:rPr>
        <w:t>mandatory 4-eyes</w:t>
      </w:r>
      <w:r>
        <w:t xml:space="preserve"> on</w:t>
      </w:r>
    </w:p>
    <w:p>
      <w:r>
        <w:t xml:space="preserve">create/change, and </w:t>
      </w:r>
      <w:r>
        <w:rPr>
          <w:b/>
        </w:rPr>
        <w:t>optimistic concurrency</w:t>
      </w:r>
      <w:r>
        <w:t xml:space="preserve">. Consumed by G10/G11. </w:t>
      </w:r>
      <w:r>
        <w:rPr>
          <w:b/>
        </w:rPr>
        <w:t>Note:</w:t>
      </w:r>
      <w:r>
        <w:t xml:space="preserve"> G10 — not G01 — gates</w:t>
      </w:r>
    </w:p>
    <w:p>
      <w:r>
        <w:t>disbursement; G01 simply exposes the verified primary (improvement #6).</w:t>
      </w:r>
    </w:p>
    <w:p>
      <w:r>
        <w:rPr>
          <w:b/>
        </w:rPr>
        <w:t>Acceptance Criteria:</w:t>
      </w:r>
    </w:p>
    <w:p>
      <w:pPr>
        <w:pStyle w:val="ListNumber"/>
      </w:pPr>
      <w:r>
        <w:t>IFSC validated against format and (optionally) a bank reference list; account number tokenised,</w:t>
      </w:r>
    </w:p>
    <w:p>
      <w:r>
        <w:t>masked to last 4.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is_primary_salary=true</w:t>
      </w:r>
      <w:r>
        <w:t xml:space="preserve"> active account; switching demotes the prior in the same tx.</w:t>
      </w:r>
    </w:p>
    <w:p>
      <w:pPr>
        <w:pStyle w:val="ListNumber"/>
      </w:pPr>
      <w:r>
        <w:t>Every create/update requires a second approver (4-eyes) before becoming effective.</w:t>
      </w:r>
    </w:p>
    <w:p>
      <w:pPr>
        <w:pStyle w:val="ListNumber"/>
      </w:pPr>
      <w:r>
        <w:t>Account holder name fuzzy-matched against employee name; mismatch raises a warning + reason.</w:t>
      </w:r>
    </w:p>
    <w:p>
      <w:pPr>
        <w:pStyle w:val="ListNumber"/>
      </w:pPr>
      <w:r>
        <w:t xml:space="preserve">Verification (penny-drop or manual) sets </w:t>
      </w:r>
      <w:r>
        <w:rPr>
          <w:rFonts w:ascii="Consolas" w:hAnsi="Consolas"/>
          <w:sz w:val="20"/>
        </w:rPr>
        <w:t>is_verified</w:t>
      </w:r>
      <w:r>
        <w:t>; **G10 consumes only verified primary and owns</w:t>
      </w:r>
    </w:p>
    <w:p>
      <w:r>
        <w:t xml:space="preserve">the </w:t>
      </w:r>
      <w:r>
        <w:rPr>
          <w:rFonts w:ascii="Consolas" w:hAnsi="Consolas"/>
          <w:sz w:val="20"/>
        </w:rPr>
        <w:t>NO_VERIFIED_BANK</w:t>
      </w:r>
      <w:r>
        <w:t xml:space="preserve"> disbursement precondition with a cheque fallback** (G01 never blocks pay).</w:t>
      </w:r>
    </w:p>
    <w:p>
      <w:pPr>
        <w:pStyle w:val="ListNumber"/>
      </w:pPr>
      <w:r>
        <w:t xml:space="preserve">Changes emit a </w:t>
      </w:r>
      <w:r>
        <w:rPr>
          <w:rFonts w:ascii="Consolas" w:hAnsi="Consolas"/>
          <w:sz w:val="20"/>
        </w:rPr>
        <w:t>BANK_DETAIL_CHANGED</w:t>
      </w:r>
      <w:r>
        <w:t xml:space="preserve"> notification to the employee.</w:t>
      </w:r>
    </w:p>
    <w:p>
      <w:pPr>
        <w:pStyle w:val="ListNumber"/>
      </w:pPr>
      <w:r>
        <w:t xml:space="preserve">Writes use </w:t>
      </w:r>
      <w:r>
        <w:rPr>
          <w:rFonts w:ascii="Consolas" w:hAnsi="Consolas"/>
          <w:sz w:val="20"/>
        </w:rPr>
        <w:t>row_version</w:t>
      </w:r>
      <w:r>
        <w:t>; mismatch → 409 STALE_VERSION.</w:t>
      </w:r>
    </w:p>
    <w:p>
      <w:r>
        <w:rPr>
          <w:b/>
        </w:rPr>
        <w:t>Business Rules:</w:t>
      </w:r>
    </w:p>
    <w:p>
      <w:pPr>
        <w:pStyle w:val="ListBullet"/>
      </w:pPr>
      <w:r>
        <w:t>A bank change within N days of a payroll cut-off is flagged for extra scrutiny.</w:t>
      </w:r>
    </w:p>
    <w:p>
      <w:pPr>
        <w:pStyle w:val="ListBullet"/>
      </w:pPr>
      <w:r>
        <w:t>Separated employees' bank edits restricted to pension disbursement context (HR Admin + reason).</w:t>
      </w:r>
    </w:p>
    <w:p>
      <w:pPr>
        <w:pStyle w:val="ListBullet"/>
      </w:pPr>
      <w:r>
        <w:rPr>
          <w:b/>
        </w:rPr>
        <w:t>(v3.2)</w:t>
      </w:r>
      <w:r>
        <w:t xml:space="preserve"> Verification records the tri-state </w:t>
      </w:r>
      <w:r>
        <w:rPr>
          <w:rFonts w:ascii="Consolas" w:hAnsi="Consolas"/>
          <w:sz w:val="20"/>
        </w:rPr>
        <w:t>penny_drop_status</w:t>
      </w:r>
      <w:r>
        <w:t xml:space="preserve"> (PENDING / VERIFIED / FAILED); a FAILED penny-drop keeps the account unverified and must be re-attempted or manually cleared before it can become the effective primary (</w:t>
      </w:r>
      <w:r>
        <w:rPr>
          <w:rFonts w:ascii="Consolas" w:hAnsi="Consolas"/>
          <w:sz w:val="20"/>
        </w:rPr>
        <w:t>is_verified</w:t>
      </w:r>
      <w:r>
        <w:t xml:space="preserve"> retained for back-compat).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ifsc, masked, token, primary, verified,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+ approval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/api/v1/employees/{id}/bank-accounts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(pending until approved)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second-approver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penny-drop/manual verify</w:t>
            </w:r>
          </w:p>
        </w:tc>
      </w:tr>
    </w:tbl>
    <w:p/>
    <w:p>
      <w:r>
        <w:rPr>
          <w:b/>
        </w:rPr>
        <w:t>UI Behavior Notes:</w:t>
      </w:r>
      <w:r>
        <w:t xml:space="preserve"> Pending-approval badge; approve action visible only to a different authorised</w:t>
      </w:r>
    </w:p>
    <w:p>
      <w:r>
        <w:t>user; masked account number with reveal-with-reason (FR-013); name-match warning banner; verify status.</w:t>
      </w:r>
    </w:p>
    <w:p>
      <w:r>
        <w:rPr>
          <w:b/>
        </w:rPr>
        <w:t>Edge Cases:</w:t>
      </w:r>
      <w:r>
        <w:t xml:space="preserve"> maker = checker attempt (block); name mismatch; duplicate account across employees;</w:t>
      </w:r>
    </w:p>
    <w:p>
      <w:r>
        <w:t>change near payroll cut-off; unverified primary (G10 falls back to cheque, never withholds).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BankAccountList</w:t>
            </w:r>
            <w:r>
              <w:rPr>
                <w:sz w:val="18"/>
              </w:rPr>
              <w:t>, add/edit form, pending badge, approve panel (different user), verify action, name-match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BankAccountService</w:t>
            </w:r>
            <w:r>
              <w:rPr>
                <w:sz w:val="18"/>
              </w:rPr>
              <w:t xml:space="preserve"> create→PENDING; second-approver via workflow_actions; on approve→effective + demote prior primary; verify flow; notify;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token column; workflow_task INSERT; primary demotion in tx; notification;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IFSC format/list; name fuzzy match; one-primary invariant; maker≠checker; cut-off scrutiny;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= HR Officer/Admin; checker = different authorised user/Dept Head; raw token never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PENDING→ACTIVE on approval; primary reassignment; BANK_DETAIL_CHANGED notification; G10 reads verified primary.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maker=checker→403 SOD_VIOLATION; invalid IFSC→422; duplicate→409;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(4-eyes), KMS, notification, G10/G11 consumers (disbursement gate owned by G10),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IFSC validator, one-primary invariant. Security: SOD, token secrecy. Integration: approval→effective; G10 reads only verified primary; </w:t>
            </w:r>
            <w:r>
              <w:rPr>
                <w:b/>
                <w:sz w:val="18"/>
              </w:rPr>
              <w:t>assert G01 never sets a payroll block</w:t>
            </w:r>
            <w:r>
              <w:rPr>
                <w:sz w:val="18"/>
              </w:rPr>
              <w:t>. E2E: 4-eyes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FR-EPM-009 — Profile Photo &amp; Isolated Biometric Reference Management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upload → G02/approval); HR Admin (biometric)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manage profile photos for identity/ID cards and, as a</w:t>
      </w:r>
    </w:p>
    <w:p>
      <w:r>
        <w:t>separately-consented purpose, an opaque biometric reference for attendance, so that each is handled</w:t>
      </w:r>
    </w:p>
    <w:p>
      <w:r>
        <w:t>lawfully and the two are never conflated.*</w:t>
      </w:r>
    </w:p>
    <w:p>
      <w:r>
        <w:rPr>
          <w:b/>
        </w:rPr>
        <w:t>Description:</w:t>
      </w:r>
      <w:r>
        <w:t xml:space="preserve"> Upload/replace/approve profile photos (binary in G13, metadata in </w:t>
      </w:r>
      <w:r>
        <w:rPr>
          <w:rFonts w:ascii="Consolas" w:hAnsi="Consolas"/>
          <w:sz w:val="20"/>
        </w:rPr>
        <w:t>employee_photos</w:t>
      </w:r>
      <w:r>
        <w:t>,</w:t>
      </w:r>
    </w:p>
    <w:p>
      <w:r>
        <w:rPr>
          <w:rFonts w:ascii="Consolas" w:hAnsi="Consolas"/>
          <w:sz w:val="20"/>
        </w:rPr>
        <w:t>processing_purpose=IDENTITY_DISPLAY</w:t>
      </w:r>
      <w:r>
        <w:t>), enforce one primary; and — as a **distinct, separately-consented</w:t>
      </w:r>
    </w:p>
    <w:p>
      <w:r>
        <w:t>purpose</w:t>
      </w:r>
      <w:r>
        <w:rPr>
          <w:b/>
        </w:rPr>
        <w:t xml:space="preserve"> (`BIOMETRIC_ATTENDANCE`) — store only an </w:t>
      </w:r>
      <w:r>
        <w:t xml:space="preserve">opaque </w:t>
      </w:r>
      <w:r>
        <w:rPr>
          <w:rFonts w:ascii="Consolas" w:hAnsi="Consolas"/>
          <w:sz w:val="20"/>
        </w:rPr>
        <w:t>biometric_template_ref</w:t>
      </w:r>
      <w:r>
        <w:t>** with its own</w:t>
      </w:r>
    </w:p>
    <w:p>
      <w:r>
        <w:t>consent (</w:t>
      </w:r>
      <w:r>
        <w:rPr>
          <w:rFonts w:ascii="Consolas" w:hAnsi="Consolas"/>
          <w:sz w:val="20"/>
        </w:rPr>
        <w:t>consent_records</w:t>
      </w:r>
      <w:r>
        <w:t>), restricted role (HR Admin), and retention (</w:t>
      </w:r>
      <w:r>
        <w:rPr>
          <w:rFonts w:ascii="Consolas" w:hAnsi="Consolas"/>
          <w:sz w:val="20"/>
        </w:rPr>
        <w:t>retention_until</w:t>
      </w:r>
      <w:r>
        <w:t>). **No raw</w:t>
      </w:r>
    </w:p>
    <w:p>
      <w:r>
        <w:t>biometric template is ever stored in G01** (improvement #3/R1).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Photo binary uploaded to G13 first; G01 stores </w:t>
      </w:r>
      <w:r>
        <w:rPr>
          <w:rFonts w:ascii="Consolas" w:hAnsi="Consolas"/>
          <w:sz w:val="20"/>
        </w:rPr>
        <w:t>document_id</w:t>
      </w:r>
      <w:r>
        <w:t>, dimensions, type,</w:t>
      </w:r>
    </w:p>
    <w:p>
      <w:r>
        <w:rPr>
          <w:rFonts w:ascii="Consolas" w:hAnsi="Consolas"/>
          <w:sz w:val="20"/>
        </w:rPr>
        <w:t>processing_purpose=IDENTITY_DISPLAY</w:t>
      </w:r>
      <w:r>
        <w:t>.</w:t>
      </w:r>
    </w:p>
    <w:p>
      <w:pPr>
        <w:pStyle w:val="ListNumber"/>
      </w:pPr>
      <w:r>
        <w:t>Allowed formats JPEG/PNG; max 5 MB; min 300×300; face-detected (advisory) on upload.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is_primary=true</w:t>
      </w:r>
      <w:r>
        <w:t xml:space="preserve"> PROFILE photo; setting new primary demotes prior.</w:t>
      </w:r>
    </w:p>
    <w:p>
      <w:pPr>
        <w:pStyle w:val="ListNumber"/>
      </w:pPr>
      <w:r>
        <w:t xml:space="preserve">Self-uploaded photos enter </w:t>
      </w:r>
      <w:r>
        <w:rPr>
          <w:rFonts w:ascii="Consolas" w:hAnsi="Consolas"/>
          <w:sz w:val="20"/>
        </w:rPr>
        <w:t>PENDING</w:t>
      </w:r>
      <w:r>
        <w:t>; require HR approval before becoming primary.</w:t>
      </w:r>
    </w:p>
    <w:p>
      <w:pPr>
        <w:pStyle w:val="ListNumber"/>
      </w:pPr>
      <w:r>
        <w:rPr>
          <w:b/>
        </w:rPr>
        <w:t>Biometric reference requires a valid GRANTED `consent_records` row for `BIOMETRIC_ATTENDANCE`;</w:t>
      </w:r>
    </w:p>
    <w:p>
      <w:r>
        <w:t>without it the write is rejected. Withdrawal of consent disables further biometric use and triggers</w:t>
      </w:r>
    </w:p>
    <w:p>
      <w:r>
        <w:t>retention-based deletion of the reference.</w:t>
      </w:r>
    </w:p>
    <w:p>
      <w:pPr>
        <w:pStyle w:val="ListNumber"/>
      </w:pPr>
      <w:r>
        <w:t>Biometric processing is HR-Admin-only, audited, and isolated from the identity photo lifecycle.</w:t>
      </w:r>
    </w:p>
    <w:p>
      <w:pPr>
        <w:pStyle w:val="ListNumber"/>
      </w:pPr>
      <w:r>
        <w:t>Replacing a photo retains prior versions (G13 versioning).</w:t>
      </w:r>
    </w:p>
    <w:p>
      <w:r>
        <w:rPr>
          <w:b/>
        </w:rPr>
        <w:t>Business Rules:</w:t>
      </w:r>
    </w:p>
    <w:p>
      <w:pPr>
        <w:pStyle w:val="ListBullet"/>
      </w:pPr>
      <w:r>
        <w:t>ID-card photo must meet stricter dimension/background rules (configurable).</w:t>
      </w:r>
    </w:p>
    <w:p>
      <w:pPr>
        <w:pStyle w:val="ListBullet"/>
      </w:pPr>
      <w:r>
        <w:t>Biometric reference changes are audited and restricted to HR Admin; no facial auth against Aadhaar.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document_id, processing_purpose, biometric_template_ref, consent_id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BIOMETRIC_ATTENDANCE consent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+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employees.primary_photo_id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pointer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(returns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/api/v1/photos/{photoId}:approve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→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/api/v1/employees/{id}/biometric-ref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opaque biometric ref (consent-gated)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current primary URL</w:t>
            </w:r>
          </w:p>
        </w:tc>
      </w:tr>
    </w:tbl>
    <w:p/>
    <w:p>
      <w:r>
        <w:rPr>
          <w:b/>
        </w:rPr>
        <w:t>UI Behavior Notes:</w:t>
      </w:r>
      <w:r>
        <w:t xml:space="preserve"> Drag-drop upload with crop; pending overlay; approve/reject; avatar fallback to</w:t>
      </w:r>
    </w:p>
    <w:p>
      <w:r>
        <w:t xml:space="preserve">initials; </w:t>
      </w:r>
      <w:r>
        <w:rPr>
          <w:b/>
        </w:rPr>
        <w:t>separate biometric panel (HR Admin) that shows consent status and blocks if not consented.</w:t>
      </w:r>
    </w:p>
    <w:p>
      <w:r>
        <w:rPr>
          <w:b/>
        </w:rPr>
        <w:t>Edge Cases:</w:t>
      </w:r>
      <w:r>
        <w:t xml:space="preserve"> oversized/wrong format; no face detected (warn); replacing primary while pending; G13</w:t>
      </w:r>
    </w:p>
    <w:p>
      <w:r>
        <w:t>upload failure (rollback metadata); biometric set without consent (reject); consent withdrawn (disable +</w:t>
      </w:r>
    </w:p>
    <w:p>
      <w:r>
        <w:t>schedule deletion).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PhotoUploader</w:t>
            </w:r>
            <w:r>
              <w:rPr>
                <w:sz w:val="18"/>
              </w:rPr>
              <w:t xml:space="preserve"> (crop), pending overlay, approve/reject, </w:t>
            </w:r>
            <w:r>
              <w:rPr>
                <w:b/>
                <w:sz w:val="18"/>
              </w:rPr>
              <w:t>`BiometricPanel`</w:t>
            </w:r>
            <w:r>
              <w:rPr>
                <w:sz w:val="18"/>
              </w:rPr>
              <w:t xml:space="preserve"> (Admin, consent-gated), avatar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Photo: upload→G13→insert PENDING→approve sets primary + updates employees.primary_photo_id. Biometric: check GRANTED consent → store opaque ref + retention_until; on withdrawal disable + schedule deletion.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employee_photos; UPDATE employees.primary_photo_id; consent lookup; G13 reference;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Format/size/dimension; one-primary invariant; approval gate; </w:t>
            </w:r>
            <w:r>
              <w:rPr>
                <w:b/>
                <w:sz w:val="18"/>
              </w:rPr>
              <w:t>consent presence for biometric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write; self-upload→PENDING; biometric HR Admin only + consent.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PENDING→APPROVED→primary; prior primary demoted; biometric ref lifecycle tied to consent;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file→422; G13 failure→rollback metadata; approve nonexistent→404; biometric w/o consent→403 CONSENT_REQUIRED; concurrent primary→409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storage/versioning, image-validation, consent (FR-020), retention (FR-021),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validation rules; consent gate. Integration: G13 upload+rollback; consent-withdrawal deletion. E2E: upload→approve→primary; biometric blocked without consent.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FR-EPM-010 — Position Management &amp; Org-Chart Placement (effective-dated positions)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(Dept Head approve; Reporting Manager recommend)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formal sanctioned positions whose own attributes are</w:t>
      </w:r>
    </w:p>
    <w:p>
      <w:r>
        <w:t>effective-dated, and effective-dated placement of employees into them, so that the org chart,</w:t>
      </w:r>
    </w:p>
    <w:p>
      <w:r>
        <w:t>vacancies, reporting lines, and Pay-Commission history are always reconstructable.*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positions</w:t>
      </w:r>
      <w:r>
        <w:t xml:space="preserve"> and their </w:t>
      </w:r>
      <w:r>
        <w:rPr>
          <w:b/>
        </w:rPr>
        <w:t>effective-dated history (`position_history`)</w:t>
      </w:r>
      <w:r>
        <w:t xml:space="preserve"> —</w:t>
      </w:r>
    </w:p>
    <w:p>
      <w:r>
        <w:t>pay_scale, title, reports_to, sanctioned_count, status all versioned (improvement #9/R9) — and places</w:t>
      </w:r>
    </w:p>
    <w:p>
      <w:r>
        <w:t xml:space="preserve">employees via effective-dated </w:t>
      </w:r>
      <w:r>
        <w:rPr>
          <w:rFonts w:ascii="Consolas" w:hAnsi="Consolas"/>
          <w:sz w:val="20"/>
        </w:rPr>
        <w:t>employee_job_assignments</w:t>
      </w:r>
      <w:r>
        <w:t>. Renders an interactive org chart; computes</w:t>
      </w:r>
    </w:p>
    <w:p>
      <w:r>
        <w:t xml:space="preserve">vacancies; keeps the denormalised current placement on </w:t>
      </w:r>
      <w:r>
        <w:rPr>
          <w:rFonts w:ascii="Consolas" w:hAnsi="Consolas"/>
          <w:sz w:val="20"/>
        </w:rPr>
        <w:t>employees</w:t>
      </w:r>
      <w:r>
        <w:t xml:space="preserve"> in sync **via explicit service-layer</w:t>
      </w:r>
    </w:p>
    <w:p>
      <w:r>
        <w:t>logic inside the transaction (no DB trigger)** (improvement #16/R12). G05/G06 placements are recorded</w:t>
      </w:r>
    </w:p>
    <w:p>
      <w:r>
        <w:t>here as new assignments.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position has a sanctioned count; </w:t>
      </w:r>
      <w:r>
        <w:rPr>
          <w:rFonts w:ascii="Consolas" w:hAnsi="Consolas"/>
          <w:sz w:val="20"/>
        </w:rPr>
        <w:t>is_vacant</w:t>
      </w:r>
      <w:r>
        <w:t>/filled computed from active assignments.</w:t>
      </w:r>
    </w:p>
    <w:p>
      <w:pPr>
        <w:pStyle w:val="ListNumber"/>
      </w:pPr>
      <w:r>
        <w:t>Placing an employee creates a new assignment row; any prior current assignment is closed</w:t>
      </w:r>
    </w:p>
    <w:p>
      <w:r>
        <w:t>(</w:t>
      </w:r>
      <w:r>
        <w:rPr>
          <w:rFonts w:ascii="Consolas" w:hAnsi="Consolas"/>
          <w:sz w:val="20"/>
        </w:rPr>
        <w:t>effective_to</w:t>
      </w:r>
      <w:r>
        <w:t xml:space="preserve"> = new </w:t>
      </w:r>
      <w:r>
        <w:rPr>
          <w:rFonts w:ascii="Consolas" w:hAnsi="Consolas"/>
          <w:sz w:val="20"/>
        </w:rPr>
        <w:t>effective_from</w:t>
      </w:r>
      <w:r>
        <w:t xml:space="preserve"> − 1 day) — no overlaps.</w:t>
      </w:r>
    </w:p>
    <w:p>
      <w:pPr>
        <w:pStyle w:val="ListNumber"/>
      </w:pPr>
      <w:r>
        <w:t xml:space="preserve">The denormalised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always equal the current</w:t>
      </w:r>
    </w:p>
    <w:p>
      <w:r>
        <w:t xml:space="preserve">assignment, kept in sync </w:t>
      </w:r>
      <w:r>
        <w:rPr>
          <w:b/>
        </w:rPr>
        <w:t>in the service layer within the same tx</w:t>
      </w:r>
      <w:r>
        <w:t xml:space="preserve"> (no trigger); back-dated</w:t>
      </w:r>
    </w:p>
    <w:p>
      <w:r>
        <w:t>corrections deterministically recompute the current row.</w:t>
      </w:r>
    </w:p>
    <w:p>
      <w:pPr>
        <w:pStyle w:val="ListNumber"/>
      </w:pPr>
      <w:r>
        <w:t>**Every change to a position's pay_scale/title/reports_to/sanctioned_count/status writes a</w:t>
      </w:r>
    </w:p>
    <w:p>
      <w:r>
        <w:rPr>
          <w:rFonts w:ascii="Consolas" w:hAnsi="Consolas"/>
          <w:sz w:val="20"/>
        </w:rPr>
        <w:t>position_history</w:t>
      </w:r>
      <w:r>
        <w:t xml:space="preserve"> row** with </w:t>
      </w:r>
      <w:r>
        <w:rPr>
          <w:rFonts w:ascii="Consolas" w:hAnsi="Consolas"/>
          <w:sz w:val="20"/>
        </w:rPr>
        <w:t>effective_from/to</w:t>
      </w:r>
      <w:r>
        <w:t xml:space="preserve"> and </w:t>
      </w:r>
      <w:r>
        <w:rPr>
          <w:rFonts w:ascii="Consolas" w:hAnsi="Consolas"/>
          <w:sz w:val="20"/>
        </w:rPr>
        <w:t>change_reason</w:t>
      </w:r>
      <w:r>
        <w:t>; no overlaps.</w:t>
      </w:r>
    </w:p>
    <w:p>
      <w:pPr>
        <w:pStyle w:val="ListNumber"/>
      </w:pPr>
      <w:r>
        <w:t xml:space="preserve">Org chart renders hierarchy from </w:t>
      </w:r>
      <w:r>
        <w:rPr>
          <w:rFonts w:ascii="Consolas" w:hAnsi="Consolas"/>
          <w:sz w:val="20"/>
        </w:rPr>
        <w:t>positions.reports_to_position_id</w:t>
      </w:r>
      <w:r>
        <w:t xml:space="preserve"> + current assignments; **as-of a</w:t>
      </w:r>
    </w:p>
    <w:p>
      <w:r>
        <w:t xml:space="preserve">date uses </w:t>
      </w:r>
      <w:r>
        <w:rPr>
          <w:rFonts w:ascii="Consolas" w:hAnsi="Consolas"/>
          <w:sz w:val="20"/>
        </w:rPr>
        <w:t>position_history</w:t>
      </w:r>
      <w:r>
        <w:t>** for historical reporting structure.</w:t>
      </w:r>
    </w:p>
    <w:p>
      <w:pPr>
        <w:pStyle w:val="ListNumber"/>
      </w:pPr>
      <w:r>
        <w:t>Placement beyond sanctioned strength blocked unless an approved over-strength override (with reason).</w:t>
      </w:r>
    </w:p>
    <w:p>
      <w:pPr>
        <w:pStyle w:val="ListNumber"/>
      </w:pPr>
      <w:r>
        <w:t xml:space="preserve">Assignment and position-history changes emit </w:t>
      </w:r>
      <w:r>
        <w:rPr>
          <w:rFonts w:ascii="Consolas" w:hAnsi="Consolas"/>
          <w:sz w:val="20"/>
        </w:rPr>
        <w:t>PLACEMENT_CHANGED</w:t>
      </w:r>
      <w:r>
        <w:t xml:space="preserve"> / </w:t>
      </w:r>
      <w:r>
        <w:rPr>
          <w:rFonts w:ascii="Consolas" w:hAnsi="Consolas"/>
          <w:sz w:val="20"/>
        </w:rPr>
        <w:t>POSITION_CHANGED</w:t>
      </w:r>
      <w:r>
        <w:t xml:space="preserve">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>ABOLISHED/FROZEN positions cannot receive new placements.</w:t>
      </w:r>
    </w:p>
    <w:p>
      <w:pPr>
        <w:pStyle w:val="ListBullet"/>
      </w:pPr>
      <w:r>
        <w:t>Additional-charge/officiating assignments may overlap a substantive one (typed differently) but only</w:t>
      </w:r>
    </w:p>
    <w:p>
      <w:r>
        <w:t>one SUBSTANTIVE current assignment is allowed.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code, strength, reports_to, status (current cache)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dating,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current placement (service-layer)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PLACEMENT_CHANGED / POSITION_CHANGED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positions (writes also append position_history)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/api/v1/positions/{id}/history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change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/api/v1/org-chart?rootOrgUnit={id}&amp;asOf=YYYY-MM-DD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org-chart tree (as-of supported)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</w:tr>
    </w:tbl>
    <w:p/>
    <w:p>
      <w:r>
        <w:rPr>
          <w:b/>
        </w:rPr>
        <w:t>UI Behavior Notes:</w:t>
      </w:r>
      <w:r>
        <w:t xml:space="preserve"> Interactive org chart (zoom/pan/collapse, as-of slider), drag-to-reassign with</w:t>
      </w:r>
    </w:p>
    <w:p>
      <w:r>
        <w:t xml:space="preserve">confirmation, vacancy heatmap, position detail drawer with </w:t>
      </w:r>
      <w:r>
        <w:rPr>
          <w:b/>
        </w:rPr>
        <w:t>history timeline</w:t>
      </w:r>
      <w:r>
        <w:t>, effective-date picker.</w:t>
      </w:r>
    </w:p>
    <w:p>
      <w:r>
        <w:rPr>
          <w:b/>
        </w:rPr>
        <w:t>Edge Cases:</w:t>
      </w:r>
      <w:r>
        <w:t xml:space="preserve"> over-strength placement; overlapping substantive assignments; placing into ABOLISHED</w:t>
      </w:r>
    </w:p>
    <w:p>
      <w:r>
        <w:t>position; back-dated assignment crossing prior rows; circular reports_to; Pay-Commission mass revision</w:t>
      </w:r>
    </w:p>
    <w:p>
      <w:r>
        <w:t>(bulk position_history insert); concurrent edits (row_version).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OrgChart</w:t>
            </w:r>
            <w:r>
              <w:rPr>
                <w:sz w:val="18"/>
              </w:rPr>
              <w:t xml:space="preserve"> (tree, as-of), </w:t>
            </w:r>
            <w:r>
              <w:rPr>
                <w:rFonts w:ascii="Consolas" w:hAnsi="Consolas"/>
                <w:sz w:val="18"/>
              </w:rPr>
              <w:t>PositionDrawer</w:t>
            </w:r>
            <w:r>
              <w:rPr>
                <w:sz w:val="18"/>
              </w:rPr>
              <w:t xml:space="preserve"> (+history), </w:t>
            </w:r>
            <w:r>
              <w:rPr>
                <w:rFonts w:ascii="Consolas" w:hAnsi="Consolas"/>
                <w:sz w:val="18"/>
              </w:rPr>
              <w:t>AssignmentForm</w:t>
            </w:r>
            <w:r>
              <w:rPr>
                <w:sz w:val="18"/>
              </w:rPr>
              <w:t>, vacancy heatmap, over-strength override modal.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 xml:space="preserve">: any attribute change → close prior position_history row + insert new + update positions cache, in tx. </w:t>
            </w:r>
            <w:r>
              <w:rPr>
                <w:rFonts w:ascii="Consolas" w:hAnsi="Consolas"/>
                <w:sz w:val="18"/>
              </w:rPr>
              <w:t>AssignmentService</w:t>
            </w:r>
            <w:r>
              <w:rPr>
                <w:sz w:val="18"/>
              </w:rPr>
              <w:t>: place→validate strength/status→close prior current→insert new→</w:t>
            </w:r>
            <w:r>
              <w:rPr>
                <w:b/>
                <w:sz w:val="18"/>
              </w:rPr>
              <w:t>service-layer sync of employees denorm fields</w:t>
            </w:r>
            <w:r>
              <w:rPr>
                <w:sz w:val="18"/>
              </w:rPr>
              <w:t>→emit outbox, all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positions + INSERT position_history; INSERT assignment + close prior; UPDATE employees denorm (explicit);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Strength check; one-substantive-current invariant; no overlap (exclusion constraints on assignments and position_history); status gate; cycle detection;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Dept Head approves over-strength; Reporting Manager recommend-only.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current assignment; position_history version; denorm sync (service-layer); vacancy recompute; PLACEMENT_CHANGED/POSITION_CHANGED outbox;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Over-strength→409 OVER_STRENGTH (or override); overlap→409; abolished→409 POSITION_INACTIVE; cycle→422;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G05/G06 callers, outbox producer, org_units/designations masters, audit; FR-011 as-of reads position_history.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overlap/one-substantive invariants, cycle detection, position_history versioning. Integration: service-layer denorm sync under back-dated correction (no trigger); Pay-Commission bulk revision. E2E: drag-reassign; vacancy update; as-of org chart.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FR-EPM-011 — Effective-Dated Attributes (incl. core person attributes) &amp; Point-in-Time View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see exactly what an employee's job, org, position, and key</w:t>
      </w:r>
    </w:p>
    <w:p>
      <w:r>
        <w:t>person attributes (name, gender, category, DOB, disability, religion, marital status) were on any past</w:t>
      </w:r>
    </w:p>
    <w:p>
      <w:r>
        <w:t>date, so that pension, seniority, reservation-roster, and disputes can be resolved against the record</w:t>
      </w:r>
    </w:p>
    <w:p>
      <w:r>
        <w:t>as it stood.*</w:t>
      </w:r>
    </w:p>
    <w:p>
      <w:r>
        <w:rPr>
          <w:b/>
        </w:rPr>
        <w:t>Description:</w:t>
      </w:r>
      <w:r>
        <w:t xml:space="preserve"> Provides a point-in-time ("as-of") reconstruction across </w:t>
      </w:r>
      <w:r>
        <w:rPr>
          <w:b/>
        </w:rPr>
        <w:t>all</w:t>
      </w:r>
      <w:r>
        <w:t xml:space="preserve"> effective-dated</w:t>
      </w:r>
    </w:p>
    <w:p>
      <w:r>
        <w:t xml:space="preserve">data — </w:t>
      </w:r>
      <w:r>
        <w:rPr>
          <w:rFonts w:ascii="Consolas" w:hAnsi="Consolas"/>
          <w:sz w:val="20"/>
        </w:rPr>
        <w:t>employee_job_assignments</w:t>
      </w:r>
      <w:r>
        <w:t xml:space="preserve">, </w:t>
      </w:r>
      <w:r>
        <w:rPr>
          <w:rFonts w:ascii="Consolas" w:hAnsi="Consolas"/>
          <w:sz w:val="20"/>
        </w:rPr>
        <w:t>employee_addresses</w:t>
      </w:r>
      <w:r>
        <w:t>, **</w:t>
      </w:r>
      <w:r>
        <w:rPr>
          <w:rFonts w:ascii="Consolas" w:hAnsi="Consolas"/>
          <w:sz w:val="20"/>
        </w:rPr>
        <w:t>employee_attribute_history</w:t>
      </w:r>
      <w:r>
        <w:t xml:space="preserve"> (the unified</w:t>
      </w:r>
    </w:p>
    <w:p>
      <w:r>
        <w:t>core-person-attribute spine, improvement #7/R5)</w:t>
      </w:r>
      <w:r>
        <w:rPr>
          <w:b/>
        </w:rPr>
        <w:t xml:space="preserve">, and </w:t>
      </w:r>
      <w:r>
        <w:rPr>
          <w:rFonts w:ascii="Consolas" w:hAnsi="Consolas"/>
          <w:sz w:val="20"/>
        </w:rPr>
        <w:t>position_history</w:t>
      </w:r>
      <w:r>
        <w:t>** — plus a chronological</w:t>
      </w:r>
    </w:p>
    <w:p>
      <w:r>
        <w:t>change-history timeline. The single attribute-history mechanism replaces the v1 asymmetry where person</w:t>
      </w:r>
    </w:p>
    <w:p>
      <w:r>
        <w:t>attributes were overwritten. Reads only; it does not bypass G02 or the governed-change workflow (FR-022).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Given an </w:t>
      </w:r>
      <w:r>
        <w:rPr>
          <w:rFonts w:ascii="Consolas" w:hAnsi="Consolas"/>
          <w:sz w:val="20"/>
        </w:rPr>
        <w:t>asOf</w:t>
      </w:r>
      <w:r>
        <w:t xml:space="preserve"> date, the API returns the assignment/address/position **and the core person</w:t>
      </w:r>
    </w:p>
    <w:p>
      <w:r>
        <w:t>attributes** active on that date (e.g. the surname/category as it legally stood).</w:t>
      </w:r>
    </w:p>
    <w:p>
      <w:pPr>
        <w:pStyle w:val="ListNumber"/>
      </w:pPr>
      <w:r>
        <w:t>A change-history timeline lists every effective-dated change (job, attribute, position) with reason,</w:t>
      </w:r>
    </w:p>
    <w:p>
      <w:r>
        <w:t>source, gazette_ref, and actor.</w:t>
      </w:r>
    </w:p>
    <w:p>
      <w:pPr>
        <w:pStyle w:val="ListNumber"/>
      </w:pPr>
      <w:r>
        <w:t>Future-dated changes are visible but clearly marked as scheduled.</w:t>
      </w:r>
    </w:p>
    <w:p>
      <w:pPr>
        <w:pStyle w:val="ListNumber"/>
      </w:pPr>
      <w:r>
        <w:t>Corrections are recorded as new versions; nothing is overwritten.</w:t>
      </w:r>
    </w:p>
    <w:p>
      <w:pPr>
        <w:pStyle w:val="ListNumber"/>
      </w:pPr>
      <w:r>
        <w:t>The view reconciles to audit_log entries for the same period.</w:t>
      </w:r>
    </w:p>
    <w:p>
      <w:r>
        <w:rPr>
          <w:b/>
        </w:rPr>
        <w:t>Business Rules:</w:t>
      </w:r>
    </w:p>
    <w:p>
      <w:pPr>
        <w:pStyle w:val="ListBullet"/>
      </w:pPr>
      <w:r>
        <w:t>"As-of" defaults to today; auditors may query any date within retention.</w:t>
      </w:r>
    </w:p>
    <w:p>
      <w:pPr>
        <w:pStyle w:val="ListBullet"/>
      </w:pPr>
      <w:r>
        <w:t xml:space="preserve">Core attribute changes are written </w:t>
      </w:r>
      <w:r>
        <w:rPr>
          <w:b/>
        </w:rPr>
        <w:t>only</w:t>
      </w:r>
      <w:r>
        <w:t xml:space="preserve"> via FR-001 (hire seed), G02 commit, migration, or the</w:t>
      </w:r>
    </w:p>
    <w:p>
      <w:r>
        <w:t>governed-change workflow (FR-022) — never by a raw column update (§5.6 r20).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attribute_path, 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 snapshot (incl. attributes)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`/api/v1/employees/{id}/history?attribute=last_name\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category\</w:t>
            </w:r>
          </w:p>
        </w:tc>
      </w:tr>
    </w:tbl>
    <w:p/>
    <w:p>
      <w:r>
        <w:rPr>
          <w:b/>
        </w:rPr>
        <w:t>UI Behavior Notes:</w:t>
      </w:r>
      <w:r>
        <w:t xml:space="preserve"> Date slider/picker re-renders the profile "as it was" including name/category;</w:t>
      </w:r>
    </w:p>
    <w:p>
      <w:r>
        <w:t>timeline with reason chips, gazette refs, and source-module tags; scheduled future changes with a clock</w:t>
      </w:r>
    </w:p>
    <w:p>
      <w:r>
        <w:t>icon.</w:t>
      </w:r>
    </w:p>
    <w:p>
      <w:r>
        <w:rPr>
          <w:b/>
        </w:rPr>
        <w:t>Edge Cases:</w:t>
      </w:r>
      <w:r>
        <w:t xml:space="preserve"> as-of before DOJ (empty/illegal); as-of within a gap (no active assignment); future</w:t>
      </w:r>
    </w:p>
    <w:p>
      <w:r>
        <w:t>date; overlapping correction versions; a name change effective mid-career (surname differs at as-of).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AsOfDatePicker</w:t>
            </w:r>
            <w:r>
              <w:rPr>
                <w:sz w:val="18"/>
              </w:rPr>
              <w:t xml:space="preserve">, point-in-time profile render (attrs + job + position), </w:t>
            </w:r>
            <w:r>
              <w:rPr>
                <w:rFonts w:ascii="Consolas" w:hAnsi="Consolas"/>
                <w:sz w:val="18"/>
              </w:rPr>
              <w:t>ChangeTimeline</w:t>
            </w:r>
            <w:r>
              <w:rPr>
                <w:sz w:val="18"/>
              </w:rPr>
              <w:t xml:space="preserve"> with reason/gazette/source chips, scheduled markers.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PointInTimeService.snapshot(id, asOf)</w:t>
            </w:r>
            <w:r>
              <w:rPr>
                <w:sz w:val="18"/>
              </w:rPr>
              <w:t xml:space="preserve"> selects rows where asOf ∈ [from,to] across assignments, attribute_history, position_history, addresses; timeline aggregates versions ordered by effective_from.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SELECTs on effective-dated tables; audit_log correlation.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bounds (≥ DOJ, ≤ retention horizon); gap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per role/scope; auditor full read; field-access masking applies to attribute values.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&lt; DOJ→422 OUT_OF_RANGE; no active row→explicit "no assignment"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attribute-history spine (this FR + FR-022), position_history (FR-010),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as-of selection across boundaries for attributes + position. Integration: timeline ordering with corrections + gazette refs. E2E: date slider reconstructs name/category history.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FR-EPM-012 — Configurable Profile Sections &amp; Custom Fields *(Phase 2 — deferred)*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(HR Admin proposes)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profile sections and custom fields</w:t>
      </w:r>
    </w:p>
    <w:p>
      <w:r>
        <w:t>without code, so that departments can capture organisation-specific attributes safely.*</w:t>
      </w:r>
    </w:p>
    <w:p>
      <w:pPr>
        <w:pStyle w:val="IntenseQuote"/>
      </w:pPr>
      <w:r>
        <w:rPr>
          <w:b/>
        </w:rPr>
        <w:t>Phasing note (improvement #22 / Clash 2):</w:t>
      </w:r>
      <w:r>
        <w:t xml:space="preserve"> the statutory field set is fixed at launch and there is</w:t>
      </w:r>
    </w:p>
    <w:p>
      <w:pPr>
        <w:pStyle w:val="IntenseQuote"/>
      </w:pPr>
      <w:r>
        <w:t xml:space="preserve">one tenant, so the </w:t>
      </w:r>
      <w:r>
        <w:rPr>
          <w:b/>
        </w:rPr>
        <w:t>dynamic-form engine is deferred to Phase 2</w:t>
      </w:r>
      <w:r>
        <w:t>. The schema (E14–E16) is created</w:t>
      </w:r>
    </w:p>
    <w:p>
      <w:pPr>
        <w:pStyle w:val="IntenseQuote"/>
      </w:pPr>
      <w:r>
        <w:t>empty in v1; this FR ships its UI/engine in Phase 2. Specified here for completeness and forward</w:t>
      </w:r>
    </w:p>
    <w:p>
      <w:pPr>
        <w:pStyle w:val="IntenseQuote"/>
      </w:pPr>
      <w:r>
        <w:t>compatibility.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profile_sections</w:t>
      </w:r>
      <w:r>
        <w:t xml:space="preserve">, </w:t>
      </w:r>
      <w:r>
        <w:rPr>
          <w:rFonts w:ascii="Consolas" w:hAnsi="Consolas"/>
          <w:sz w:val="20"/>
        </w:rPr>
        <w:t>custom_field_definitions</w:t>
      </w:r>
      <w:r>
        <w:t>, and value storage in</w:t>
      </w:r>
    </w:p>
    <w:p>
      <w:r>
        <w:rPr>
          <w:rFonts w:ascii="Consolas" w:hAnsi="Consolas"/>
          <w:sz w:val="20"/>
        </w:rPr>
        <w:t>employee_custom_field_values</w:t>
      </w:r>
      <w:r>
        <w:t>. Typed fields, required flags, validation regex, conditional applicability</w:t>
      </w:r>
    </w:p>
    <w:p>
      <w:r>
        <w:t>by employment type, PII flagging (auto-creates a default field-access policy), and ordering. The 360°</w:t>
      </w:r>
    </w:p>
    <w:p>
      <w:r>
        <w:t>view and forms render dynamically from this config.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create/enable/disable sections and fields; system sections cannot be deleted.</w:t>
      </w:r>
    </w:p>
    <w:p>
      <w:pPr>
        <w:pStyle w:val="ListNumber"/>
      </w:pPr>
      <w:r>
        <w:t>Each field has a data type and validations enforced on UI and server.</w:t>
      </w:r>
    </w:p>
    <w:p>
      <w:pPr>
        <w:pStyle w:val="ListNumber"/>
      </w:pPr>
      <w:r>
        <w:t xml:space="preserve">Marking a field </w:t>
      </w:r>
      <w:r>
        <w:rPr>
          <w:rFonts w:ascii="Consolas" w:hAnsi="Consolas"/>
          <w:sz w:val="20"/>
        </w:rPr>
        <w:t>is_pii=true</w:t>
      </w:r>
      <w:r>
        <w:t xml:space="preserve"> requires/creates a default </w:t>
      </w:r>
      <w:r>
        <w:rPr>
          <w:rFonts w:ascii="Consolas" w:hAnsi="Consolas"/>
          <w:sz w:val="20"/>
        </w:rPr>
        <w:t>field_access_policies</w:t>
      </w:r>
      <w:r>
        <w:t xml:space="preserve"> entry.</w:t>
      </w:r>
    </w:p>
    <w:p>
      <w:pPr>
        <w:pStyle w:val="ListNumber"/>
      </w:pPr>
      <w:r>
        <w:t>Disabling a field hides it from forms but retains stored values (no data loss).</w:t>
      </w:r>
    </w:p>
    <w:p>
      <w:pPr>
        <w:pStyle w:val="ListNumber"/>
      </w:pPr>
      <w:r>
        <w:t>Required custom fields participate in advisory completeness scoring.</w:t>
      </w:r>
    </w:p>
    <w:p>
      <w:pPr>
        <w:pStyle w:val="ListNumber"/>
      </w:pPr>
      <w:r>
        <w:t>Field definition changes are versioned/audited; existing values are not silently dropped.</w:t>
      </w:r>
    </w:p>
    <w:p>
      <w:r>
        <w:rPr>
          <w:b/>
        </w:rPr>
        <w:t>Business Rules:</w:t>
      </w:r>
    </w:p>
    <w:p>
      <w:pPr>
        <w:pStyle w:val="ListBullet"/>
      </w:pPr>
      <w:r>
        <w:t>A field's data type cannot change once values exist (must create a new field).</w:t>
      </w:r>
    </w:p>
    <w:p>
      <w:pPr>
        <w:pStyle w:val="ListBullet"/>
      </w:pPr>
      <w:r>
        <w:t xml:space="preserve">Conditional sections only render for matching </w:t>
      </w:r>
      <w:r>
        <w:rPr>
          <w:rFonts w:ascii="Consolas" w:hAnsi="Consolas"/>
          <w:sz w:val="20"/>
        </w:rPr>
        <w:t>applicable_employment_types</w:t>
      </w:r>
      <w:r>
        <w:t>.</w:t>
      </w:r>
    </w:p>
    <w:p>
      <w:pPr>
        <w:pStyle w:val="ListBullet"/>
      </w:pPr>
      <w:r>
        <w:rPr>
          <w:b/>
        </w:rPr>
        <w:t>(v3.2)</w:t>
      </w:r>
      <w:r>
        <w:t xml:space="preserve"> The custom-field framework carries the CSV </w:t>
      </w:r>
      <w:r>
        <w:rPr>
          <w:rFonts w:ascii="Consolas" w:hAnsi="Consolas"/>
          <w:sz w:val="20"/>
        </w:rPr>
        <w:t>CustomFields-Export.csv</w:t>
      </w:r>
      <w:r>
        <w:t xml:space="preserve"> attributes: an external </w:t>
      </w:r>
      <w:r>
        <w:rPr>
          <w:rFonts w:ascii="Consolas" w:hAnsi="Consolas"/>
          <w:sz w:val="20"/>
        </w:rPr>
        <w:t>external_field_id</w:t>
      </w:r>
      <w:r>
        <w:t xml:space="preserve">, a </w:t>
      </w:r>
      <w:r>
        <w:rPr>
          <w:rFonts w:ascii="Consolas" w:hAnsi="Consolas"/>
          <w:sz w:val="20"/>
        </w:rPr>
        <w:t>display_target</w:t>
      </w:r>
      <w:r>
        <w:t xml:space="preserve"> ("Display in": HR Documents, Recruitment Requisition, Separation Manager, …) with </w:t>
      </w:r>
      <w:r>
        <w:rPr>
          <w:rFonts w:ascii="Consolas" w:hAnsi="Consolas"/>
          <w:sz w:val="20"/>
        </w:rPr>
        <w:t>for_object</w:t>
      </w:r>
      <w:r>
        <w:t xml:space="preserve">, plus </w:t>
      </w:r>
      <w:r>
        <w:rPr>
          <w:rFonts w:ascii="Consolas" w:hAnsi="Consolas"/>
          <w:sz w:val="20"/>
        </w:rPr>
        <w:t>is_editable</w:t>
      </w:r>
      <w:r>
        <w:t xml:space="preserve">, </w:t>
      </w:r>
      <w:r>
        <w:rPr>
          <w:rFonts w:ascii="Consolas" w:hAnsi="Consolas"/>
          <w:sz w:val="20"/>
        </w:rPr>
        <w:t>allow_decimals</w:t>
      </w:r>
      <w:r>
        <w:t xml:space="preserve"> and </w:t>
      </w:r>
      <w:r>
        <w:rPr>
          <w:rFonts w:ascii="Consolas" w:hAnsi="Consolas"/>
          <w:sz w:val="20"/>
        </w:rPr>
        <w:t>number_separator</w:t>
      </w:r>
      <w:r>
        <w:t xml:space="preserve">; </w:t>
      </w:r>
      <w:r>
        <w:rPr>
          <w:rFonts w:ascii="Consolas" w:hAnsi="Consolas"/>
          <w:sz w:val="20"/>
        </w:rPr>
        <w:t>data_type</w:t>
      </w:r>
      <w:r>
        <w:t xml:space="preserve"> supports DROPDOWN/MULTI_SELECT_DROPDOWN/TEXT_AREA. Because a field may target arbitrary HR objects (not only profile sections), </w:t>
      </w:r>
      <w:r>
        <w:rPr>
          <w:rFonts w:ascii="Consolas" w:hAnsi="Consolas"/>
          <w:sz w:val="20"/>
        </w:rPr>
        <w:t>section_id</w:t>
      </w:r>
      <w:r>
        <w:t xml:space="preserve"> is now nullable — a field with a </w:t>
      </w:r>
      <w:r>
        <w:rPr>
          <w:rFonts w:ascii="Consolas" w:hAnsi="Consolas"/>
          <w:sz w:val="20"/>
        </w:rPr>
        <w:t>display_target</w:t>
      </w:r>
      <w:r>
        <w:t xml:space="preserve"> and no </w:t>
      </w:r>
      <w:r>
        <w:rPr>
          <w:rFonts w:ascii="Consolas" w:hAnsi="Consolas"/>
          <w:sz w:val="20"/>
        </w:rPr>
        <w:t>section_id</w:t>
      </w:r>
      <w:r>
        <w:t xml:space="preserve"> is valid.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key, order, enabled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required, is_pii,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typed value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for PII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/api/v1/config/profile-sections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defs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values</w:t>
            </w:r>
          </w:p>
        </w:tc>
      </w:tr>
    </w:tbl>
    <w:p/>
    <w:p>
      <w:r>
        <w:rPr>
          <w:b/>
        </w:rPr>
        <w:t>UI Behavior Notes:</w:t>
      </w:r>
      <w:r>
        <w:t xml:space="preserve"> Admin config screen with drag-order sections/fields, type picker, validation</w:t>
      </w:r>
    </w:p>
    <w:p>
      <w:r>
        <w:t>builder, PII toggle; employee forms render dynamically; disabled fields greyed in admin, hidden in</w:t>
      </w:r>
    </w:p>
    <w:p>
      <w:r>
        <w:t>employee view. *(Phase 2 surface.)*</w:t>
      </w:r>
    </w:p>
    <w:p>
      <w:r>
        <w:rPr>
          <w:b/>
        </w:rPr>
        <w:t>Edge Cases:</w:t>
      </w:r>
      <w:r>
        <w:t xml:space="preserve"> type change with existing data (blocked); duplicate field_key; required field added</w:t>
      </w:r>
    </w:p>
    <w:p>
      <w:r>
        <w:t>retroactively (existing profiles flagged advisory-incomplete); deleting a system section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CustomFieldBuilder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DynamicFieldRenderer</w:t>
            </w:r>
            <w:r>
              <w:rPr>
                <w:sz w:val="18"/>
              </w:rPr>
              <w:t xml:space="preserve"> (Phase 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CRUD with versioning; PII flag triggers default policy; </w:t>
            </w:r>
            <w:r>
              <w:rPr>
                <w:rFonts w:ascii="Consolas" w:hAnsi="Consolas"/>
                <w:sz w:val="18"/>
              </w:rPr>
              <w:t>CustomValueService</w:t>
            </w:r>
            <w:r>
              <w:rPr>
                <w:sz w:val="18"/>
              </w:rPr>
              <w:t xml:space="preserve"> validates against def and stores typed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config tables; UPSERT values; INSERT default field_access_policy;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integrity (no change with values); regex/required; unique field_key; type-correct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config; HR Admin proposes; value writes follow normal employee edit auth (self→G02).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fields appear in forms; advisory completeness recompute; default policy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change with data→409 TYPE_LOCKED; dup key→409; system delete→403.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advisory completeness (FR-014), audit, dynamic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type/validation enforcement. Integration: PII→policy creation; disable retains data. E2E (Phase 2): add field→renders→value captured.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FR-EPM-013 — Field-Level PII Access Control, Hardened Break-Glass &amp; Data Privacy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(config, DPO sign-off); enforced for all readers</w:t>
      </w:r>
    </w:p>
    <w:p>
      <w:pPr>
        <w:pStyle w:val="ListBullet"/>
      </w:pPr>
      <w:r>
        <w:rPr>
          <w:b/>
        </w:rPr>
        <w:t>User Story:</w:t>
      </w:r>
      <w:r>
        <w:t xml:space="preserve"> *As a privacy officer (DPO), I want every PII field governed by a role-based access</w:t>
      </w:r>
    </w:p>
    <w:p>
      <w:r>
        <w:t xml:space="preserve">policy with masking and </w:t>
      </w:r>
      <w:r>
        <w:rPr>
          <w:b/>
        </w:rPr>
        <w:t>hardened, rate-limited, anomaly-detected break-glass</w:t>
      </w:r>
      <w:r>
        <w:t>, so that we comply</w:t>
      </w:r>
    </w:p>
    <w:p>
      <w:r>
        <w:t>with DPDP and a single operator cannot quietly exfiltrate thousands of Aadhaar/bank numbers.*</w:t>
      </w:r>
    </w:p>
    <w:p>
      <w:r>
        <w:rPr>
          <w:b/>
        </w:rPr>
        <w:t>Description:</w:t>
      </w:r>
      <w:r>
        <w:t xml:space="preserve"> Implements </w:t>
      </w:r>
      <w:r>
        <w:rPr>
          <w:rFonts w:ascii="Consolas" w:hAnsi="Consolas"/>
          <w:sz w:val="20"/>
        </w:rPr>
        <w:t>field_access_policies</w:t>
      </w:r>
      <w:r>
        <w:t xml:space="preserve"> resolution applied server-side to every read</w:t>
      </w:r>
    </w:p>
    <w:p>
      <w:r>
        <w:t xml:space="preserve">(FULL/MASKED/HIDDEN per field per role), and </w:t>
      </w:r>
      <w:r>
        <w:rPr>
          <w:b/>
        </w:rPr>
        <w:t>hardened break-glass</w:t>
      </w:r>
      <w:r>
        <w:t xml:space="preserve"> (improvement #10/R7): each reveal</w:t>
      </w:r>
    </w:p>
    <w:p>
      <w:r>
        <w:t xml:space="preserve">is recorded in </w:t>
      </w:r>
      <w:r>
        <w:rPr>
          <w:rFonts w:ascii="Consolas" w:hAnsi="Consolas"/>
          <w:sz w:val="20"/>
        </w:rPr>
        <w:t>break_glass_reveals</w:t>
      </w:r>
      <w:r>
        <w:t xml:space="preserve"> with per-user/per-window </w:t>
      </w:r>
      <w:r>
        <w:rPr>
          <w:b/>
        </w:rPr>
        <w:t>volume caps</w:t>
      </w:r>
      <w:r>
        <w:t xml:space="preserve">, </w:t>
      </w:r>
      <w:r>
        <w:rPr>
          <w:b/>
        </w:rPr>
        <w:t>anomaly detection</w:t>
      </w:r>
      <w:r>
        <w:t>,</w:t>
      </w:r>
    </w:p>
    <w:p>
      <w:r>
        <w:rPr>
          <w:b/>
        </w:rPr>
        <w:t>real-time DPO alerting</w:t>
      </w:r>
      <w:r>
        <w:t xml:space="preserve"> on threshold crossing (not a daily digest), and </w:t>
      </w:r>
      <w:r>
        <w:rPr>
          <w:b/>
        </w:rPr>
        <w:t>optional 4-eyes</w:t>
      </w:r>
      <w:r>
        <w:t xml:space="preserve"> for bulk</w:t>
      </w:r>
    </w:p>
    <w:p>
      <w:r>
        <w:t xml:space="preserve">or special-category reveals. Restricted-read auditing is </w:t>
      </w:r>
      <w:r>
        <w:rPr>
          <w:b/>
        </w:rPr>
        <w:t>async</w:t>
      </w:r>
      <w:r>
        <w:t xml:space="preserve"> (improvement #14/R10). Self-visibility</w:t>
      </w:r>
    </w:p>
    <w:p>
      <w:r>
        <w:t>control and fail-closed default retained. This is the enforcement layer the 360° view (FR-002) and</w:t>
      </w:r>
    </w:p>
    <w:p>
      <w:r>
        <w:t>consumption API (FR-019) both call. **(Correct cross-reference: field-level access is FR-EPM-013, fixing</w:t>
      </w:r>
    </w:p>
    <w:p>
      <w:r>
        <w:t>the v1 §3/§4.3 mis-citation of FR-012 — improvement #22/R18.)**</w:t>
      </w:r>
    </w:p>
    <w:p>
      <w:r>
        <w:rPr>
          <w:b/>
        </w:rPr>
        <w:t>Acceptance Criteria:</w:t>
      </w:r>
    </w:p>
    <w:p>
      <w:pPr>
        <w:pStyle w:val="ListNumber"/>
      </w:pPr>
      <w:r>
        <w:t>Every PII field has at least one policy; absence defaults to HIDDEN (fail-closed).</w:t>
      </w:r>
    </w:p>
    <w:p>
      <w:pPr>
        <w:pStyle w:val="ListNumber"/>
      </w:pPr>
      <w:r>
        <w:t>Reads return values masked/hidden per the caller's resolved policy; tokens/raw never returned.</w:t>
      </w:r>
    </w:p>
    <w:p>
      <w:pPr>
        <w:pStyle w:val="ListNumber"/>
      </w:pPr>
      <w:r>
        <w:rPr>
          <w:rFonts w:ascii="Consolas" w:hAnsi="Consolas"/>
          <w:sz w:val="20"/>
        </w:rPr>
        <w:t>requires_reason=true</w:t>
      </w:r>
      <w:r>
        <w:t xml:space="preserve"> fields prompt for and persist a break-glass reason on each reveal into</w:t>
      </w:r>
    </w:p>
    <w:p>
      <w:r>
        <w:rPr>
          <w:rFonts w:ascii="Consolas" w:hAnsi="Consolas"/>
          <w:sz w:val="20"/>
        </w:rPr>
        <w:t>break_glass_reveals</w:t>
      </w:r>
      <w:r>
        <w:t>.</w:t>
      </w:r>
    </w:p>
    <w:p>
      <w:pPr>
        <w:pStyle w:val="ListNumber"/>
      </w:pPr>
      <w:r>
        <w:rPr>
          <w:b/>
        </w:rPr>
        <w:t>Volume cap:</w:t>
      </w:r>
      <w:r>
        <w:t xml:space="preserve"> when a user exceeds </w:t>
      </w:r>
      <w:r>
        <w:rPr>
          <w:rFonts w:ascii="Consolas" w:hAnsi="Consolas"/>
          <w:sz w:val="20"/>
        </w:rPr>
        <w:t>break_glass_window_cap</w:t>
      </w:r>
      <w:r>
        <w:t xml:space="preserve"> (default 25 special-category reveals /</w:t>
      </w:r>
    </w:p>
    <w:p>
      <w:r>
        <w:t xml:space="preserve">24 h) further reveals return </w:t>
      </w:r>
      <w:r>
        <w:rPr>
          <w:rFonts w:ascii="Consolas" w:hAnsi="Consolas"/>
          <w:sz w:val="20"/>
        </w:rPr>
        <w:t>RATE_LIMITED</w:t>
      </w:r>
      <w:r>
        <w:t xml:space="preserve"> 429 until DPO clearance.</w:t>
      </w:r>
    </w:p>
    <w:p>
      <w:pPr>
        <w:pStyle w:val="ListNumber"/>
      </w:pPr>
      <w:r>
        <w:rPr>
          <w:b/>
        </w:rPr>
        <w:t>Anomaly detection:</w:t>
      </w:r>
      <w:r>
        <w:t xml:space="preserve"> a per-user reveal-rate z-score above threshold raises a </w:t>
      </w:r>
      <w:r>
        <w:rPr>
          <w:b/>
        </w:rPr>
        <w:t>real-time</w:t>
      </w:r>
      <w:r>
        <w:t xml:space="preserve"> alert to</w:t>
      </w:r>
    </w:p>
    <w:p>
      <w:r>
        <w:t xml:space="preserve">the DPO and may auto-open a </w:t>
      </w:r>
      <w:r>
        <w:rPr>
          <w:rFonts w:ascii="Consolas" w:hAnsi="Consolas"/>
          <w:sz w:val="20"/>
        </w:rPr>
        <w:t>breach_incidents</w:t>
      </w:r>
      <w:r>
        <w:t xml:space="preserve"> record.</w:t>
      </w:r>
    </w:p>
    <w:p>
      <w:pPr>
        <w:pStyle w:val="ListNumber"/>
      </w:pPr>
      <w:r>
        <w:rPr>
          <w:b/>
        </w:rPr>
        <w:t>Optional 4-eyes:</w:t>
      </w:r>
      <w:r>
        <w:t xml:space="preserve"> bulk reveals or </w:t>
      </w:r>
      <w:r>
        <w:rPr>
          <w:rFonts w:ascii="Consolas" w:hAnsi="Consolas"/>
          <w:sz w:val="20"/>
        </w:rPr>
        <w:t>is_special_category</w:t>
      </w:r>
      <w:r>
        <w:t xml:space="preserve"> fields can require a second approver</w:t>
      </w:r>
    </w:p>
    <w:p>
      <w:r>
        <w:t>(</w:t>
      </w:r>
      <w:r>
        <w:rPr>
          <w:rFonts w:ascii="Consolas" w:hAnsi="Consolas"/>
          <w:sz w:val="20"/>
        </w:rPr>
        <w:t>four_eyes_approver_id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is_self_visible</w:t>
      </w:r>
      <w:r>
        <w:t xml:space="preserve"> controls whether the data subject sees their own value.</w:t>
      </w:r>
    </w:p>
    <w:p>
      <w:pPr>
        <w:pStyle w:val="ListNumber"/>
      </w:pPr>
      <w:r>
        <w:t xml:space="preserve">Restricted-PII reads and reveals are written to </w:t>
      </w:r>
      <w:r>
        <w:rPr>
          <w:rFonts w:ascii="Consolas" w:hAnsi="Consolas"/>
          <w:sz w:val="20"/>
        </w:rPr>
        <w:t>audit_log</w:t>
      </w:r>
      <w:r>
        <w:t xml:space="preserve"> </w:t>
      </w:r>
      <w:r>
        <w:rPr>
          <w:b/>
        </w:rPr>
        <w:t>via the async sink</w:t>
      </w:r>
      <w:r>
        <w:t>; never block the</w:t>
      </w:r>
    </w:p>
    <w:p>
      <w:r>
        <w:t>hot path.</w:t>
      </w:r>
    </w:p>
    <w:p>
      <w:pPr>
        <w:pStyle w:val="ListNumber"/>
      </w:pPr>
      <w:r>
        <w:t>Policy changes take effect immediately (short-TTL resolved-policy cache invalidated).</w:t>
      </w:r>
    </w:p>
    <w:p>
      <w:r>
        <w:rPr>
          <w:b/>
        </w:rPr>
        <w:t>Business Rules:</w:t>
      </w:r>
    </w:p>
    <w:p>
      <w:pPr>
        <w:pStyle w:val="ListBullet"/>
      </w:pPr>
      <w:r>
        <w:t>Special-category data (religion, social category, disability, biometric) defaults HIDDEN except</w:t>
      </w:r>
    </w:p>
    <w:p>
      <w:r>
        <w:t>explicitly granted roles; reveals always 4-eyes-eligible and rate-limited.</w:t>
      </w:r>
    </w:p>
    <w:p>
      <w:pPr>
        <w:pStyle w:val="ListBullet"/>
      </w:pPr>
      <w:r>
        <w:t>Auditor reads are always (async) logged; masking still applies unless FULL granted.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role, level, requires_reason, requires_four_eyes,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actor, field, reason, window_count, anomaly_score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anomaly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with reason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 (DPO sign-off)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/api/v1/employees/{id}/reveal-field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hardened break-glass reveal (reason, cap, anomaly)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/api/v1/config/field-access-policies/resolve?role=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/api/v1/privacy/break-glass-activity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monitoring feed</w:t>
            </w:r>
          </w:p>
        </w:tc>
      </w:tr>
    </w:tbl>
    <w:p/>
    <w:p>
      <w:r>
        <w:rPr>
          <w:b/>
        </w:rPr>
        <w:t>UI Behavior Notes:</w:t>
      </w:r>
      <w:r>
        <w:t xml:space="preserve"> Policy matrix editor (field × role → level + reason + 4-eyes + cap); locked-field</w:t>
      </w:r>
    </w:p>
    <w:p>
      <w:r>
        <w:t xml:space="preserve">UI with reveal prompt; </w:t>
      </w:r>
      <w:r>
        <w:rPr>
          <w:b/>
        </w:rPr>
        <w:t>"reveals remaining in window" indicator</w:t>
      </w:r>
      <w:r>
        <w:t>; 4-eyes approval modal for special-</w:t>
      </w:r>
    </w:p>
    <w:p>
      <w:r>
        <w:t>category; DPO real-time alert console.</w:t>
      </w:r>
    </w:p>
    <w:p>
      <w:r>
        <w:rPr>
          <w:b/>
        </w:rPr>
        <w:t>Edge Cases:</w:t>
      </w:r>
      <w:r>
        <w:t xml:space="preserve"> field with no policy (HIDDEN); conflicting policies (most-restrictive wins); reveal</w:t>
      </w:r>
    </w:p>
    <w:p>
      <w:r>
        <w:t>without reason (blocked); self viewing a self-hidden field; cap exhausted; anomalous burst (alert +</w:t>
      </w:r>
    </w:p>
    <w:p>
      <w:r>
        <w:t>auto-incident); 4-eyes approver = revealer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PolicyMatrixEditor</w:t>
            </w:r>
            <w:r>
              <w:rPr>
                <w:sz w:val="18"/>
              </w:rPr>
              <w:t>, masked-field component, reveal-with-reason/4-eyes modal, reveals-remaining indicator, DPO alert console.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FieldAccessResolver.resolve(field, role, isSelf)</w:t>
            </w:r>
            <w:r>
              <w:rPr>
                <w:sz w:val="18"/>
              </w:rPr>
              <w:t xml:space="preserve"> → level (cached); reveal endpoint: check reason → check window cap (count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) → compute anomaly z-score → optional 4-eyes → INSERT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enqueue async audit + (if threshold) real-time DPO alert + auto 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→ return single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policies; resolution cache; INSERT break_glass_reveals; async audit; conditional breach_incidents INSERT.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(field_path, role); valid level enum; reason required; cap; 4-eyes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= System Admin + DPO sign-off; enforcement on every reader; default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change invalidates cache; reveal ledgered; threshold → real-time alert + possible incident.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policy→HIDDEN; reveal w/o reason→422 REASON_REQUIRED; over cap→429 RATE_LIMITED; unknown field_path→422; 4-eyes self→403.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FR-002, FR-007, FR-019, FR-016; async audit sink; breach workflow (FR-020); cache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resolution matrix incl. most-restrictive + fail-closed. Security: token never leaks; reveal logged; </w:t>
            </w:r>
            <w:r>
              <w:rPr>
                <w:b/>
                <w:sz w:val="18"/>
              </w:rPr>
              <w:t>cap enforced; anomaly alert fires; bulk reveal needs 4-eyes</w:t>
            </w:r>
            <w:r>
              <w:rPr>
                <w:sz w:val="18"/>
              </w:rPr>
              <w:t>. Integration: policy change immediacy; async audit. E2E: masked vs revealed per role; cap exhaustion.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FR-EPM-014 — Profile Completeness Scoring &amp; Data Quality Validation (advisory only)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 nudges)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each profile scored for completeness and validated for data</w:t>
      </w:r>
    </w:p>
    <w:p>
      <w:r>
        <w:t xml:space="preserve">quality so I can target gaps — </w:t>
      </w:r>
      <w:r>
        <w:rPr>
          <w:b/>
        </w:rPr>
        <w:t>without that score ever withholding anyone's salary</w:t>
      </w:r>
      <w:r>
        <w:t>.*</w:t>
      </w:r>
    </w:p>
    <w:p>
      <w:r>
        <w:rPr>
          <w:b/>
        </w:rPr>
        <w:t>Description:</w:t>
      </w:r>
      <w:r>
        <w:t xml:space="preserve"> Computes a weighted completeness score per section and overall, detects data-quality</w:t>
      </w:r>
    </w:p>
    <w:p>
      <w:r>
        <w:t>issues (missing required, format anomalies, cross-field inconsistencies, under-qualification, unverified</w:t>
      </w:r>
    </w:p>
    <w:p>
      <w:r>
        <w:t xml:space="preserve">statutory IDs, </w:t>
      </w:r>
      <w:r>
        <w:rPr>
          <w:b/>
        </w:rPr>
        <w:t>expiring category/PwD certificates from FR-023</w:t>
      </w:r>
      <w:r>
        <w:t>), stores results in</w:t>
      </w:r>
    </w:p>
    <w:p>
      <w:r>
        <w:rPr>
          <w:rFonts w:ascii="Consolas" w:hAnsi="Consolas"/>
          <w:sz w:val="20"/>
        </w:rPr>
        <w:t>employee_profile_completeness</w:t>
      </w:r>
      <w:r>
        <w:t xml:space="preserve">, and drives </w:t>
      </w:r>
      <w:r>
        <w:rPr>
          <w:b/>
        </w:rPr>
        <w:t>nudges only</w:t>
      </w:r>
      <w:r>
        <w:t>. **Critical v2 change (improvement #6/R3):</w:t>
      </w:r>
    </w:p>
    <w:p>
      <w:r>
        <w:t xml:space="preserve">completeness/DQ is advisory and NEVER gates payroll or any disbursement.** The </w:t>
      </w:r>
      <w:r>
        <w:rPr>
          <w:rFonts w:ascii="Consolas" w:hAnsi="Consolas"/>
          <w:sz w:val="20"/>
        </w:rPr>
        <w:t>data_quality_flag</w:t>
      </w:r>
      <w:r>
        <w:t xml:space="preserve"> enum</w:t>
      </w:r>
    </w:p>
    <w:p>
      <w:r>
        <w:t>no longer contains a payroll-blocking value (</w:t>
      </w:r>
      <w:r>
        <w:rPr>
          <w:rFonts w:ascii="Consolas" w:hAnsi="Consolas"/>
          <w:sz w:val="20"/>
        </w:rPr>
        <w:t>CLEAN/REVIEW/NEEDS_ATTENTION</w:t>
      </w:r>
      <w:r>
        <w:t>); disbursement-readiness is</w:t>
      </w:r>
    </w:p>
    <w:p>
      <w:r>
        <w:t xml:space="preserve">owned by G10 as </w:t>
      </w:r>
      <w:r>
        <w:rPr>
          <w:rFonts w:ascii="Consolas" w:hAnsi="Consolas"/>
          <w:sz w:val="20"/>
        </w:rPr>
        <w:t>NO_VERIFIED_BANK</w:t>
      </w:r>
      <w:r>
        <w:t xml:space="preserve"> with a cheque fallback. </w:t>
      </w:r>
      <w:r>
        <w:rPr>
          <w:b/>
        </w:rPr>
        <w:t>Phasing note:</w:t>
      </w:r>
      <w:r>
        <w:t xml:space="preserve"> v1 ships a **single fixed</w:t>
      </w:r>
    </w:p>
    <w:p>
      <w:r>
        <w:t>weighting**; configurable weighting is deferred to Phase 2 (improvement #22).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Overall and per-section scores (0–100) computed using the </w:t>
      </w:r>
      <w:r>
        <w:rPr>
          <w:b/>
        </w:rPr>
        <w:t>fixed default weighting</w:t>
      </w:r>
      <w:r>
        <w:t xml:space="preserve"> (Appendix C).</w:t>
      </w:r>
    </w:p>
    <w:p>
      <w:pPr>
        <w:pStyle w:val="ListNumber"/>
      </w:pPr>
      <w:r>
        <w:t>Missing required fields and DQ issues enumerated with codes/messages (drive nudges, not blocks).</w:t>
      </w:r>
    </w:p>
    <w:p>
      <w:pPr>
        <w:pStyle w:val="ListNumber"/>
      </w:pPr>
      <w:r>
        <w:rPr>
          <w:rFonts w:ascii="Consolas" w:hAnsi="Consolas"/>
          <w:sz w:val="20"/>
        </w:rPr>
        <w:t>data_quality_flag</w:t>
      </w:r>
      <w:r>
        <w:t xml:space="preserve"> set to CLEAN/REVIEW/NEEDS_ATTENTION; **no value gates payroll or any downstream</w:t>
      </w:r>
    </w:p>
    <w:p>
      <w:r>
        <w:t>write**.</w:t>
      </w:r>
    </w:p>
    <w:p>
      <w:pPr>
        <w:pStyle w:val="ListNumber"/>
      </w:pPr>
      <w:r>
        <w:t>Score recomputes on each relevant write (event-driven) and nightly batch reconciliation.</w:t>
      </w:r>
    </w:p>
    <w:p>
      <w:pPr>
        <w:pStyle w:val="ListNumber"/>
      </w:pPr>
      <w:r>
        <w:t>Employees see their own completeness ring and a prioritised "complete your profile" checklist.</w:t>
      </w:r>
    </w:p>
    <w:p>
      <w:pPr>
        <w:pStyle w:val="ListNumber"/>
      </w:pPr>
      <w:r>
        <w:t>HR sees an org-level completeness/DQ dashboard feed (consumed by G14).</w:t>
      </w:r>
    </w:p>
    <w:p>
      <w:pPr>
        <w:pStyle w:val="ListNumber"/>
      </w:pPr>
      <w:r>
        <w:t>Expiring/expired category or PwD certificates (FR-023) surface as DQ items + nudges (not blocks).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b/>
        </w:rPr>
        <w:t>No completeness/DQ state may block payroll, pension, or any module operation.</w:t>
      </w:r>
      <w:r>
        <w:t xml:space="preserve"> (Hard rule; tested.)</w:t>
      </w:r>
    </w:p>
    <w:p>
      <w:pPr>
        <w:pStyle w:val="ListBullet"/>
      </w:pPr>
      <w:r>
        <w:t xml:space="preserve">Required-field set is configuration-driven per employment type; </w:t>
      </w:r>
      <w:r>
        <w:rPr>
          <w:b/>
        </w:rPr>
        <w:t>weighting is fixed in v1</w:t>
      </w:r>
      <w:r>
        <w:t xml:space="preserve"> (Phase 2</w:t>
      </w:r>
    </w:p>
    <w:p>
      <w:r>
        <w:t>makes it 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scores, issues, flag (advisory)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cached pct + advisory dq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feeds DQ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custom fields (Phase 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+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/api/v1/employees/{id}/completeness:recompute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/api/v1/completeness/summary?orgUnit=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rollup</w:t>
            </w:r>
          </w:p>
        </w:tc>
      </w:tr>
    </w:tbl>
    <w:p/>
    <w:p>
      <w:r>
        <w:rPr>
          <w:b/>
        </w:rPr>
        <w:t>UI Behavior Notes:</w:t>
      </w:r>
      <w:r>
        <w:t xml:space="preserve"> Completeness ring + checklist with deep links to the relevant section; DQ issue</w:t>
      </w:r>
    </w:p>
    <w:p>
      <w:r>
        <w:t xml:space="preserve">badges; org dashboard tiles; "fix now" CTAs. </w:t>
      </w:r>
      <w:r>
        <w:rPr>
          <w:b/>
        </w:rPr>
        <w:t>No "blocked from payroll" messaging anywhere.</w:t>
      </w:r>
    </w:p>
    <w:p>
      <w:r>
        <w:rPr>
          <w:b/>
        </w:rPr>
        <w:t>Edge Cases:</w:t>
      </w:r>
      <w:r>
        <w:t xml:space="preserve"> weighting (fixed) recompute-all on rule change; required field added (flags many as</w:t>
      </w:r>
    </w:p>
    <w:p>
      <w:r>
        <w:t>advisory); conflicting cross-field rule; separated/archived employees excluded from active rollups;</w:t>
      </w:r>
    </w:p>
    <w:p>
      <w:r>
        <w:t>expiring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ChecklistPanel</w:t>
            </w:r>
            <w:r>
              <w:rPr>
                <w:sz w:val="18"/>
              </w:rPr>
              <w:t xml:space="preserve"> with deep links, DQ badges, org dashboard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CompletenessEngine.compute(employee)</w:t>
            </w:r>
            <w:r>
              <w:rPr>
                <w:sz w:val="18"/>
              </w:rPr>
              <w:t xml:space="preserve"> applies fixed weighting + DQ rule set (incl. certificate expiry) → UPSERT snapshot + update cached fields; triggered by domain events and nightly batch. </w:t>
            </w:r>
            <w:r>
              <w:rPr>
                <w:b/>
                <w:sz w:val="18"/>
              </w:rPr>
              <w:t>No code path emits a payroll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completeness; UPDATE employees cache; read config + certificates; emit G14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per employment type; format/cross-field DQ; threshold→advisory flag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sees own; HR sees scope; recompute = HR/Admin or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Advisory DQ flag changes; nudge notifications; G14 metrics. </w:t>
            </w:r>
            <w:r>
              <w:rPr>
                <w:b/>
                <w:sz w:val="18"/>
              </w:rPr>
              <w:t>No downstream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error→retain prior snapshot + alert; config invalid→reject.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Triggered by all write FRs; FR-023 certificates; consumed by G14; notification. </w:t>
            </w:r>
            <w:r>
              <w:rPr>
                <w:b/>
                <w:sz w:val="18"/>
              </w:rPr>
              <w:t>G10 does NOT read this flag for gating.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 + DQ rules + thresholds. </w:t>
            </w:r>
            <w:r>
              <w:rPr>
                <w:b/>
                <w:sz w:val="18"/>
              </w:rPr>
              <w:t>Regression: assert no completeness/DQ state can block payroll (negative test).</w:t>
            </w:r>
            <w:r>
              <w:rPr>
                <w:sz w:val="18"/>
              </w:rPr>
              <w:t xml:space="preserve"> Integration: event-driven recompute; certificate expiry → DQ. E2E: checklist deep links; ring updates after edit.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FR-EPM-015 — Duplicate Detection &amp; Alias-Based Deduplication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(resolve/merge, 4-eyes)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the system to detect and merge duplicate employee records into</w:t>
      </w:r>
    </w:p>
    <w:p>
      <w:r>
        <w:t xml:space="preserve">one golden record </w:t>
      </w:r>
      <w:r>
        <w:rPr>
          <w:b/>
        </w:rPr>
        <w:t>without ever reaching into other modules' tables</w:t>
      </w:r>
      <w:r>
        <w:t>, so identity resolution stays</w:t>
      </w:r>
    </w:p>
    <w:p>
      <w:r>
        <w:t>inside the bounded context and is safely reversible.*</w:t>
      </w:r>
    </w:p>
    <w:p>
      <w:r>
        <w:rPr>
          <w:b/>
        </w:rPr>
        <w:t>Description:</w:t>
      </w:r>
      <w:r>
        <w:t xml:space="preserve"> Runs deterministic + probabilistic matching (exact PAN; Aadhaar via vault</w:t>
      </w:r>
    </w:p>
    <w:p>
      <w:r>
        <w:rPr>
          <w:rFonts w:ascii="Consolas" w:hAnsi="Consolas"/>
          <w:sz w:val="20"/>
        </w:rPr>
        <w:t>hash_for_dedup</w:t>
      </w:r>
      <w:r>
        <w:t xml:space="preserve">; </w:t>
      </w:r>
      <w:r>
        <w:rPr>
          <w:b/>
        </w:rPr>
        <w:t>phonetic/transliteration name+DOB+contact via FR-025</w:t>
      </w:r>
      <w:r>
        <w:t>) at create time, on identity</w:t>
      </w:r>
    </w:p>
    <w:p>
      <w:r>
        <w:t xml:space="preserve">writes, and as a batch sweep; queues </w:t>
      </w:r>
      <w:r>
        <w:rPr>
          <w:rFonts w:ascii="Consolas" w:hAnsi="Consolas"/>
          <w:sz w:val="20"/>
        </w:rPr>
        <w:t>dedup_candidates</w:t>
      </w:r>
      <w:r>
        <w:t>; provides a guided merge that **consolidates</w:t>
      </w:r>
    </w:p>
    <w:p>
      <w:r>
        <w:t xml:space="preserve">only G01 satellites, soft-deletes the loser, writes an </w:t>
      </w:r>
      <w:r>
        <w:rPr>
          <w:rFonts w:ascii="Consolas" w:hAnsi="Consolas"/>
          <w:sz w:val="20"/>
        </w:rPr>
        <w:t>employee_id_aliases(loser_id → survivor_id)</w:t>
      </w:r>
    </w:p>
    <w:p>
      <w:r>
        <w:t xml:space="preserve">row,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 the change feed.</w:t>
      </w:r>
      <w:r>
        <w:rPr>
          <w:b/>
        </w:rPr>
        <w:t xml:space="preserve"> </w:t>
      </w:r>
      <w:r>
        <w:t>No foreign keys in</w:t>
      </w:r>
    </w:p>
    <w:p>
      <w:r>
        <w:t>G10/G11/G12 or any other module are ever re-pointed by G01** (improvement #1/R2). Consumers resolve</w:t>
      </w:r>
    </w:p>
    <w:p>
      <w:r>
        <w:t>identity through the alias table (the consumption API does this transparently). Reversible within a</w:t>
      </w:r>
    </w:p>
    <w:p>
      <w:r>
        <w:t xml:space="preserve">window via the alias </w:t>
      </w:r>
      <w:r>
        <w:rPr>
          <w:rFonts w:ascii="Consolas" w:hAnsi="Consolas"/>
          <w:sz w:val="20"/>
        </w:rPr>
        <w:t>merge_snapshot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>Exact statutory-ID match (PAN unique; Aadhaar vault hash) → HIGH score (≥ 90); fuzzy composite</w:t>
      </w:r>
    </w:p>
    <w:p>
      <w:r>
        <w:t>(phonetic name + DOB + contact, FR-025) scored 0–100 with matched attributes.</w:t>
      </w:r>
    </w:p>
    <w:p>
      <w:pPr>
        <w:pStyle w:val="ListNumber"/>
      </w:pPr>
      <w:r>
        <w:t>HIGH match at create blocks auto-create and routes to review (FR-001 AC3).</w:t>
      </w:r>
    </w:p>
    <w:p>
      <w:pPr>
        <w:pStyle w:val="ListNumber"/>
      </w:pPr>
      <w:r>
        <w:t xml:space="preserve">**Merge consolidates all G01 satellites under the surviving </w:t>
      </w:r>
      <w:r>
        <w:rPr>
          <w:rFonts w:ascii="Consolas" w:hAnsi="Consolas"/>
          <w:sz w:val="20"/>
        </w:rPr>
        <w:t>employee_id</w:t>
      </w:r>
      <w:r>
        <w:t>, soft-deletes the loser,</w:t>
      </w:r>
    </w:p>
    <w:p>
      <w:r>
        <w:t xml:space="preserve">and writes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  <w:r>
        <w:rPr>
          <w:b/>
        </w:rPr>
        <w:t xml:space="preserve"> (transactional, audited, 4-eyes). </w:t>
      </w:r>
      <w:r>
        <w:t>It does NOT update any</w:t>
      </w:r>
    </w:p>
    <w:p>
      <w:r>
        <w:t>other module's references.**</w:t>
      </w:r>
    </w:p>
    <w:p>
      <w:pPr>
        <w:pStyle w:val="ListNumber"/>
      </w:pPr>
      <w:r>
        <w:t xml:space="preserve">The merge emits </w:t>
      </w:r>
      <w:r>
        <w:rPr>
          <w:rFonts w:ascii="Consolas" w:hAnsi="Consolas"/>
          <w:sz w:val="20"/>
        </w:rPr>
        <w:t>RECORDS_MERGED</w:t>
      </w:r>
      <w:r>
        <w:t xml:space="preserve"> (tombstone for loser) on the change feed; **all consumers resolve</w:t>
      </w:r>
    </w:p>
    <w:p>
      <w:r>
        <w:rPr>
          <w:rFonts w:ascii="Consolas" w:hAnsi="Consolas"/>
          <w:sz w:val="20"/>
        </w:rPr>
        <w:t>loser_id → survivor_id</w:t>
      </w:r>
      <w:r>
        <w:t xml:space="preserve"> via the alias** (and the consumption API returns the survivor automatically).</w:t>
      </w:r>
    </w:p>
    <w:p>
      <w:pPr>
        <w:pStyle w:val="ListNumber"/>
      </w:pPr>
      <w:r>
        <w:t xml:space="preserve">Merge is reversible within a configurable window (default 7 days) by restoring from </w:t>
      </w:r>
      <w:r>
        <w:rPr>
          <w:rFonts w:ascii="Consolas" w:hAnsi="Consolas"/>
          <w:sz w:val="20"/>
        </w:rPr>
        <w:t>merge_snapshot</w:t>
      </w:r>
    </w:p>
    <w:p>
      <w:r>
        <w:t xml:space="preserve">and setting </w:t>
      </w:r>
      <w:r>
        <w:rPr>
          <w:rFonts w:ascii="Consolas" w:hAnsi="Consolas"/>
          <w:sz w:val="20"/>
        </w:rPr>
        <w:t>is_reversed=true</w:t>
      </w:r>
      <w:r>
        <w:t>; the alias makes undo safe even after downstream consumption (the</w:t>
      </w:r>
    </w:p>
    <w:p>
      <w:r>
        <w:t>feed re-emits resolution).</w:t>
      </w:r>
    </w:p>
    <w:p>
      <w:pPr>
        <w:pStyle w:val="ListNumber"/>
      </w:pPr>
      <w:r>
        <w:t>Dismissed candidates are not re-raised for the same pair unless attributes change.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RECORDS_MERGED</w:t>
      </w:r>
      <w:r>
        <w:t xml:space="preserve"> SR event is emitted to G12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Only HR Admin may execute a merge; </w:t>
      </w:r>
      <w:r>
        <w:rPr>
          <w:b/>
        </w:rPr>
        <w:t>maker ≠ checker (4-eyes mandatory)</w:t>
      </w:r>
      <w:r>
        <w:t>.</w:t>
      </w:r>
    </w:p>
    <w:p>
      <w:pPr>
        <w:pStyle w:val="ListBullet"/>
      </w:pPr>
      <w:r>
        <w:t>Merging may not combine records with conflicting ACTIVE statutory states without explicit override.</w:t>
      </w:r>
    </w:p>
    <w:p>
      <w:pPr>
        <w:pStyle w:val="ListBullet"/>
      </w:pPr>
      <w:r>
        <w:rPr>
          <w:b/>
        </w:rPr>
        <w:t>Merge-undo UI beyond the alias mechanism is Phase 2</w:t>
      </w:r>
      <w:r>
        <w:t xml:space="preserve"> (improvement #22); the alias + snapshot undo</w:t>
      </w:r>
    </w:p>
    <w:p>
      <w:r>
        <w:t>ships in v1.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attributes,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loser→survivor, snapshot,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consolidate to survivor; soft-delete loser </w:t>
            </w:r>
            <w:r>
              <w:rPr>
                <w:b/>
                <w:sz w:val="18"/>
              </w:rPr>
              <w:t>(G01-owned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RECORDS_MERGED (tombstone)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batch detection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(4-eyes; alias written)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duplicate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/api/v1/dedup/merges/{aliasId}:undo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alias → survivor id</w:t>
            </w:r>
          </w:p>
        </w:tc>
      </w:tr>
    </w:tbl>
    <w:p/>
    <w:p>
      <w:r>
        <w:rPr>
          <w:b/>
        </w:rPr>
        <w:t>UI Behavior Notes:</w:t>
      </w:r>
      <w:r>
        <w:t xml:space="preserve"> Side-by-side comparison with field-level "keep" selectors; match-score and</w:t>
      </w:r>
    </w:p>
    <w:p>
      <w:r>
        <w:t>matched-attributes (incl. phonetic) display; merge preview; 4-eyes approval; undo banner during the</w:t>
      </w:r>
    </w:p>
    <w:p>
      <w:r>
        <w:t>reversal window.</w:t>
      </w:r>
    </w:p>
    <w:p>
      <w:r>
        <w:rPr>
          <w:b/>
        </w:rPr>
        <w:t>Edge Cases:</w:t>
      </w:r>
      <w:r>
        <w:t xml:space="preserve"> three-way duplicates (resolve pairwise, chained aliases collapse to ultimate survivor);</w:t>
      </w:r>
    </w:p>
    <w:p>
      <w:r>
        <w:t>merge with conflicting bank/nominee data (field-level choose); **undo after downstream consumption (safe</w:t>
      </w:r>
    </w:p>
    <w:p>
      <w:r>
        <w:t>via alias re-emit)**; dismissed pair re-matching; request for a merged loser id (resolve to survivor).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MergeCompareView</w:t>
            </w:r>
            <w:r>
              <w:rPr>
                <w:sz w:val="18"/>
              </w:rPr>
              <w:t xml:space="preserve"> (side-by-side field selectors), merge preview, 4-eyes panel,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DedupEngine.match()</w:t>
            </w:r>
            <w:r>
              <w:rPr>
                <w:sz w:val="18"/>
              </w:rPr>
              <w:t xml:space="preserve"> (deterministic + FR-025 phonetic) → upsert candidates; </w:t>
            </w:r>
            <w:r>
              <w:rPr>
                <w:rFonts w:ascii="Consolas" w:hAnsi="Consolas"/>
                <w:sz w:val="18"/>
              </w:rPr>
              <w:t>MergeService.merge(survivor, loser, picks)</w:t>
            </w:r>
            <w:r>
              <w:rPr>
                <w:sz w:val="18"/>
              </w:rPr>
              <w:t xml:space="preserve"> in tx: move/keep </w:t>
            </w:r>
            <w:r>
              <w:rPr>
                <w:b/>
                <w:sz w:val="18"/>
              </w:rPr>
              <w:t>G01 satellites</w:t>
            </w:r>
            <w:r>
              <w:rPr>
                <w:sz w:val="18"/>
              </w:rPr>
              <w:t xml:space="preserve">, soft-delete loser, INSERT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with snapshot, emit RECORDS_MERGED outbox. </w:t>
            </w:r>
            <w:r>
              <w:rPr>
                <w:b/>
                <w:sz w:val="18"/>
              </w:rPr>
              <w:t>No cross-module writes.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undo</w:t>
            </w:r>
            <w:r>
              <w:rPr>
                <w:sz w:val="18"/>
              </w:rPr>
              <w:t xml:space="preserve"> restores snapshot + flags alias reversed + re-emits.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CRUD candidates; UPDATE </w:t>
            </w:r>
            <w:r>
              <w:rPr>
                <w:b/>
                <w:sz w:val="18"/>
              </w:rPr>
              <w:t>G01-owned</w:t>
            </w:r>
            <w:r>
              <w:rPr>
                <w:sz w:val="18"/>
              </w:rPr>
              <w:t xml:space="preserve"> satellites only; INSERT alias + snapshot; soft-delete;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thresholds; conflicting-state guard; field-pick completeness; dismissed-pair suppression;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merge; mandatory 4-eyes; auditor 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Loser retired + aliased; survivor enriched; RECORDS_MERGED feed event (tombstone); consumers re-resolve; undo snapshot.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merge→full rollback; conflicting active states→409 MERGE_CONFLICT (override path); undo after window→409 UNDO_EXPIRED;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FR-001/FR-007 (triggers), FR-025 (matcher), outbox/change-feed (FR-019), audit. </w:t>
            </w:r>
            <w:r>
              <w:rPr>
                <w:b/>
                <w:sz w:val="18"/>
              </w:rPr>
              <w:t>Explicitly NOT G10/G11/G12 schemas.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scoring, threshold gating, chained-alias collapse. Integration: transactional merge writes alias + tombstone; </w:t>
            </w:r>
            <w:r>
              <w:rPr>
                <w:b/>
                <w:sz w:val="18"/>
              </w:rPr>
              <w:t>assert zero writes to non-G01 tables</w:t>
            </w:r>
            <w:r>
              <w:rPr>
                <w:sz w:val="18"/>
              </w:rPr>
              <w:t>; undo restore + re-emit. E2E: review→4-eyes merge→consumer resolves survivor→undo.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FR-EPM-016 — Employee Self-Service Profile Read View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view my own complete profile, exercise my data-principal</w:t>
      </w:r>
    </w:p>
    <w:p>
      <w:r>
        <w:t>rights, and request corrections, so that I can confirm my data is accurate and initiate fixes.*</w:t>
      </w:r>
    </w:p>
    <w:p>
      <w:r>
        <w:rPr>
          <w:b/>
        </w:rPr>
        <w:t>Description:</w:t>
      </w:r>
      <w:r>
        <w:t xml:space="preserve"> A self-service, read-only projection of the employee's own 360° profile honouring</w:t>
      </w:r>
    </w:p>
    <w:p>
      <w:r>
        <w:rPr>
          <w:rFonts w:ascii="Consolas" w:hAnsi="Consolas"/>
          <w:sz w:val="20"/>
        </w:rPr>
        <w:t>is_self_visible</w:t>
      </w:r>
      <w:r>
        <w:t xml:space="preserve"> policies, with "request change" actions that create G02 edit requests (no direct</w:t>
      </w:r>
    </w:p>
    <w:p>
      <w:r>
        <w:t xml:space="preserve">writes), </w:t>
      </w:r>
      <w:r>
        <w:rPr>
          <w:b/>
        </w:rPr>
        <w:t>data-principal rights entry points that create FR-020 requests</w:t>
      </w:r>
      <w:r>
        <w:t xml:space="preserve"> (access/correction/erasure/</w:t>
      </w:r>
    </w:p>
    <w:p>
      <w:r>
        <w:t>export/consent-withdrawal/grievance), a download-my-data export, and the completeness checklist.</w:t>
      </w:r>
    </w:p>
    <w:p>
      <w:r>
        <w:rPr>
          <w:b/>
        </w:rPr>
        <w:t>Acceptance Criteria:</w:t>
      </w:r>
    </w:p>
    <w:p>
      <w:pPr>
        <w:pStyle w:val="ListNumber"/>
      </w:pPr>
      <w:r>
        <w:t>The employee sees their own data per self-visibility policies.</w:t>
      </w:r>
    </w:p>
    <w:p>
      <w:pPr>
        <w:pStyle w:val="ListNumber"/>
      </w:pPr>
      <w:r>
        <w:t>All edit affordances create an G02 request; the self-service view never writes master data directly.</w:t>
      </w:r>
    </w:p>
    <w:p>
      <w:pPr>
        <w:pStyle w:val="ListNumber"/>
      </w:pPr>
      <w:r>
        <w:t>The employee can download a machine-readable copy of their own profile (DPDP data-portability).</w:t>
      </w:r>
    </w:p>
    <w:p>
      <w:pPr>
        <w:pStyle w:val="ListNumber"/>
      </w:pPr>
      <w:r>
        <w:rPr>
          <w:b/>
        </w:rPr>
        <w:t>Data-principal rights buttons create `data_principal_requests` (FR-020) with SLA tracking.</w:t>
      </w:r>
    </w:p>
    <w:p>
      <w:pPr>
        <w:pStyle w:val="ListNumber"/>
      </w:pPr>
      <w:r>
        <w:t>Completeness checklist with deep links is shown (advisory).</w:t>
      </w:r>
    </w:p>
    <w:p>
      <w:pPr>
        <w:pStyle w:val="ListNumber"/>
      </w:pPr>
      <w:r>
        <w:t>Pending G02 requests and pending rights requests are visible with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Self-service restricted to the authenticated employee's own </w:t>
      </w:r>
      <w:r>
        <w:rPr>
          <w:rFonts w:ascii="Consolas" w:hAnsi="Consolas"/>
          <w:sz w:val="20"/>
        </w:rPr>
        <w:t>employee_id</w:t>
      </w:r>
      <w:r>
        <w:t xml:space="preserve"> (strict row scope).</w:t>
      </w:r>
    </w:p>
    <w:p>
      <w:pPr>
        <w:pStyle w:val="ListBullet"/>
      </w:pPr>
      <w:r>
        <w:t>Sensitive fields may be self-hidden per policy.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(self)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self-visible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(G02)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/ new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rights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read + export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360° (self-visible)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G02 edit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/api/v1/me/rights-requests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FR-020 data-principal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edit + rights requests</w:t>
            </w:r>
          </w:p>
        </w:tc>
      </w:tr>
    </w:tbl>
    <w:p/>
    <w:p>
      <w:r>
        <w:rPr>
          <w:b/>
        </w:rPr>
        <w:t>UI Behavior Notes:</w:t>
      </w:r>
      <w:r>
        <w:t xml:space="preserve"> Clean read-only profile with "request change" buttons per editable field; **a</w:t>
      </w:r>
    </w:p>
    <w:p>
      <w:r>
        <w:t>"My Privacy &amp; Rights" panel** (access/correction/erasure/export/withdraw consent/grievance); pending</w:t>
      </w:r>
    </w:p>
    <w:p>
      <w:r>
        <w:t>chips; completeness ring; mobile-first responsive.</w:t>
      </w:r>
    </w:p>
    <w:p>
      <w:r>
        <w:rPr>
          <w:b/>
        </w:rPr>
        <w:t>Edge Cases:</w:t>
      </w:r>
      <w:r>
        <w:t xml:space="preserve"> employee with no login (cannot access); self-hidden field; large profile export;</w:t>
      </w:r>
    </w:p>
    <w:p>
      <w:r>
        <w:t>attempting to view another employee (hard 403); erasure request blocked by legal hold (shows reason).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MyProfile</w:t>
            </w:r>
            <w:r>
              <w:rPr>
                <w:sz w:val="18"/>
              </w:rPr>
              <w:t xml:space="preserve"> (read-only), request-change buttons, </w:t>
            </w:r>
            <w:r>
              <w:rPr>
                <w:rFonts w:ascii="Consolas" w:hAnsi="Consolas"/>
                <w:sz w:val="18"/>
              </w:rPr>
              <w:t>MyRightsPanel</w:t>
            </w:r>
            <w:r>
              <w:rPr>
                <w:sz w:val="18"/>
              </w:rPr>
              <w:t>, pending chips, export,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 binds to token employee_id; reads via FieldAccessResolver isSelf=true; change-request→G02; rights-request→FR-020; export builds portable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self projection; INSERT G02 request; INSERT data_principal_request;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 self-scope; self-visibility; export rate-limit.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employee_id must equal target; mismatch→403; no write paths to master.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G02 + rights requests created; export logged; no master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login→403; cross-employee→403; export throttle→429.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(field access), FR-020 (rights), G02 workflow, FR-014 (advisory),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self-scope binding. Security: cannot read others. Integration: change-request→G02; rights-request→FR-020. E2E: view→request→track; export; erasure-blocked-by-hold message.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FR-EPM-017 — Bulk Import &amp; Data Migration (PROVISIONAL/QUARANTINE state)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(commit), HR Officer (staging), System Admin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import thousands of legacy paper-service-book records with a</w:t>
      </w:r>
    </w:p>
    <w:p>
      <w:r>
        <w:t>realistic validation profile, committing imperfect-but-usable rows as PROVISIONAL into a remediation</w:t>
      </w:r>
    </w:p>
    <w:p>
      <w:r>
        <w:t>queue, so that migration is accurate, auditable, and never stalls for months on hard rejects.*</w:t>
      </w:r>
    </w:p>
    <w:p>
      <w:r>
        <w:rPr>
          <w:b/>
        </w:rPr>
        <w:t>Description:</w:t>
      </w:r>
      <w:r>
        <w:t xml:space="preserve"> A two-phase (validate → commit) bulk importer with </w:t>
      </w:r>
      <w:r>
        <w:rPr>
          <w:b/>
        </w:rPr>
        <w:t>two validation profiles</w:t>
      </w:r>
    </w:p>
    <w:p>
      <w:r>
        <w:t xml:space="preserve">(improvement #11/R8): </w:t>
      </w:r>
      <w:r>
        <w:rPr>
          <w:rFonts w:ascii="Consolas" w:hAnsi="Consolas"/>
          <w:sz w:val="20"/>
        </w:rPr>
        <w:t>STRICT</w:t>
      </w:r>
      <w:r>
        <w:t xml:space="preserve"> (full rules) and **</w:t>
      </w:r>
      <w:r>
        <w:rPr>
          <w:rFonts w:ascii="Consolas" w:hAnsi="Consolas"/>
          <w:sz w:val="20"/>
        </w:rPr>
        <w:t>MIGRATION</w:t>
      </w:r>
      <w:r>
        <w:t xml:space="preserve"> (relaxed: nullable-during-migration core</w:t>
      </w:r>
    </w:p>
    <w:p>
      <w:r>
        <w:t>fields, age/CHECK relaxed)**. Rows that fail STRICT but pass MIGRATION are committed as</w:t>
      </w:r>
    </w:p>
    <w:p>
      <w:r>
        <w:rPr>
          <w:b/>
        </w:rPr>
        <w:t>`record_state=PROVISIONAL`</w:t>
      </w:r>
      <w:r>
        <w:t xml:space="preserve"> — login-disabled, advisory DQ-flagged, and placed in a **manual</w:t>
      </w:r>
    </w:p>
    <w:p>
      <w:r>
        <w:t>remediation queue** — instead of being rejected. Only truly unrecoverable rows are ERROR. Replaces the</w:t>
      </w:r>
    </w:p>
    <w:p>
      <w:r>
        <w:t>unrealistic "99.5% VALID on pass 1–2" target with a staged glide path (§13).</w:t>
      </w:r>
    </w:p>
    <w:p>
      <w:r>
        <w:rPr>
          <w:b/>
        </w:rPr>
        <w:t>Acceptance Criteria:</w:t>
      </w:r>
    </w:p>
    <w:p>
      <w:pPr>
        <w:pStyle w:val="ListNumber"/>
      </w:pPr>
      <w:r>
        <w:t>Upload accepts the versioned template (CSV/XLSX); file stored in G13; batch created with a chosen</w:t>
      </w:r>
    </w:p>
    <w:p>
      <w:r>
        <w:rPr>
          <w:rFonts w:ascii="Consolas" w:hAnsi="Consolas"/>
          <w:sz w:val="20"/>
        </w:rPr>
        <w:t>validation_profile</w:t>
      </w:r>
      <w:r>
        <w:t>.</w:t>
      </w:r>
    </w:p>
    <w:p>
      <w:pPr>
        <w:pStyle w:val="ListNumber"/>
      </w:pPr>
      <w:r>
        <w:t xml:space="preserve">Validation runs field rules; each row marked </w:t>
      </w:r>
      <w:r>
        <w:rPr>
          <w:b/>
        </w:rPr>
        <w:t>VALID / PROVISIONAL / ERROR</w:t>
      </w:r>
      <w:r>
        <w:t xml:space="preserve"> with field-level</w:t>
      </w:r>
    </w:p>
    <w:p>
      <w:r>
        <w:t>messages. PROVISIONAL = committable under MIGRATION with known gaps.</w:t>
      </w:r>
    </w:p>
    <w:p>
      <w:pPr>
        <w:pStyle w:val="ListNumber"/>
      </w:pPr>
      <w:r>
        <w:t>A downloadable report lists VALID, PROVISIONAL (with gaps), and ERROR rows; each subset can be</w:t>
      </w:r>
    </w:p>
    <w:p>
      <w:r>
        <w:t>committed independently.</w:t>
      </w:r>
    </w:p>
    <w:p>
      <w:pPr>
        <w:pStyle w:val="ListNumber"/>
      </w:pPr>
      <w:r>
        <w:t>Commit is idempotent per batch and transactional per chunk; partial failures roll back the chunk.</w:t>
      </w:r>
    </w:p>
    <w:p>
      <w:pPr>
        <w:pStyle w:val="ListNumber"/>
      </w:pPr>
      <w:r>
        <w:t xml:space="preserve">**PROVISIONAL rows are created with </w:t>
      </w:r>
      <w:r>
        <w:rPr>
          <w:rFonts w:ascii="Consolas" w:hAnsi="Consolas"/>
          <w:sz w:val="20"/>
        </w:rPr>
        <w:t>record_state=PROVISIONAL</w:t>
      </w:r>
      <w:r>
        <w:t>, login disabled, and a</w:t>
      </w:r>
    </w:p>
    <w:p>
      <w:r>
        <w:rPr>
          <w:rFonts w:ascii="Consolas" w:hAnsi="Consolas"/>
          <w:sz w:val="20"/>
        </w:rPr>
        <w:t>remediation_state=QUEUED</w:t>
      </w:r>
      <w:r>
        <w:t>;** they are excluded from active rollups and from self-service until</w:t>
      </w:r>
    </w:p>
    <w:p>
      <w:r>
        <w:t xml:space="preserve">remediated to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>Dedup matches during import route to candidate review (FR-015), not silent duplicate creation.</w:t>
      </w:r>
    </w:p>
    <w:p>
      <w:pPr>
        <w:pStyle w:val="ListNumber"/>
      </w:pPr>
      <w:r>
        <w:t xml:space="preserve">Each committed record emits </w:t>
      </w:r>
      <w:r>
        <w:rPr>
          <w:rFonts w:ascii="Consolas" w:hAnsi="Consolas"/>
          <w:sz w:val="20"/>
        </w:rPr>
        <w:t>PROFILE_CREATED</w:t>
      </w:r>
      <w:r>
        <w:t xml:space="preserve"> via outbox and computes advisory completeness.</w:t>
      </w:r>
    </w:p>
    <w:p>
      <w:pPr>
        <w:pStyle w:val="ListNumber"/>
      </w:pPr>
      <w:r>
        <w:t>The whole batch is reversible (ROLLED_BACK) within a window if not yet consumed.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Migrated records carry </w:t>
      </w:r>
      <w:r>
        <w:rPr>
          <w:rFonts w:ascii="Consolas" w:hAnsi="Consolas"/>
          <w:sz w:val="20"/>
        </w:rPr>
        <w:t>source_system</w:t>
      </w:r>
      <w:r>
        <w:t>/</w:t>
      </w:r>
      <w:r>
        <w:rPr>
          <w:rFonts w:ascii="Consolas" w:hAnsi="Consolas"/>
          <w:sz w:val="20"/>
        </w:rPr>
        <w:t>legacy_id</w:t>
      </w:r>
      <w:r>
        <w:t>.</w:t>
      </w:r>
    </w:p>
    <w:p>
      <w:pPr>
        <w:pStyle w:val="ListBullet"/>
      </w:pPr>
      <w:r>
        <w:t>Template version mismatch blocks the import with a clear message.</w:t>
      </w:r>
    </w:p>
    <w:p>
      <w:pPr>
        <w:pStyle w:val="ListBullet"/>
      </w:pPr>
      <w:r>
        <w:t xml:space="preserve">A PROVISIONAL record is </w:t>
      </w:r>
      <w:r>
        <w:rPr>
          <w:b/>
        </w:rPr>
        <w:t>promoted to ACTIVE</w:t>
      </w:r>
      <w:r>
        <w:t xml:space="preserve"> only when the remediation queue resolves its missing</w:t>
      </w:r>
    </w:p>
    <w:p>
      <w:r>
        <w:t>mandatory fields (DOB/DOJ/etc.), at which point STRICT constraints are enforced.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validation_profile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raw_payload, validation_status, remediation_state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(commit, maybe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 per row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`/api/v1/imports?profile=STRICT\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valid/provisional/error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 valid + provisional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/api/v1/remediation-queue?state=QUEUED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 remediation worklist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/api/v1/employees/{id}:promote-active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promote PROVISIONAL→ACTIVE after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Upload with template download and profile selector; validation progress; results</w:t>
      </w:r>
    </w:p>
    <w:p>
      <w:r>
        <w:t>grid (valid/</w:t>
      </w:r>
      <w:r>
        <w:rPr>
          <w:b/>
        </w:rPr>
        <w:t>provisional</w:t>
      </w:r>
      <w:r>
        <w:t>/error filters) with inline reasons; commit confirmation with counts;</w:t>
      </w:r>
    </w:p>
    <w:p>
      <w:r>
        <w:rPr>
          <w:b/>
        </w:rPr>
        <w:t>remediation worklist</w:t>
      </w:r>
      <w:r>
        <w:t xml:space="preserve"> with "fix &amp; promote" actions; rollback action.</w:t>
      </w:r>
    </w:p>
    <w:p>
      <w:r>
        <w:rPr>
          <w:b/>
        </w:rPr>
        <w:t>Edge Cases:</w:t>
      </w:r>
      <w:r>
        <w:t xml:space="preserve"> template mismatch; huge file (chunked async); mixed valid/provisional/error; dedup hits;</w:t>
      </w:r>
    </w:p>
    <w:p>
      <w:r>
        <w:t>re-upload (idempotency); rollback after downstream consumption; promote-active before all gaps fixed</w:t>
      </w:r>
    </w:p>
    <w:p>
      <w:r>
        <w:t>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ImportWizard</w:t>
            </w:r>
            <w:r>
              <w:rPr>
                <w:sz w:val="18"/>
              </w:rPr>
              <w:t xml:space="preserve"> (profile selector), template download, validation progress, results grid (3 states), </w:t>
            </w:r>
            <w:r>
              <w:rPr>
                <w:rFonts w:ascii="Consolas" w:hAnsi="Consolas"/>
                <w:sz w:val="18"/>
              </w:rPr>
              <w:t>RemediationQueue</w:t>
            </w:r>
            <w:r>
              <w:rPr>
                <w:sz w:val="18"/>
              </w:rPr>
              <w:t>, commit + 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Upload→G13→create batch; async </w:t>
            </w:r>
            <w:r>
              <w:rPr>
                <w:rFonts w:ascii="Consolas" w:hAnsi="Consolas"/>
                <w:sz w:val="18"/>
              </w:rPr>
              <w:t>ImportValidator</w:t>
            </w:r>
            <w:r>
              <w:rPr>
                <w:sz w:val="18"/>
              </w:rPr>
              <w:t xml:space="preserve"> parses→staging→apply profile rules (STRICT/MIGRATION)→mark VALID/PROVISIONAL/ERROR + dedup; </w:t>
            </w:r>
            <w:r>
              <w:rPr>
                <w:rFonts w:ascii="Consolas" w:hAnsi="Consolas"/>
                <w:sz w:val="18"/>
              </w:rPr>
              <w:t>ImportCommitter</w:t>
            </w:r>
            <w:r>
              <w:rPr>
                <w:sz w:val="18"/>
              </w:rPr>
              <w:t xml:space="preserve"> chunks valid+provisional rows in tx creating employee graph (PROVISIONAL rows login-disabled) + outbox; </w:t>
            </w:r>
            <w:r>
              <w:rPr>
                <w:rFonts w:ascii="Consolas" w:hAnsi="Consolas"/>
                <w:sz w:val="18"/>
              </w:rPr>
              <w:t>promote-active</w:t>
            </w:r>
            <w:r>
              <w:rPr>
                <w:sz w:val="18"/>
              </w:rPr>
              <w:t xml:space="preserve"> re-validates under STRICT then flips record_state.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batch/staging; bulk INSERT employees + satellites + assignments + attribute_history; outbox; audit; rollback soft-deletes.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version; profile-scoped rules; dedup; chunk idempotency keys; promote re-validation under STRICT.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stages; HR Admin/System Admin commits; org-scope on created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employees created (some PROVISIONAL, login-disabled, queued); SR events; advisory completeness; reversible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mismatch→422; chunk failure→chunk rollback + report; commit replay→idempotent skip; rollback expired→409 UNDO_EXPIRED; promote with gaps→409.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(file), dedup engine (FR-015), FR-025 (phonetic), advisory completeness (FR-014), outbox, async job runner,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profile rule sets, idempotency keys, promote re-validation. Integration: PROVISIONAL commit (login disabled, queued) + dedup routing. E2E: upload→validate(MIGRATION)→commit provisional→remediate→promote-active.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FR-EPM-018 — Profile Lifecycle: Deactivation, Reactivation &amp; Archival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Dept Head /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deactivate a profile on separation, archive it per the</w:t>
      </w:r>
    </w:p>
    <w:p>
      <w:r>
        <w:t>retention schedule, and where lawful reactivate on rehire, so that access, payroll, the service</w:t>
      </w:r>
    </w:p>
    <w:p>
      <w:r>
        <w:t>register, and retention all reflect the true state.*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employment_status</w:t>
      </w:r>
      <w:r>
        <w:t xml:space="preserve"> transitions on separation (RETIRED/RESIGNED/TERMINATED/</w:t>
      </w:r>
    </w:p>
    <w:p>
      <w:r>
        <w:t xml:space="preserve">DECEASED), closing the current job assignment, setting </w:t>
      </w:r>
      <w:r>
        <w:rPr>
          <w:rFonts w:ascii="Consolas" w:hAnsi="Consolas"/>
          <w:sz w:val="20"/>
        </w:rPr>
        <w:t>separation_date</w:t>
      </w:r>
      <w:r>
        <w:t>/</w:t>
      </w:r>
      <w:r>
        <w:rPr>
          <w:rFonts w:ascii="Consolas" w:hAnsi="Consolas"/>
          <w:sz w:val="20"/>
        </w:rPr>
        <w:t>reason</w:t>
      </w:r>
      <w:r>
        <w:t>, de-provisioning the</w:t>
      </w:r>
    </w:p>
    <w:p>
      <w:r>
        <w:t xml:space="preserve">linked login, emitting </w:t>
      </w:r>
      <w:r>
        <w:rPr>
          <w:rFonts w:ascii="Consolas" w:hAnsi="Consolas"/>
          <w:sz w:val="20"/>
        </w:rPr>
        <w:t>SEPARATION</w:t>
      </w:r>
      <w:r>
        <w:t>/</w:t>
      </w:r>
      <w:r>
        <w:rPr>
          <w:rFonts w:ascii="Consolas" w:hAnsi="Consolas"/>
          <w:sz w:val="20"/>
        </w:rPr>
        <w:t>DEATH</w:t>
      </w:r>
      <w:r>
        <w:t xml:space="preserve"> SR events via the outbox, supporting controlled reactivation</w:t>
      </w:r>
    </w:p>
    <w:p>
      <w:r>
        <w:t xml:space="preserve">(rehire), and — new in v2 — transitioning </w:t>
      </w:r>
      <w:r>
        <w:rPr>
          <w:rFonts w:ascii="Consolas" w:hAnsi="Consolas"/>
          <w:sz w:val="20"/>
        </w:rPr>
        <w:t>record_state</w:t>
      </w:r>
      <w:r>
        <w:t xml:space="preserve"> to </w:t>
      </w:r>
      <w:r>
        <w:rPr>
          <w:b/>
        </w:rPr>
        <w:t>ARCHIVED</w:t>
      </w:r>
      <w:r>
        <w:t xml:space="preserve"> per FR-021 retention and to</w:t>
      </w:r>
    </w:p>
    <w:p>
      <w:r>
        <w:rPr>
          <w:b/>
        </w:rPr>
        <w:t>PURGE_PENDING</w:t>
      </w:r>
      <w:r>
        <w:t xml:space="preserve"> only when no legal hold blocks it. </w:t>
      </w:r>
      <w:r>
        <w:rPr>
          <w:b/>
        </w:rPr>
        <w:t>DECEASED additionally triggers FR-024 succession.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Separation sets </w:t>
      </w:r>
      <w:r>
        <w:rPr>
          <w:rFonts w:ascii="Consolas" w:hAnsi="Consolas"/>
          <w:sz w:val="20"/>
        </w:rPr>
        <w:t>employment_status</w:t>
      </w:r>
      <w:r>
        <w:t xml:space="preserve"> + </w:t>
      </w:r>
      <w:r>
        <w:rPr>
          <w:rFonts w:ascii="Consolas" w:hAnsi="Consolas"/>
          <w:sz w:val="20"/>
        </w:rPr>
        <w:t>separation_date</w:t>
      </w:r>
      <w:r>
        <w:t xml:space="preserve"> + </w:t>
      </w:r>
      <w:r>
        <w:rPr>
          <w:rFonts w:ascii="Consolas" w:hAnsi="Consolas"/>
          <w:sz w:val="20"/>
        </w:rPr>
        <w:t>separation_reason</w:t>
      </w:r>
      <w:r>
        <w:t>, closes the current</w:t>
      </w:r>
    </w:p>
    <w:p>
      <w:r>
        <w:t>assignment, and is approved (maker ≠ checker).</w:t>
      </w:r>
    </w:p>
    <w:p>
      <w:pPr>
        <w:pStyle w:val="ListNumber"/>
      </w:pPr>
      <w:r>
        <w:t>The linked login is disabled on separation; self-service access ends.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SEPARATION</w:t>
      </w:r>
      <w:r>
        <w:t xml:space="preserve"> (and for DECEASED a </w:t>
      </w:r>
      <w:r>
        <w:rPr>
          <w:rFonts w:ascii="Consolas" w:hAnsi="Consolas"/>
          <w:sz w:val="20"/>
        </w:rPr>
        <w:t>DEATH</w:t>
      </w:r>
      <w:r>
        <w:t>) event is emitted via the outbox.</w:t>
      </w:r>
    </w:p>
    <w:p>
      <w:pPr>
        <w:pStyle w:val="ListNumber"/>
      </w:pPr>
      <w:r>
        <w:t>Post-separation, profile becomes read-only except HR-Admin corrections (with reason).</w:t>
      </w:r>
    </w:p>
    <w:p>
      <w:pPr>
        <w:pStyle w:val="ListNumber"/>
      </w:pPr>
      <w:r>
        <w:t xml:space="preserve">Reactivation (rehire) creates a new current assignment (reason </w:t>
      </w:r>
      <w:r>
        <w:rPr>
          <w:rFonts w:ascii="Consolas" w:hAnsi="Consolas"/>
          <w:sz w:val="20"/>
        </w:rPr>
        <w:t>HIRE</w:t>
      </w:r>
      <w:r>
        <w:t>), restores controlled access,</w:t>
      </w:r>
    </w:p>
    <w:p>
      <w:r>
        <w:t xml:space="preserve">emits </w:t>
      </w:r>
      <w:r>
        <w:rPr>
          <w:rFonts w:ascii="Consolas" w:hAnsi="Consolas"/>
          <w:sz w:val="20"/>
        </w:rPr>
        <w:t>REACTIVATION</w:t>
      </w:r>
      <w:r>
        <w:t>; prior history retained.</w:t>
      </w:r>
    </w:p>
    <w:p>
      <w:pPr>
        <w:pStyle w:val="ListNumber"/>
      </w:pPr>
      <w:r>
        <w:t xml:space="preserve">**On reaching its retention horizon (FR-021) the record transitions to </w:t>
      </w:r>
      <w:r>
        <w:rPr>
          <w:rFonts w:ascii="Consolas" w:hAnsi="Consolas"/>
          <w:sz w:val="20"/>
        </w:rPr>
        <w:t>ARCHIVED</w:t>
      </w:r>
      <w:r>
        <w:t>; purge is only</w:t>
      </w:r>
    </w:p>
    <w:p>
      <w:r>
        <w:t xml:space="preserve">possible when no ACTIVE </w:t>
      </w:r>
      <w:r>
        <w:rPr>
          <w:rFonts w:ascii="Consolas" w:hAnsi="Consolas"/>
          <w:sz w:val="20"/>
        </w:rPr>
        <w:t>legal_holds</w:t>
      </w:r>
      <w:r>
        <w:t xml:space="preserve"> row exists (then </w:t>
      </w:r>
      <w:r>
        <w:rPr>
          <w:rFonts w:ascii="Consolas" w:hAnsi="Consolas"/>
          <w:sz w:val="20"/>
        </w:rPr>
        <w:t>PURGE_PENDING</w:t>
      </w:r>
      <w:r>
        <w:t>).**</w:t>
      </w:r>
    </w:p>
    <w:p>
      <w:pPr>
        <w:pStyle w:val="ListNumber"/>
      </w:pPr>
      <w:r>
        <w:rPr>
          <w:b/>
        </w:rPr>
        <w:t>DECEASED triggers FR-024</w:t>
      </w:r>
      <w:r>
        <w:t xml:space="preserve"> (heir linkage + family-pension handoff to G11).</w:t>
      </w:r>
    </w:p>
    <w:p>
      <w:r>
        <w:rPr>
          <w:b/>
        </w:rPr>
        <w:t>Business Rules:</w:t>
      </w:r>
    </w:p>
    <w:p>
      <w:pPr>
        <w:pStyle w:val="ListBullet"/>
      </w:pPr>
      <w:r>
        <w:t>DECEASED separations trigger nominee/pension workflows downstream (G11) and lock self-service.</w:t>
      </w:r>
    </w:p>
    <w:p>
      <w:pPr>
        <w:pStyle w:val="ListBullet"/>
      </w:pPr>
      <w:r>
        <w:t>Separation requires no open blocking obligations unless override (configurable).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separation_date/reason,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SEPARATION/DEATH/REACTIVATION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separation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/api/v1/employees/{id}/separation:approve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(maker≠checker)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/api/v1/employees/{id}:reactivate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rehire / reactivate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transition to ARCHIVED (retention)</w:t>
            </w:r>
          </w:p>
        </w:tc>
      </w:tr>
    </w:tbl>
    <w:p/>
    <w:p>
      <w:r>
        <w:rPr>
          <w:b/>
        </w:rPr>
        <w:t>UI Behavior Notes:</w:t>
      </w:r>
      <w:r>
        <w:t xml:space="preserve"> Separation form with reason, date, obligation checklist; approval step; status</w:t>
      </w:r>
    </w:p>
    <w:p>
      <w:r>
        <w:t>badge changes; reactivation form gated by role; post-separation read-only watermark; archived badge.</w:t>
      </w:r>
    </w:p>
    <w:p>
      <w:r>
        <w:rPr>
          <w:b/>
        </w:rPr>
        <w:t>Edge Cases:</w:t>
      </w:r>
      <w:r>
        <w:t xml:space="preserve"> separation with open dues; back-dated separation; deceased with pending self requests;</w:t>
      </w:r>
    </w:p>
    <w:p>
      <w:r>
        <w:t>reactivation of a TERMINATED record (policy-gated); double separation attempt; archive while legal hold</w:t>
      </w:r>
    </w:p>
    <w:p>
      <w:r>
        <w:t>active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SeparationForm</w:t>
            </w:r>
            <w:r>
              <w:rPr>
                <w:sz w:val="18"/>
              </w:rPr>
              <w:t>, obligation checklist, approval panel, status/archived badges, reactivation form, read-only watermark.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LifecycleService.separate()</w:t>
            </w:r>
            <w:r>
              <w:rPr>
                <w:sz w:val="18"/>
              </w:rPr>
              <w:t xml:space="preserve"> → validate → maker (PENDING) → checker approves → tx{ update status + record_state, close assignment, disable user, outbox SEPARATION/DEATH }; DECEASED → invoke FR-024; </w:t>
            </w:r>
            <w:r>
              <w:rPr>
                <w:rFonts w:ascii="Consolas" w:hAnsi="Consolas"/>
                <w:sz w:val="18"/>
              </w:rPr>
              <w:t>archive()</w:t>
            </w:r>
            <w:r>
              <w:rPr>
                <w:sz w:val="18"/>
              </w:rPr>
              <w:t xml:space="preserve"> checks FR-021 horizon + no active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employees + assignment; UPDATE users; SELECT legal_holds; outbox; audit; downstream triggers (G11 for pension/death).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status transition (§10.1); maker≠checker; obligation/override; reactivation policy; hold check for archive/purge.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initiate; HR Admin/Dept Head approve; SR Custodian for SR effect; DPO/Dept Head for purge sign-off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record_state transition; login disabled; SR event; self-service ends; pension/death downstream (FR-024); read-only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transition→409 INVALID_STATE; maker=checker→403 SOD; open dues w/o override→409 BLOCKING_OBLIGATIONS; archive under hold→409 LEGAL_HOLD_ACTIVE.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machine (§10), outbox, user provisioning, FR-024 (deceased), FR-021 (retention/hold),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transition guards; hold-blocks-purge. Integration: separation tx atomic; DECEASED→FR-024; archive horizon. E2E: separate→approve→read-only; rehire; archive blocked under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FR-EPM-019 — Employee Master Consumption API + Change-Feed Backbone (SSOT) — *v2 revised*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Service principals of G02–G14 (machine),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 developer of another module, I want a stable, access-controlled API and a</w:t>
      </w:r>
    </w:p>
    <w:p>
      <w:r>
        <w:t>well-specified change-feed backbone to read employee master data and react to changes, so that every</w:t>
      </w:r>
    </w:p>
    <w:p>
      <w:r>
        <w:t>module consumes one golden source, resolves identity through aliases, and never copies it.*</w:t>
      </w:r>
    </w:p>
    <w:p>
      <w:r>
        <w:rPr>
          <w:b/>
        </w:rPr>
        <w:t>Description:</w:t>
      </w:r>
      <w:r>
        <w:t xml:space="preserve"> The canonical read contract: single-employee fetch, batch fetch, search/list</w:t>
      </w:r>
    </w:p>
    <w:p>
      <w:r>
        <w:t xml:space="preserve">(paginated, filtered, </w:t>
      </w:r>
      <w:r>
        <w:rPr>
          <w:b/>
        </w:rPr>
        <w:t>phonetic-aware</w:t>
      </w:r>
      <w:r>
        <w:t>, FR-025), org-scoped projections, field-access-masked responses</w:t>
      </w:r>
    </w:p>
    <w:p>
      <w:r>
        <w:t xml:space="preserve">(FR-013), point-in-time reads (FR-011), </w:t>
      </w:r>
      <w:r>
        <w:rPr>
          <w:b/>
        </w:rPr>
        <w:t>alias-transparent identity resolution (FR-015)</w:t>
      </w:r>
      <w:r>
        <w:t>, and a</w:t>
      </w:r>
    </w:p>
    <w:p>
      <w:r>
        <w:rPr>
          <w:b/>
        </w:rPr>
        <w:t>fully specified change-feed backbone</w:t>
      </w:r>
      <w:r>
        <w:t xml:space="preserve"> (improvement #13/R14). </w:t>
      </w:r>
      <w:r>
        <w:rPr>
          <w:b/>
        </w:rPr>
        <w:t>Identity resolution:</w:t>
      </w:r>
      <w:r>
        <w:t xml:space="preserve"> any </w:t>
      </w:r>
      <w:r>
        <w:rPr>
          <w:rFonts w:ascii="Consolas" w:hAnsi="Consolas"/>
          <w:sz w:val="20"/>
        </w:rPr>
        <w:t>employee_id</w:t>
      </w:r>
    </w:p>
    <w:p>
      <w:r>
        <w:t xml:space="preserve">supplied that is a merged </w:t>
      </w:r>
      <w:r>
        <w:rPr>
          <w:rFonts w:ascii="Consolas" w:hAnsi="Consolas"/>
          <w:sz w:val="20"/>
        </w:rPr>
        <w:t>loser_id</w:t>
      </w:r>
      <w:r>
        <w:t xml:space="preserve"> is transparently resolved to its </w:t>
      </w:r>
      <w:r>
        <w:rPr>
          <w:rFonts w:ascii="Consolas" w:hAnsi="Consolas"/>
          <w:sz w:val="20"/>
        </w:rPr>
        <w:t>survivor_id</w:t>
      </w:r>
      <w:r>
        <w:t>.</w:t>
      </w:r>
    </w:p>
    <w:p>
      <w:r>
        <w:rPr>
          <w:b/>
        </w:rPr>
        <w:t>Change-feed backbone specification (§8.5 details):</w:t>
      </w:r>
      <w:r>
        <w:t xml:space="preserve"> transport is a </w:t>
      </w:r>
      <w:r>
        <w:rPr>
          <w:b/>
        </w:rPr>
        <w:t>DB-polled transactional outbox</w:t>
      </w:r>
    </w:p>
    <w:p>
      <w:r>
        <w:t>(</w:t>
      </w:r>
      <w:r>
        <w:rPr>
          <w:rFonts w:ascii="Consolas" w:hAnsi="Consolas"/>
          <w:sz w:val="20"/>
        </w:rPr>
        <w:t>outbox_events</w:t>
      </w:r>
      <w:r>
        <w:t xml:space="preserve">); </w:t>
      </w:r>
      <w:r>
        <w:rPr>
          <w:b/>
        </w:rPr>
        <w:t>ordering</w:t>
      </w:r>
      <w:r>
        <w:t xml:space="preserve"> is by monotonic </w:t>
      </w:r>
      <w:r>
        <w:rPr>
          <w:rFonts w:ascii="Consolas" w:hAnsi="Consolas"/>
          <w:sz w:val="20"/>
        </w:rPr>
        <w:t>event_id</w:t>
      </w:r>
      <w:r>
        <w:t xml:space="preserve"> (per-aggregate ordering guaranteed);</w:t>
      </w:r>
    </w:p>
    <w:p>
      <w:r>
        <w:rPr>
          <w:b/>
        </w:rPr>
        <w:t>cursor</w:t>
      </w:r>
      <w:r>
        <w:t xml:space="preserve"> semantics use </w:t>
      </w:r>
      <w:r>
        <w:rPr>
          <w:rFonts w:ascii="Consolas" w:hAnsi="Consolas"/>
          <w:sz w:val="20"/>
        </w:rPr>
        <w:t>since=&lt;event_id&gt;</w:t>
      </w:r>
      <w:r>
        <w:t xml:space="preserve">; </w:t>
      </w:r>
      <w:r>
        <w:rPr>
          <w:b/>
        </w:rPr>
        <w:t>tombstones</w:t>
      </w:r>
      <w:r>
        <w:t xml:space="preserve"> mark merged/erased records</w:t>
      </w:r>
    </w:p>
    <w:p>
      <w:r>
        <w:t>(</w:t>
      </w:r>
      <w:r>
        <w:rPr>
          <w:rFonts w:ascii="Consolas" w:hAnsi="Consolas"/>
          <w:sz w:val="20"/>
        </w:rPr>
        <w:t>is_tombstone=true</w:t>
      </w:r>
      <w:r>
        <w:t xml:space="preserve">); </w:t>
      </w:r>
      <w:r>
        <w:rPr>
          <w:b/>
        </w:rPr>
        <w:t>retention/replay window</w:t>
      </w:r>
      <w:r>
        <w:t xml:space="preserve"> default 30 days (</w:t>
      </w:r>
      <w:r>
        <w:rPr>
          <w:rFonts w:ascii="Consolas" w:hAnsi="Consolas"/>
          <w:sz w:val="20"/>
        </w:rPr>
        <w:t>retention_until</w:t>
      </w:r>
      <w:r>
        <w:t xml:space="preserve">); </w:t>
      </w:r>
      <w:r>
        <w:rPr>
          <w:b/>
        </w:rPr>
        <w:t>dead-letter</w:t>
      </w:r>
    </w:p>
    <w:p>
      <w:r>
        <w:t>after max publish attempts (</w:t>
      </w:r>
      <w:r>
        <w:rPr>
          <w:rFonts w:ascii="Consolas" w:hAnsi="Consolas"/>
          <w:sz w:val="20"/>
        </w:rPr>
        <w:t>dead_lettered=true</w:t>
      </w:r>
      <w:r>
        <w:t>); at-least-once delivery (consumers idempotent).</w:t>
      </w:r>
    </w:p>
    <w:p>
      <w:r>
        <w:rPr>
          <w:b/>
        </w:rPr>
        <w:t>Acceptance Criteria:</w:t>
      </w:r>
    </w:p>
    <w:p>
      <w:pPr>
        <w:pStyle w:val="ListNumber"/>
      </w:pPr>
      <w:r>
        <w:t>Single, batch, and search endpoints return policy-masked projections scoped to the caller's</w:t>
      </w:r>
    </w:p>
    <w:p>
      <w:r>
        <w:t>permissions; tokens/raw never returned.</w:t>
      </w:r>
    </w:p>
    <w:p>
      <w:pPr>
        <w:pStyle w:val="ListNumber"/>
      </w:pPr>
      <w:r>
        <w:t xml:space="preserve">All list/search endpoints use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>; no offset paging) and are filterable (org_unit, status, cadre,</w:t>
      </w:r>
    </w:p>
    <w:p>
      <w:r>
        <w:t xml:space="preserve">designation, updated-since) </w:t>
      </w:r>
      <w:r>
        <w:rPr>
          <w:b/>
        </w:rPr>
        <w:t>and phonetic-name searchable</w:t>
      </w:r>
      <w:r>
        <w:t xml:space="preserve"> (FR-025).</w:t>
      </w:r>
    </w:p>
    <w:p>
      <w:pPr>
        <w:pStyle w:val="ListNumber"/>
      </w:pPr>
      <w:r>
        <w:t>A change feed (</w:t>
      </w:r>
      <w:r>
        <w:rPr>
          <w:rFonts w:ascii="Consolas" w:hAnsi="Consolas"/>
          <w:sz w:val="20"/>
        </w:rPr>
        <w:t>/employees/changes?since=&lt;event_id&gt;</w:t>
      </w:r>
      <w:r>
        <w:t>) publishes master-change events</w:t>
      </w:r>
    </w:p>
    <w:p>
      <w:r>
        <w:t>(CREATED/UPDATED/PLACEMENT_CHANGED/ATTRIBUTE_CHANGED/RECORDS_MERGED/SEPARATED/DEATH) with the backbone</w:t>
      </w:r>
    </w:p>
    <w:p>
      <w:r>
        <w:t xml:space="preserve">guarantees above; </w:t>
      </w:r>
      <w:r>
        <w:rPr>
          <w:b/>
        </w:rPr>
        <w:t>`RECORDS_MERGED` carries `{survivor_id, loser_id}` and a tombstone</w:t>
      </w:r>
      <w:r>
        <w:t>.</w:t>
      </w:r>
    </w:p>
    <w:p>
      <w:pPr>
        <w:pStyle w:val="ListNumber"/>
      </w:pPr>
      <w:r>
        <w:rPr>
          <w:b/>
        </w:rPr>
        <w:t>Any merged `loser_id` is resolved to `survivor_id`</w:t>
      </w:r>
      <w:r>
        <w:t xml:space="preserve"> on every endpoint (alias-transparent).</w:t>
      </w:r>
    </w:p>
    <w:p>
      <w:pPr>
        <w:pStyle w:val="ListNumber"/>
      </w:pPr>
      <w:r>
        <w:t>Point-in-time read (</w:t>
      </w:r>
      <w:r>
        <w:rPr>
          <w:rFonts w:ascii="Consolas" w:hAnsi="Consolas"/>
          <w:sz w:val="20"/>
        </w:rPr>
        <w:t>as-of</w:t>
      </w:r>
      <w:r>
        <w:t>) is exposed for pension/audit consumers (FR-011).</w:t>
      </w:r>
    </w:p>
    <w:p>
      <w:pPr>
        <w:pStyle w:val="ListNumber"/>
      </w:pPr>
      <w:r>
        <w:t xml:space="preserve">Responses include </w:t>
      </w:r>
      <w:r>
        <w:rPr>
          <w:rFonts w:ascii="Consolas" w:hAnsi="Consolas"/>
          <w:sz w:val="20"/>
        </w:rPr>
        <w:t>etag</w:t>
      </w:r>
      <w:r>
        <w:t xml:space="preserve"> (derived from </w:t>
      </w:r>
      <w:r>
        <w:rPr>
          <w:rFonts w:ascii="Consolas" w:hAnsi="Consolas"/>
          <w:sz w:val="20"/>
        </w:rPr>
        <w:t>row_version</w:t>
      </w:r>
      <w:r>
        <w:t xml:space="preserve">) / </w:t>
      </w:r>
      <w:r>
        <w:rPr>
          <w:rFonts w:ascii="Consolas" w:hAnsi="Consolas"/>
          <w:sz w:val="20"/>
        </w:rPr>
        <w:t>updated_at</w:t>
      </w:r>
      <w:r>
        <w:t xml:space="preserve"> for conditional GET.</w:t>
      </w:r>
    </w:p>
    <w:p>
      <w:pPr>
        <w:pStyle w:val="ListNumber"/>
      </w:pPr>
      <w:r>
        <w:t xml:space="preserve">The contract is versioned under </w:t>
      </w:r>
      <w:r>
        <w:rPr>
          <w:rFonts w:ascii="Consolas" w:hAnsi="Consolas"/>
          <w:sz w:val="20"/>
        </w:rPr>
        <w:t>/api/v1</w:t>
      </w:r>
      <w:r>
        <w:t xml:space="preserve"> and changes are backward-compatible within the major.</w:t>
      </w:r>
    </w:p>
    <w:p>
      <w:r>
        <w:rPr>
          <w:b/>
        </w:rPr>
        <w:t>Business Rules:</w:t>
      </w:r>
    </w:p>
    <w:p>
      <w:pPr>
        <w:pStyle w:val="ListBullet"/>
      </w:pPr>
      <w:r>
        <w:t>Machine principals are RBAC-scoped exactly like users; no super-read bypass.</w:t>
      </w:r>
    </w:p>
    <w:p>
      <w:pPr>
        <w:pStyle w:val="ListBullet"/>
      </w:pPr>
      <w:r>
        <w:t>Consumers must not persist PII beyond TTL-bounded caches (build-instruction §4.3).</w:t>
      </w:r>
    </w:p>
    <w:p>
      <w:pPr>
        <w:pStyle w:val="ListBullet"/>
      </w:pPr>
      <w:r>
        <w:t>**Consumers MUST resolve identity through the feed/alias; they must never re-point their own FKs from</w:t>
      </w:r>
    </w:p>
    <w:p>
      <w:r>
        <w:t>a G01 merge — they re-resolve to the survivor** (improvement #1).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cursor/tombstone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(async, sampled)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consumer reads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(masked; 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/api/v1/employees:batch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by ids (alias-resolved)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/api/v1/employees?org_unit=&amp;status=&amp;updated_since=&amp;q_phonetic=&amp;limit=&amp;cursor=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search/list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/api/v1/employees/changes?since=&lt;event_id&gt;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(backbone)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</w:t>
            </w:r>
          </w:p>
        </w:tc>
      </w:tr>
    </w:tbl>
    <w:p/>
    <w:p>
      <w:r>
        <w:rPr>
          <w:b/>
        </w:rPr>
        <w:t>UI Behavior Notes:</w:t>
      </w:r>
      <w:r>
        <w:t xml:space="preserve"> API-only; a developer portal / OpenAPI doc page describes the contract, masking,</w:t>
      </w:r>
    </w:p>
    <w:p>
      <w:r>
        <w:t>pagination, alias resolution, and the change-feed backbone (ordering, cursor, tombstones, replay, DLQ).</w:t>
      </w:r>
    </w:p>
    <w:p>
      <w:r>
        <w:rPr>
          <w:b/>
        </w:rPr>
        <w:t>Edge Cases:</w:t>
      </w:r>
      <w:r>
        <w:t xml:space="preserve"> large batch (cap size); consumer over-broad scope (filtered down); stale etag</w:t>
      </w:r>
    </w:p>
    <w:p>
      <w:r>
        <w:t>(conditional 304); change-feed gap (cursor resume by event_id); deleted/merged employee (tombstone +</w:t>
      </w:r>
    </w:p>
    <w:p>
      <w:r>
        <w:t>survivor in feed); dead-lettered event (operator replay).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UI; OpenAPI spec + developer docs; SDK client optional.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EmployeeReadApi</w:t>
            </w:r>
            <w:r>
              <w:rPr>
                <w:sz w:val="18"/>
              </w:rPr>
              <w:t xml:space="preserve"> resolves alias → applies caller scope + FieldAccessResolver to every projection; search uses indexed filters + phonetic index (FR-025) + cursor pagination; change feed reads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since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>; async sampled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Indexed SELECTs; alias resolution; masked projection; outbox read for feed; conditional GET via etag(row_version).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batch size cap (≤100); cursor validity (event_id); as-of bounds.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principal RBAC + org scope identical to users; field masking always applied; no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(reads); async sampled restricted-read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filter→422; oversize batch→422 BATCH_TOO_LARGE; forbidden scope→filtered/403; stale etag→304; invalid cursor→422; feed lag→serve up to last published.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(masking), FR-011 (as-of), FR-015 (alias), FR-025 (phonetic), outbox backbone (§8.5); consumed by G02–G14.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Contract tests per consumer; pagination + filter + phonetic correctness; masking per principal; </w:t>
            </w:r>
            <w:r>
              <w:rPr>
                <w:b/>
                <w:sz w:val="18"/>
              </w:rPr>
              <w:t>alias resolution (loser→survivor)</w:t>
            </w:r>
            <w:r>
              <w:rPr>
                <w:sz w:val="18"/>
              </w:rPr>
              <w:t>; change-feed ordering/resume/tombstone/replay/DLQ; conditional GET.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FR-EPM-020 — Data Privacy, Consent &amp; Data-Principal Rights *(v2 new — improvement #4, R4)*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(oversee), HR Admin (action), Employee/heir (raise)</w:t>
      </w:r>
    </w:p>
    <w:p>
      <w:pPr>
        <w:pStyle w:val="ListBullet"/>
      </w:pPr>
      <w:r>
        <w:rPr>
          <w:b/>
        </w:rPr>
        <w:t>User Story:</w:t>
      </w:r>
      <w:r>
        <w:t xml:space="preserve"> *As a Data Protection Officer, I want consent and notices ledgered and the full set of</w:t>
      </w:r>
    </w:p>
    <w:p>
      <w:r>
        <w:t>DPDP data-principal rights, grievance, and breach-notification workflows built into the master, so that</w:t>
      </w:r>
    </w:p>
    <w:p>
      <w:r>
        <w:t>the organisation demonstrably complies with the DPDP Act 2023 rather than merely asserting it.*</w:t>
      </w:r>
    </w:p>
    <w:p>
      <w:r>
        <w:rPr>
          <w:b/>
        </w:rPr>
        <w:t>Description:</w:t>
      </w:r>
      <w:r>
        <w:t xml:space="preserve"> Implements DPDP governance: a </w:t>
      </w:r>
      <w:r>
        <w:rPr>
          <w:b/>
        </w:rPr>
        <w:t>privacy-notice catalog</w:t>
      </w:r>
      <w:r>
        <w:t xml:space="preserve"> (</w:t>
      </w:r>
      <w:r>
        <w:rPr>
          <w:rFonts w:ascii="Consolas" w:hAnsi="Consolas"/>
          <w:sz w:val="20"/>
        </w:rPr>
        <w:t>privacy_notices</w:t>
      </w:r>
      <w:r>
        <w:t>) and a</w:t>
      </w:r>
    </w:p>
    <w:p>
      <w:r>
        <w:rPr>
          <w:b/>
        </w:rPr>
        <w:t>consent ledger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>, grant/withdraw/renew per purpose); the **six data-principal</w:t>
      </w:r>
    </w:p>
    <w:p>
      <w:r>
        <w:t>rights beyond export** — access, correction, erasure (reconciled against retention via FR-021),</w:t>
      </w:r>
    </w:p>
    <w:p>
      <w:r>
        <w:t xml:space="preserve">grievance, nomination, and consent withdrawal — via </w:t>
      </w:r>
      <w:r>
        <w:rPr>
          <w:rFonts w:ascii="Consolas" w:hAnsi="Consolas"/>
          <w:sz w:val="20"/>
        </w:rPr>
        <w:t>data_principal_requests</w:t>
      </w:r>
      <w:r>
        <w:t xml:space="preserve"> with **statutory SLA</w:t>
      </w:r>
    </w:p>
    <w:p>
      <w:r>
        <w:t>tracking</w:t>
      </w:r>
      <w:r>
        <w:rPr>
          <w:b/>
        </w:rPr>
        <w:t xml:space="preserve">; a </w:t>
      </w:r>
      <w:r>
        <w:t>DPO role</w:t>
      </w:r>
      <w:r>
        <w:rPr>
          <w:b/>
        </w:rPr>
        <w:t xml:space="preserve">; a </w:t>
      </w:r>
      <w:r>
        <w:t>grievance/redress workflow</w:t>
      </w:r>
      <w:r>
        <w:rPr>
          <w:b/>
        </w:rPr>
        <w:t xml:space="preserve">; and a </w:t>
      </w:r>
      <w:r>
        <w:t>personal-data-breach notification</w:t>
      </w:r>
    </w:p>
    <w:p>
      <w:r>
        <w:t>workflow** (</w:t>
      </w:r>
      <w:r>
        <w:rPr>
          <w:rFonts w:ascii="Consolas" w:hAnsi="Consolas"/>
          <w:sz w:val="20"/>
        </w:rPr>
        <w:t>breach_incidents</w:t>
      </w:r>
      <w:r>
        <w:t>) to the Data Protection Board with timelines and affected-principal</w:t>
      </w:r>
    </w:p>
    <w:p>
      <w:r>
        <w:t>notification.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Active </w:t>
      </w:r>
      <w:r>
        <w:rPr>
          <w:rFonts w:ascii="Consolas" w:hAnsi="Consolas"/>
          <w:sz w:val="20"/>
        </w:rPr>
        <w:t>privacy_notices</w:t>
      </w:r>
      <w:r>
        <w:t xml:space="preserve"> (per purpose, per language) are presented at create (FR-001) and on biometric</w:t>
      </w:r>
    </w:p>
    <w:p>
      <w:r>
        <w:t xml:space="preserve">enrolment (FR-009); acceptance/withdrawal is ledgered in </w:t>
      </w:r>
      <w:r>
        <w:rPr>
          <w:rFonts w:ascii="Consolas" w:hAnsi="Consolas"/>
          <w:sz w:val="20"/>
        </w:rPr>
        <w:t>consent_records</w:t>
      </w:r>
      <w:r>
        <w:t xml:space="preserve"> with a captured artifact.</w:t>
      </w:r>
    </w:p>
    <w:p>
      <w:pPr>
        <w:pStyle w:val="ListNumber"/>
      </w:pPr>
      <w:r>
        <w:t>A data principal (or, on DECEASED, a legal heir via FR-024) can raise any of: ACCESS, CORRECTION,</w:t>
      </w:r>
    </w:p>
    <w:p>
      <w:r>
        <w:t xml:space="preserve">ERASURE, EXPORT, NOMINATION, CONSENT_WITHDRAWAL, GRIEVANCE; each gets an </w:t>
      </w:r>
      <w:r>
        <w:rPr>
          <w:rFonts w:ascii="Consolas" w:hAnsi="Consolas"/>
          <w:sz w:val="20"/>
        </w:rPr>
        <w:t>sla_due_at</w:t>
      </w:r>
      <w:r>
        <w:t>.</w:t>
      </w:r>
    </w:p>
    <w:p>
      <w:pPr>
        <w:pStyle w:val="ListNumber"/>
      </w:pPr>
      <w:r>
        <w:rPr>
          <w:b/>
        </w:rPr>
        <w:t>Erasure requests are reconciled against FR-021 retention/legal-hold</w:t>
      </w:r>
      <w:r>
        <w:t xml:space="preserve"> (R18 precedence): where</w:t>
      </w:r>
    </w:p>
    <w:p>
      <w:r>
        <w:t xml:space="preserve">retention/hold lawfully wins, the request is REJECTED with a recorded reason and </w:t>
      </w:r>
      <w:r>
        <w:rPr>
          <w:rFonts w:ascii="Consolas" w:hAnsi="Consolas"/>
          <w:sz w:val="20"/>
        </w:rPr>
        <w:t>linked_legal_hold_id</w:t>
      </w:r>
      <w:r>
        <w:t>;</w:t>
      </w:r>
    </w:p>
    <w:p>
      <w:r>
        <w:t>otherwise actioned.</w:t>
      </w:r>
    </w:p>
    <w:p>
      <w:pPr>
        <w:pStyle w:val="ListNumber"/>
      </w:pPr>
      <w:r>
        <w:t>Consent withdrawal for a purpose (e.g. BIOMETRIC_ATTENDANCE) disables that processing (FR-009) and is</w:t>
      </w:r>
    </w:p>
    <w:p>
      <w:r>
        <w:t>ledgered.</w:t>
      </w:r>
    </w:p>
    <w:p>
      <w:pPr>
        <w:pStyle w:val="ListNumber"/>
      </w:pPr>
      <w:r>
        <w:t xml:space="preserve">The </w:t>
      </w:r>
      <w:r>
        <w:rPr>
          <w:b/>
        </w:rPr>
        <w:t>DPO</w:t>
      </w:r>
      <w:r>
        <w:t xml:space="preserve"> monitors break-glass activity (FR-013), rights-request SLAs, and breach incidents.</w:t>
      </w:r>
    </w:p>
    <w:p>
      <w:pPr>
        <w:pStyle w:val="ListNumber"/>
      </w:pPr>
      <w:r>
        <w:rPr>
          <w:b/>
        </w:rPr>
        <w:t>Breach workflow:</w:t>
      </w:r>
      <w:r>
        <w:t xml:space="preserve"> an incident records detection, severity, affected principals/fields, **DPB</w:t>
      </w:r>
    </w:p>
    <w:p>
      <w:r>
        <w:t>notification timestamp**, and affected-principal notification; statutory timelines are tracked and</w:t>
      </w:r>
    </w:p>
    <w:p>
      <w:r>
        <w:t>alerted.</w:t>
      </w:r>
    </w:p>
    <w:p>
      <w:pPr>
        <w:pStyle w:val="ListNumber"/>
      </w:pPr>
      <w:r>
        <w:t>All rights actions and consent events are audited.</w:t>
      </w:r>
    </w:p>
    <w:p>
      <w:r>
        <w:rPr>
          <w:b/>
        </w:rPr>
        <w:t>Business Rules:</w:t>
      </w:r>
    </w:p>
    <w:p>
      <w:pPr>
        <w:pStyle w:val="ListBullet"/>
      </w:pPr>
      <w:r>
        <w:t>DPO is independent (no transactional HR writes); signs off erasure and privacy-policy changes (§3).</w:t>
      </w:r>
    </w:p>
    <w:p>
      <w:pPr>
        <w:pStyle w:val="ListBullet"/>
      </w:pPr>
      <w:r>
        <w:t>Notices are versioned; the version shown is captured in the consent artifact.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notice_key, version, purpose, language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(append)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purpose, action, artifact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status, sla_due_at, linked_legal_hold_id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severity, affected, dpb_notified_at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/api/v1/config/privacy-notices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notices (DPO)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grant/withdraw/renew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data-principal rights &amp; grievance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breach incidents &amp;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/api/v1/privacy/dpo-dashboard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oversight feed</w:t>
            </w:r>
          </w:p>
        </w:tc>
      </w:tr>
    </w:tbl>
    <w:p/>
    <w:p>
      <w:r>
        <w:rPr>
          <w:b/>
        </w:rPr>
        <w:t>UI Behavior Notes:</w:t>
      </w:r>
      <w:r>
        <w:t xml:space="preserve"> Consent capture modals with notice text; a DPO console (rights SLA queue,</w:t>
      </w:r>
    </w:p>
    <w:p>
      <w:r>
        <w:t>break-glass activity, breach incidents with notification timers); employee "My Privacy &amp; Rights" panel</w:t>
      </w:r>
    </w:p>
    <w:p>
      <w:r>
        <w:t>(FR-016); grievance form with tracking.</w:t>
      </w:r>
    </w:p>
    <w:p>
      <w:r>
        <w:rPr>
          <w:b/>
        </w:rPr>
        <w:t>Edge Cases:</w:t>
      </w:r>
      <w:r>
        <w:t xml:space="preserve"> erasure blocked by legal hold; consent withdrawal for a purpose still legally required</w:t>
      </w:r>
    </w:p>
    <w:p>
      <w:r>
        <w:t>(record + explain); breach affecting many principals (bulk notification); SLA breach (escalate);</w:t>
      </w:r>
    </w:p>
    <w:p>
      <w:r>
        <w:t>heir-raised request on a deceased principal (FR-024 authorisation).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DPOConsole</w:t>
            </w:r>
            <w:r>
              <w:rPr>
                <w:sz w:val="18"/>
              </w:rPr>
              <w:t xml:space="preserve"> (rights/breach/break-glass), </w:t>
            </w:r>
            <w:r>
              <w:rPr>
                <w:rFonts w:ascii="Consolas" w:hAnsi="Consolas"/>
                <w:sz w:val="18"/>
              </w:rPr>
              <w:t>GrievanceForm</w:t>
            </w:r>
            <w:r>
              <w:rPr>
                <w:sz w:val="18"/>
              </w:rPr>
              <w:t>, breach notification timers.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ConsentService</w:t>
            </w:r>
            <w:r>
              <w:rPr>
                <w:sz w:val="18"/>
              </w:rPr>
              <w:t xml:space="preserve"> ledgers grant/withdraw; </w:t>
            </w:r>
            <w:r>
              <w:rPr>
                <w:rFonts w:ascii="Consolas" w:hAnsi="Consolas"/>
                <w:sz w:val="18"/>
              </w:rPr>
              <w:t>RightsService</w:t>
            </w:r>
            <w:r>
              <w:rPr>
                <w:sz w:val="18"/>
              </w:rPr>
              <w:t xml:space="preserve"> creates requests with SLA, routes erasure through FR-021 reconciliation; </w:t>
            </w:r>
            <w:r>
              <w:rPr>
                <w:rFonts w:ascii="Consolas" w:hAnsi="Consolas"/>
                <w:sz w:val="18"/>
              </w:rPr>
              <w:t>BreachService</w:t>
            </w:r>
            <w:r>
              <w:rPr>
                <w:sz w:val="18"/>
              </w:rPr>
              <w:t xml:space="preserve"> records, computes statutory deadlines, fires DPB + principal notifications; DPO dashboard aggregates.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notices/requests/breaches; append consent_records; SELECT legal_holds for erasure;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active/version; request type/SLA; erasure-vs-retention precedence; breach severity/timeline.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DPO oversight + sign-off; HR Admin actions; principal/heir raises; independence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state changes (may disable biometric, FR-009); rights actioned/rejected; breach notifications sent;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under hold→REJECTED with reason; missing notice→422; SLA breach→ESCALATED; notification failure→retry +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 (retention/hold), FR-009 (biometric consent), FR-013 (break-glass feed), FR-024 (heir), notification,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SLA calc; erasure precedence. Integration: consent withdrawal disables biometric; breach timelines. E2E: raise each right; erasure-blocked-by-hold; breach notify DPB.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FR-EPM-021 — Retention, Legal Hold &amp; Erasure *(v2 new — improvement #5, R4/R5)*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(propose), Dept Head/SR Custodian (hold), DPO (erasure sign-off), System Admin (policy)</w:t>
      </w:r>
    </w:p>
    <w:p>
      <w:pPr>
        <w:pStyle w:val="ListBullet"/>
      </w:pPr>
      <w:r>
        <w:rPr>
          <w:b/>
        </w:rPr>
        <w:t>User Story:</w:t>
      </w:r>
      <w:r>
        <w:t xml:space="preserve"> *As a compliance owner, I want a retention schedule, legal holds, and an erasure engine</w:t>
      </w:r>
    </w:p>
    <w:p>
      <w:r>
        <w:t>that correctly reconciles the right-to-erasure against statutory retention, so that we neither delete</w:t>
      </w:r>
    </w:p>
    <w:p>
      <w:r>
        <w:t>what we must keep nor keep what we must delete.*</w:t>
      </w:r>
    </w:p>
    <w:p>
      <w:r>
        <w:rPr>
          <w:b/>
        </w:rPr>
        <w:t>Description:</w:t>
      </w:r>
      <w:r>
        <w:t xml:space="preserve"> Defines per-record-class statutory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20"/>
        </w:rPr>
        <w:t>retention_policies</w:t>
      </w:r>
      <w:r>
        <w:t>),</w:t>
      </w:r>
    </w:p>
    <w:p>
      <w:r>
        <w:rPr>
          <w:b/>
        </w:rPr>
        <w:t>legal holds</w:t>
      </w:r>
      <w:r>
        <w:t xml:space="preserve"> (</w:t>
      </w:r>
      <w:r>
        <w:rPr>
          <w:rFonts w:ascii="Consolas" w:hAnsi="Consolas"/>
          <w:sz w:val="20"/>
        </w:rPr>
        <w:t>legal_holds</w:t>
      </w:r>
      <w:r>
        <w:t>, blocking purge/erasure for disciplinary/litigation/pension/audit/RTI),</w:t>
      </w:r>
    </w:p>
    <w:p>
      <w:r>
        <w:t xml:space="preserve">lifecycle states </w:t>
      </w:r>
      <w:r>
        <w:rPr>
          <w:b/>
        </w:rPr>
        <w:t>ARCHIVED</w:t>
      </w:r>
      <w:r>
        <w:t xml:space="preserve"> and </w:t>
      </w:r>
      <w:r>
        <w:rPr>
          <w:b/>
        </w:rPr>
        <w:t>PURGE_PENDING</w:t>
      </w:r>
      <w:r>
        <w:t>, and an erasure engine that **reconciles erasure</w:t>
      </w:r>
    </w:p>
    <w:p>
      <w:r>
        <w:t>against retention and holds — retention/hold wins where lawful, with documented precedence**</w:t>
      </w:r>
    </w:p>
    <w:p>
      <w:r>
        <w:t>(§5.6 r18). Coordinates with G13 for document purge.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employee record maps to a </w:t>
      </w:r>
      <w:r>
        <w:rPr>
          <w:rFonts w:ascii="Consolas" w:hAnsi="Consolas"/>
          <w:sz w:val="20"/>
        </w:rPr>
        <w:t>record_class</w:t>
      </w:r>
      <w:r>
        <w:t xml:space="preserve"> with a </w:t>
      </w:r>
      <w:r>
        <w:rPr>
          <w:rFonts w:ascii="Consolas" w:hAnsi="Consolas"/>
          <w:sz w:val="20"/>
        </w:rPr>
        <w:t>retain_years</w:t>
      </w:r>
      <w:r>
        <w:t xml:space="preserve"> and </w:t>
      </w:r>
      <w:r>
        <w:rPr>
          <w:rFonts w:ascii="Consolas" w:hAnsi="Consolas"/>
          <w:sz w:val="20"/>
        </w:rPr>
        <w:t>post_retention_action</w:t>
      </w:r>
    </w:p>
    <w:p>
      <w:r>
        <w:t>(ARCHIVE/ANONYMISE/PURGE).</w:t>
      </w:r>
    </w:p>
    <w:p>
      <w:pPr>
        <w:pStyle w:val="ListNumber"/>
      </w:pPr>
      <w:r>
        <w:t xml:space="preserve">On reaching the retention horizon, a record transitions to </w:t>
      </w:r>
      <w:r>
        <w:rPr>
          <w:rFonts w:ascii="Consolas" w:hAnsi="Consolas"/>
          <w:sz w:val="20"/>
        </w:rPr>
        <w:t>ARCHIVED</w:t>
      </w:r>
      <w:r>
        <w:t xml:space="preserve"> (FR-018); purge requires no</w:t>
      </w:r>
    </w:p>
    <w:p>
      <w:r>
        <w:t xml:space="preserve">ACTIVE </w:t>
      </w:r>
      <w:r>
        <w:rPr>
          <w:rFonts w:ascii="Consolas" w:hAnsi="Consolas"/>
          <w:sz w:val="20"/>
        </w:rPr>
        <w:t>legal_holds</w:t>
      </w:r>
      <w:r>
        <w:t xml:space="preserve"> and DPO sign-off, then </w:t>
      </w:r>
      <w:r>
        <w:rPr>
          <w:rFonts w:ascii="Consolas" w:hAnsi="Consolas"/>
          <w:sz w:val="20"/>
        </w:rPr>
        <w:t>PURGE_PENDING</w:t>
      </w:r>
      <w:r>
        <w:t>.</w:t>
      </w:r>
    </w:p>
    <w:p>
      <w:pPr>
        <w:pStyle w:val="ListNumber"/>
      </w:pPr>
      <w:r>
        <w:t>**An erasure request (FR-020) is honoured only if no statutory retention or ACTIVE legal hold</w:t>
      </w:r>
    </w:p>
    <w:p>
      <w:r>
        <w:t>applies; otherwise it is refused with a recorded precedence reason** (§5.6 r18).</w:t>
      </w:r>
    </w:p>
    <w:p>
      <w:pPr>
        <w:pStyle w:val="ListNumber"/>
      </w:pPr>
      <w:r>
        <w:t>A legal hold can be placed by Dept Head/SR Custodian/DPO (often from G09/G11) and blocks</w:t>
      </w:r>
    </w:p>
    <w:p>
      <w:r>
        <w:t>purge/erasure until released.</w:t>
      </w:r>
    </w:p>
    <w:p>
      <w:pPr>
        <w:pStyle w:val="ListNumber"/>
      </w:pPr>
      <w:r>
        <w:t>Post-retention ANONYMISE replaces PII with irreversible tokens while preserving aggregate analytics.</w:t>
      </w:r>
    </w:p>
    <w:p>
      <w:pPr>
        <w:pStyle w:val="ListNumber"/>
      </w:pPr>
      <w:r>
        <w:t>All retention/hold/erasure actions are audited and emit SR events where statutory.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erasure_overridable=false</w:t>
      </w:r>
      <w:r>
        <w:t xml:space="preserve"> policies always beat an erasure request.</w:t>
      </w:r>
    </w:p>
    <w:p>
      <w:pPr>
        <w:pStyle w:val="ListBullet"/>
      </w:pPr>
      <w:r>
        <w:t>Aadhaar-vault purge follows the same precedence (vault row purged only when lawful).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record_class, retain_years, action, overridable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hold_type, status, source_module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record_state ARCHIVED/PURGE_PENDING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(lawful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resolution + precedence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/api/v1/employees/{id}/legal-holds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place/release holds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/api/v1/employees/{id}:evaluate-erasure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erasure vs retention/hold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retention sweep</w:t>
            </w:r>
          </w:p>
        </w:tc>
      </w:tr>
    </w:tbl>
    <w:p/>
    <w:p>
      <w:r>
        <w:rPr>
          <w:b/>
        </w:rPr>
        <w:t>UI Behavior Notes:</w:t>
      </w:r>
      <w:r>
        <w:t xml:space="preserve"> Retention-policy admin; legal-hold panel on the profile (active holds visible);</w:t>
      </w:r>
    </w:p>
    <w:p>
      <w:r>
        <w:t>erasure-evaluation result screen showing precedence; archived/purge-pending badges.</w:t>
      </w:r>
    </w:p>
    <w:p>
      <w:r>
        <w:rPr>
          <w:b/>
        </w:rPr>
        <w:t>Edge Cases:</w:t>
      </w:r>
      <w:r>
        <w:t xml:space="preserve"> erasure under multiple holds; hold released mid-evaluation; record spanning two</w:t>
      </w:r>
    </w:p>
    <w:p>
      <w:r>
        <w:t>record-classes (most-retentive wins); purge attempt with active hold (blocked); vault purge.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ErasureEvaluationResult</w:t>
            </w:r>
            <w:r>
              <w:rPr>
                <w:sz w:val="18"/>
              </w:rPr>
              <w:t>, archived/purge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 sweep flags records at horizon → ARCHIVE;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 place/release; </w:t>
            </w:r>
            <w:r>
              <w:rPr>
                <w:rFonts w:ascii="Consolas" w:hAnsi="Consolas"/>
                <w:sz w:val="18"/>
              </w:rPr>
              <w:t>ErasureEngine.evaluate(employee, request)</w:t>
            </w:r>
            <w:r>
              <w:rPr>
                <w:sz w:val="18"/>
              </w:rPr>
              <w:t xml:space="preserve"> → check retention (overridable?) + active holds → decision + recorded precedence; purge path coordinates G13 + aadhaar_vault under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policies/holds; UPDATE record_state; conditional vault/G13 purge; UPDATE data_principal_requests; audit; outbox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 computation; hold-active check; precedence (retention/hold &gt; erasure unless overridable); DPO sign-off for 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= System Admin; holds = Dept Head/SR Custodian/DPO; erasure sign-off = DPO.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record_state transitions; holds block purge; erasure decided; PII anonymised/purged when lawful.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Purge under hold→409 LEGAL_HOLD_ACTIVE; erasure refused→recorded reason; sign-off missing→403.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(lifecycle states), FR-020 (erasure requests), G09/G11 (holds), G13 (doc purge), Aadhaar vault (FR-007),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horizon + precedence logic. Integration: erasure refused under hold/retention; lawful purge cascades vault+G13. E2E: place hold→erasure refused→release→purge.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FR-EPM-022 — Governed Statutory-Field Change Workflow (DOB / Category / Name) *(v2 new — improvement #8, R6)*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(request), HR Admin + Appointing Authority (approve), DPO (oversight)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changes to DOB, social category, and legal name to follow a</w:t>
      </w:r>
    </w:p>
    <w:p>
      <w:r>
        <w:t>governed, evidence-bound, limited-alteration process tied to an effective date and a gazette/court</w:t>
      </w:r>
    </w:p>
    <w:p>
      <w:r>
        <w:t>reference, so that the most-litigated fields in government service are defensible.*</w:t>
      </w:r>
    </w:p>
    <w:p>
      <w:r>
        <w:rPr>
          <w:b/>
        </w:rPr>
        <w:t>Description:</w:t>
      </w:r>
      <w:r>
        <w:t xml:space="preserve"> A governed-change workflow (</w:t>
      </w:r>
      <w:r>
        <w:rPr>
          <w:rFonts w:ascii="Consolas" w:hAnsi="Consolas"/>
          <w:sz w:val="20"/>
        </w:rPr>
        <w:t>governed_field_change_requests</w:t>
      </w:r>
      <w:r>
        <w:t>) for statutorily-controlled</w:t>
      </w:r>
    </w:p>
    <w:p>
      <w:r>
        <w:t xml:space="preserve">fields — </w:t>
      </w:r>
      <w:r>
        <w:rPr>
          <w:b/>
        </w:rPr>
        <w:t>DOB, social category, and name/gender</w:t>
      </w:r>
      <w:r>
        <w:t xml:space="preserve"> — enforcing: a **limited (typically single)</w:t>
      </w:r>
    </w:p>
    <w:p>
      <w:r>
        <w:t>alteration</w:t>
      </w:r>
      <w:r>
        <w:rPr>
          <w:b/>
        </w:rPr>
        <w:t xml:space="preserve">, </w:t>
      </w:r>
      <w:r>
        <w:t>mandatory documentary proof</w:t>
      </w:r>
      <w:r>
        <w:rPr>
          <w:b/>
        </w:rPr>
        <w:t xml:space="preserve"> (`document_id`), a </w:t>
      </w:r>
      <w:r>
        <w:t>named approving authority**, full</w:t>
      </w:r>
    </w:p>
    <w:p>
      <w:r>
        <w:t xml:space="preserve">audit, an </w:t>
      </w:r>
      <w:r>
        <w:rPr>
          <w:b/>
        </w:rPr>
        <w:t>SR event (`GOVERNED_FIELD_CHANGED`)</w:t>
      </w:r>
      <w:r>
        <w:t>, and writing the result as an effective-dated row in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(FR-011). Direct column updates to these fields are rejected at the service</w:t>
      </w:r>
    </w:p>
    <w:p>
      <w:r>
        <w:t xml:space="preserve">layer (§5.6 r20). </w:t>
      </w:r>
      <w:r>
        <w:rPr>
          <w:b/>
        </w:rPr>
        <w:t>4-eyes mandatory</w:t>
      </w:r>
      <w:r>
        <w:t xml:space="preserve">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change to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or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gender</w:t>
      </w:r>
      <w:r>
        <w:t xml:space="preserve"> can only be applied through an APPLIED</w:t>
      </w:r>
    </w:p>
    <w:p>
      <w:r>
        <w:rPr>
          <w:rFonts w:ascii="Consolas" w:hAnsi="Consolas"/>
          <w:sz w:val="20"/>
        </w:rPr>
        <w:t>governed_field_change_requests</w:t>
      </w:r>
      <w:r>
        <w:t>; a raw UPDATE of these columns is rejected (</w:t>
      </w:r>
      <w:r>
        <w:rPr>
          <w:rFonts w:ascii="Consolas" w:hAnsi="Consolas"/>
          <w:sz w:val="20"/>
        </w:rPr>
        <w:t>GOVERNED_FIELD_LOCKED</w:t>
      </w:r>
      <w:r>
        <w:t>).</w:t>
      </w:r>
    </w:p>
    <w:p>
      <w:pPr>
        <w:pStyle w:val="ListNumber"/>
      </w:pPr>
      <w:r>
        <w:t xml:space="preserve">The request requires </w:t>
      </w:r>
      <w:r>
        <w:rPr>
          <w:rFonts w:ascii="Consolas" w:hAnsi="Consolas"/>
          <w:sz w:val="20"/>
        </w:rPr>
        <w:t>justification</w:t>
      </w:r>
      <w:r>
        <w:t xml:space="preserve">, a </w:t>
      </w:r>
      <w:r>
        <w:rPr>
          <w:rFonts w:ascii="Consolas" w:hAnsi="Consolas"/>
          <w:sz w:val="20"/>
        </w:rPr>
        <w:t>proof_document_id</w:t>
      </w:r>
      <w:r>
        <w:t>, and (for name/gender/category) a</w:t>
      </w:r>
    </w:p>
    <w:p>
      <w:r>
        <w:rPr>
          <w:rFonts w:ascii="Consolas" w:hAnsi="Consolas"/>
          <w:sz w:val="20"/>
        </w:rPr>
        <w:t>gazette_ref</w:t>
      </w:r>
      <w:r>
        <w:t>; DOB changes require the documentary proof and approving authority.</w:t>
      </w:r>
    </w:p>
    <w:p>
      <w:pPr>
        <w:pStyle w:val="ListNumber"/>
      </w:pPr>
      <w:r>
        <w:rPr>
          <w:b/>
        </w:rPr>
        <w:t>`alteration_count` enforces the statutory single/limited-alteration rule</w:t>
      </w:r>
      <w:r>
        <w:t xml:space="preserve"> — a second DOB/category</w:t>
      </w:r>
    </w:p>
    <w:p>
      <w:r>
        <w:t>change beyond the permitted count requires elevated authority and is flagged.</w:t>
      </w:r>
    </w:p>
    <w:p>
      <w:pPr>
        <w:pStyle w:val="ListNumber"/>
      </w:pPr>
      <w:r>
        <w:t>Approval is 4-eyes (maker ≠ approving authority); on APPLIED, the engine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(with </w:t>
      </w:r>
      <w:r>
        <w:rPr>
          <w:rFonts w:ascii="Consolas" w:hAnsi="Consolas"/>
          <w:sz w:val="20"/>
        </w:rPr>
        <w:t>gazette_ref</w:t>
      </w:r>
      <w:r>
        <w:t xml:space="preserve">, </w:t>
      </w:r>
      <w:r>
        <w:rPr>
          <w:rFonts w:ascii="Consolas" w:hAnsi="Consolas"/>
          <w:sz w:val="20"/>
        </w:rPr>
        <w:t>change_reason</w:t>
      </w:r>
      <w:r>
        <w:t xml:space="preserve">) and updates the </w:t>
      </w:r>
      <w:r>
        <w:rPr>
          <w:rFonts w:ascii="Consolas" w:hAnsi="Consolas"/>
          <w:sz w:val="20"/>
        </w:rPr>
        <w:t>employees</w:t>
      </w:r>
    </w:p>
    <w:p>
      <w:r>
        <w:t>cache.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GOVERNED_FIELD_CHANGED</w:t>
      </w:r>
      <w:r>
        <w:t xml:space="preserve"> SR event is emitted via the outbox.</w:t>
      </w:r>
    </w:p>
    <w:p>
      <w:pPr>
        <w:pStyle w:val="ListNumber"/>
      </w:pPr>
      <w:r>
        <w:t>The change is effective-dated (</w:t>
      </w:r>
      <w:r>
        <w:rPr>
          <w:rFonts w:ascii="Consolas" w:hAnsi="Consolas"/>
          <w:sz w:val="20"/>
        </w:rPr>
        <w:t>new_effective_from</w:t>
      </w:r>
      <w:r>
        <w:t>) and visible in the point-in-time view (FR-011).</w:t>
      </w:r>
    </w:p>
    <w:p>
      <w:r>
        <w:rPr>
          <w:b/>
        </w:rPr>
        <w:t>Business Rules:</w:t>
      </w:r>
    </w:p>
    <w:p>
      <w:pPr>
        <w:pStyle w:val="ListBullet"/>
      </w:pPr>
      <w:r>
        <w:t>DOB changes alter the retirement date (read by G11) — the new value propagates via the attribute</w:t>
      </w:r>
    </w:p>
    <w:p>
      <w:r>
        <w:t>history and feed; G11 reconciles superannuation.</w:t>
      </w:r>
    </w:p>
    <w:p>
      <w:pPr>
        <w:pStyle w:val="ListBullet"/>
      </w:pPr>
      <w:r>
        <w:t>Category changes affect reservation-roster point — recorded with effective date and gazette ref.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requested_value, proof, gazette, alteration_count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(on APPLIED)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new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(cache)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current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GOVERNED_FIELD_CHANGED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approving-authority 4-eyes approve →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of governed changes</w:t>
            </w:r>
          </w:p>
        </w:tc>
      </w:tr>
    </w:tbl>
    <w:p/>
    <w:p>
      <w:r>
        <w:rPr>
          <w:b/>
        </w:rPr>
        <w:t>UI Behavior Notes:</w:t>
      </w:r>
      <w:r>
        <w:t xml:space="preserve"> Governed-change request form (field, current vs requested, effective date, proof</w:t>
      </w:r>
    </w:p>
    <w:p>
      <w:r>
        <w:t>upload, gazette ref); approval panel for the named authority; alteration-count warning; applied-change</w:t>
      </w:r>
    </w:p>
    <w:p>
      <w:r>
        <w:t>shows in the attribute timeline (FR-011).</w:t>
      </w:r>
    </w:p>
    <w:p>
      <w:r>
        <w:rPr>
          <w:b/>
        </w:rPr>
        <w:t>Edge Cases:</w:t>
      </w:r>
      <w:r>
        <w:t xml:space="preserve"> second DOB change (alteration cap); missing gazette ref for name change; proof document</w:t>
      </w:r>
    </w:p>
    <w:p>
      <w:r>
        <w:t>not uploaded; maker = approver; back-dated effective date crossing prior versions; rejected request.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GovernedChangeForm</w:t>
            </w:r>
            <w:r>
              <w:rPr>
                <w:sz w:val="18"/>
              </w:rPr>
              <w:t>, approval panel (named authority), alteration-count warning, timeline link.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GovernedChangeService.submit()</w:t>
            </w:r>
            <w:r>
              <w:rPr>
                <w:sz w:val="18"/>
              </w:rPr>
              <w:t xml:space="preserve"> validates proof/gazette/alteration_count → status UNDER_REVIEW; </w:t>
            </w:r>
            <w:r>
              <w:rPr>
                <w:rFonts w:ascii="Consolas" w:hAnsi="Consolas"/>
                <w:sz w:val="18"/>
              </w:rPr>
              <w:t>approve()</w:t>
            </w:r>
            <w:r>
              <w:rPr>
                <w:sz w:val="18"/>
              </w:rPr>
              <w:t xml:space="preserve"> (4-eyes) → tx{ INSERT employee_attribute_history (effective-dated), UPDATE employees cache, outbox GOVERNED_FIELD_CHANGED, link applied_attribute_history_id 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requests; INSERT attribute_history; UPDATE employees cache; outbox; audit; G13 proof ref.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in governed set; proof + gazette presence; alteration cap; effective-date monotonicity;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requests; HR Admin + Appointing Authority approve (4-eyes); raw column update blocked (§5.6 r20).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effective-dated attribute version; cache update; SR event; G11/G06 reconcile via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update of governed field→403 GOVERNED_FIELD_LOCKED; missing proof/gazette→422; cap exceeded→409; maker=approver→403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FR-011 (attribute history + as-of), G13 (proof), outbox, G11/G06 consumers,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alteration cap; governed-field lock. Integration: APPLIED writes effective-dated history + cache + SR event. E2E: request→4-eyes approve→timeline shows new value as-of date; raw update rejected.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FR-EPM-023 — Category &amp; Disability (PwD) Certificate Management *(v2 new — improvement #19, R17)*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G02)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and track the validity of category (EWS/OBC</w:t>
      </w:r>
    </w:p>
    <w:p>
      <w:r>
        <w:t>non-creamy-layer) and disability (PwD/UDID) certificates, so that reservation and disability benefits</w:t>
      </w:r>
    </w:p>
    <w:p>
      <w:r>
        <w:t>rest on current, verified evidence — not just a static enum value.*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employee_certificates</w:t>
      </w:r>
      <w:r>
        <w:t xml:space="preserve"> capturing certificate type, number, issuing authority,</w:t>
      </w:r>
    </w:p>
    <w:p>
      <w:r>
        <w:rPr>
          <w:b/>
        </w:rPr>
        <w:t>validity period</w:t>
      </w:r>
      <w:r>
        <w:t xml:space="preserve"> (EWS/OBC non-creamy-layer certificates typically expire annually), **disability</w:t>
      </w:r>
    </w:p>
    <w:p>
      <w:r>
        <w:t>percentage and UDID</w:t>
      </w:r>
      <w:r>
        <w:rPr>
          <w:b/>
        </w:rPr>
        <w:t xml:space="preserve"> (PwD; ≥40% for benefit eligibility), and </w:t>
      </w:r>
      <w:r>
        <w:t>creamy-layer status** (OBC). Expiry</w:t>
      </w:r>
    </w:p>
    <w:p>
      <w:r>
        <w:t>feeds advisory completeness/DQ (FR-014) and drives renewal alerts. This complements the governed category</w:t>
      </w:r>
    </w:p>
    <w:p>
      <w:r>
        <w:t>value (FR-022): the *value* is governed; the *certificate* proves and time-bounds it.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certificate records type, number, issuing authority, </w:t>
      </w:r>
      <w:r>
        <w:rPr>
          <w:rFonts w:ascii="Consolas" w:hAnsi="Consolas"/>
          <w:sz w:val="20"/>
        </w:rPr>
        <w:t>valid_from</w:t>
      </w:r>
      <w:r>
        <w:t>, and (where applicable)</w:t>
      </w:r>
    </w:p>
    <w:p>
      <w:r>
        <w:rPr>
          <w:rFonts w:ascii="Consolas" w:hAnsi="Consolas"/>
          <w:sz w:val="20"/>
        </w:rPr>
        <w:t>valid_to</w:t>
      </w:r>
      <w:r>
        <w:t xml:space="preserve">, </w:t>
      </w:r>
      <w:r>
        <w:rPr>
          <w:rFonts w:ascii="Consolas" w:hAnsi="Consolas"/>
          <w:sz w:val="20"/>
        </w:rPr>
        <w:t>disability_percentage</w:t>
      </w:r>
      <w:r>
        <w:t xml:space="preserve">, </w:t>
      </w:r>
      <w:r>
        <w:rPr>
          <w:rFonts w:ascii="Consolas" w:hAnsi="Consolas"/>
          <w:sz w:val="20"/>
        </w:rPr>
        <w:t>udid_number</w:t>
      </w:r>
      <w:r>
        <w:t xml:space="preserve">, </w:t>
      </w:r>
      <w:r>
        <w:rPr>
          <w:rFonts w:ascii="Consolas" w:hAnsi="Consolas"/>
          <w:sz w:val="20"/>
        </w:rPr>
        <w:t>is_creamy_layer</w:t>
      </w:r>
      <w:r>
        <w:t>.</w:t>
      </w:r>
    </w:p>
    <w:p>
      <w:pPr>
        <w:pStyle w:val="ListNumber"/>
      </w:pPr>
      <w:r>
        <w:t xml:space="preserve">EWS/OBC non-creamy-layer certificates are validity-bounded; on </w:t>
      </w:r>
      <w:r>
        <w:rPr>
          <w:rFonts w:ascii="Consolas" w:hAnsi="Consolas"/>
          <w:sz w:val="20"/>
        </w:rPr>
        <w:t>valid_to</w:t>
      </w:r>
      <w:r>
        <w:t xml:space="preserve"> passing, status → EXPIRED</w:t>
      </w:r>
    </w:p>
    <w:p>
      <w:r>
        <w:t>and a renewal nudge is raised (advisory).</w:t>
      </w:r>
    </w:p>
    <w:p>
      <w:pPr>
        <w:pStyle w:val="ListNumber"/>
      </w:pPr>
      <w:r>
        <w:t xml:space="preserve">PwD benefit eligibility requires </w:t>
      </w:r>
      <w:r>
        <w:rPr>
          <w:rFonts w:ascii="Consolas" w:hAnsi="Consolas"/>
          <w:sz w:val="20"/>
        </w:rPr>
        <w:t>disability_percentage ≥ 40</w:t>
      </w:r>
      <w:r>
        <w:t xml:space="preserve"> and a valid UDID.</w:t>
      </w:r>
    </w:p>
    <w:p>
      <w:pPr>
        <w:pStyle w:val="ListNumber"/>
      </w:pPr>
      <w:r>
        <w:t>Certificate status (VALID/EXPIRED/REVOKED) is computed and surfaced in the 360° view.</w:t>
      </w:r>
    </w:p>
    <w:p>
      <w:pPr>
        <w:pStyle w:val="ListNumber"/>
      </w:pPr>
      <w:r>
        <w:t>Expiring certificates (90/30/7 days) generate alerts to employee + HR.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audit.</w:t>
      </w:r>
    </w:p>
    <w:p>
      <w:r>
        <w:rPr>
          <w:b/>
        </w:rPr>
        <w:t>Business Rules:</w:t>
      </w:r>
    </w:p>
    <w:p>
      <w:pPr>
        <w:pStyle w:val="ListBullet"/>
      </w:pPr>
      <w:r>
        <w:t>A claimed reservation/PwD benefit with no VALID certificate raises an advisory DQ flag (never a block).</w:t>
      </w:r>
    </w:p>
    <w:p>
      <w:pPr>
        <w:pStyle w:val="ListBullet"/>
      </w:pPr>
      <w:r>
        <w:t>Category value changes still require the governed workflow (FR-022); the certificate is supporting</w:t>
      </w:r>
    </w:p>
    <w:p>
      <w:r>
        <w:t>evidence.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number, valid_from/to, percentage, udid, creamy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scan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→ advisory DQ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pipeline</w:t>
            </w:r>
          </w:p>
        </w:tc>
      </w:tr>
    </w:tbl>
    <w:p/>
    <w:p>
      <w:r>
        <w:rPr>
          <w:b/>
        </w:rPr>
        <w:t>UI Behavior Notes:</w:t>
      </w:r>
      <w:r>
        <w:t xml:space="preserve"> Certificate cards with validity chips (valid/expiring/expired); PwD percentage +</w:t>
      </w:r>
    </w:p>
    <w:p>
      <w:r>
        <w:t>UDID fields; OBC creamy-layer toggle; renewal reminder banner; verify badge.</w:t>
      </w:r>
    </w:p>
    <w:p>
      <w:r>
        <w:rPr>
          <w:b/>
        </w:rPr>
        <w:t>Edge Cases:</w:t>
      </w:r>
      <w:r>
        <w:t xml:space="preserve"> expired certificate still referenced by a benefit; PwD &lt; 40% (ineligible advisory);</w:t>
      </w:r>
    </w:p>
    <w:p>
      <w:r>
        <w:t>missing UDID; future-dated certificate; revoked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CertificateList</w:t>
            </w:r>
            <w:r>
              <w:rPr>
                <w:sz w:val="18"/>
              </w:rPr>
              <w:t xml:space="preserve"> with validity chips, PwD/UDID fields, creamy-layer toggle, verify,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CertificateService</w:t>
            </w:r>
            <w:r>
              <w:rPr>
                <w:sz w:val="18"/>
              </w:rPr>
              <w:t xml:space="preserve"> CRUD; nightly job recomputes status from </w:t>
            </w:r>
            <w:r>
              <w:rPr>
                <w:rFonts w:ascii="Consolas" w:hAnsi="Consolas"/>
                <w:sz w:val="18"/>
              </w:rPr>
              <w:t>valid_to</w:t>
            </w:r>
            <w:r>
              <w:rPr>
                <w:sz w:val="18"/>
              </w:rPr>
              <w:t>; expiry alerts scheduled; feeds advisory DQ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certificates; G13 scan ref; status recompute; advisory completeness feed;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Validity dates; percentage range; UDID presence for PwD; creamy-layer for OBC.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self-service→G02; verification HR.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transitions VALID→EXPIRED; advisory DQ flag; renewal nudges.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dates→422; missing UDID for PwD claim→advisory flag (not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G13, FR-014 (advisory DQ), FR-022 (governed category value), notification (expiry),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status recompute; PwD eligibility threshold. Integration: expiry → advisory DQ + alerts. E2E: add certificate→expiry→nudge; PwD percentage gating (advisory).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FR-EPM-024 — Deceased-Employee Succession &amp; Family-Pension Handoff *(v2 new — improvement #18, R16)*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SR Custodian, DPO (rights succession)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when an employee dies in service, I want the system to capture/confirm</w:t>
      </w:r>
    </w:p>
    <w:p>
      <w:r>
        <w:t>legal heirs and nominees, hand the family-pension recipient off to G11, and transfer the data-principal</w:t>
      </w:r>
    </w:p>
    <w:p>
      <w:r>
        <w:t>rights to the heirs, so that benefits and privacy obligations continue lawfully after death.*</w:t>
      </w:r>
    </w:p>
    <w:p>
      <w:r>
        <w:rPr>
          <w:b/>
        </w:rPr>
        <w:t>Description:</w:t>
      </w:r>
      <w:r>
        <w:t xml:space="preserve"> Triggered by the DECEASED transition (FR-018), this FR confirms **legal heirs and</w:t>
      </w:r>
    </w:p>
    <w:p>
      <w:r>
        <w:t>succession rank</w:t>
      </w:r>
      <w:r>
        <w:rPr>
          <w:b/>
        </w:rPr>
        <w:t xml:space="preserve"> (E4) and the </w:t>
      </w:r>
      <w:r>
        <w:t xml:space="preserve">family-pension recipient** (E5 </w:t>
      </w:r>
      <w:r>
        <w:rPr>
          <w:rFonts w:ascii="Consolas" w:hAnsi="Consolas"/>
          <w:sz w:val="20"/>
        </w:rPr>
        <w:t>is_family_pension_recipient</w:t>
      </w:r>
      <w:r>
        <w:t>), emits a</w:t>
      </w:r>
    </w:p>
    <w:p>
      <w:r>
        <w:rPr>
          <w:b/>
        </w:rPr>
        <w:t>`DEATH`</w:t>
      </w:r>
      <w:r>
        <w:t xml:space="preserve"> SR event, </w:t>
      </w:r>
      <w:r>
        <w:rPr>
          <w:b/>
        </w:rPr>
        <w:t>hands the heir/nominee linkage off to G11</w:t>
      </w:r>
      <w:r>
        <w:t xml:space="preserve"> to create the family-pensioner award</w:t>
      </w:r>
    </w:p>
    <w:p>
      <w:r>
        <w:t xml:space="preserve">(G11 owns the award; G01 provides the linkage), and </w:t>
      </w:r>
      <w:r>
        <w:rPr>
          <w:b/>
        </w:rPr>
        <w:t>transfers data-principal rights</w:t>
      </w:r>
      <w:r>
        <w:t xml:space="preserve"> (access/erasure</w:t>
      </w:r>
    </w:p>
    <w:p>
      <w:r>
        <w:t>exercised by the heir) under DPDP via FR-020. G01 does not compute the pension; it provides the</w:t>
      </w:r>
    </w:p>
    <w:p>
      <w:r>
        <w:t>authoritative succession linkage.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DECEASED, the system requires confirmation of at least one legal heir (E4 </w:t>
      </w:r>
      <w:r>
        <w:rPr>
          <w:rFonts w:ascii="Consolas" w:hAnsi="Consolas"/>
          <w:sz w:val="20"/>
        </w:rPr>
        <w:t>is_legal_heir</w:t>
      </w:r>
      <w:r>
        <w:t>,</w:t>
      </w:r>
    </w:p>
    <w:p>
      <w:r>
        <w:rPr>
          <w:rFonts w:ascii="Consolas" w:hAnsi="Consolas"/>
          <w:sz w:val="20"/>
        </w:rPr>
        <w:t>heir_succession_rank</w:t>
      </w:r>
      <w:r>
        <w:t>) and the family-pension recipient (E5).</w:t>
      </w:r>
    </w:p>
    <w:p>
      <w:pPr>
        <w:pStyle w:val="ListNumber"/>
      </w:pPr>
      <w:r>
        <w:t xml:space="preserve">A </w:t>
      </w:r>
      <w:r>
        <w:rPr>
          <w:b/>
        </w:rPr>
        <w:t>`DEATH`</w:t>
      </w:r>
      <w:r>
        <w:t xml:space="preserve"> SR event is emitted via the outbox with the survivor/heir linkage payload (no raw PII).</w:t>
      </w:r>
    </w:p>
    <w:p>
      <w:pPr>
        <w:pStyle w:val="ListNumber"/>
      </w:pPr>
      <w:r>
        <w:rPr>
          <w:b/>
        </w:rPr>
        <w:t>A family-pension handoff is published to G11</w:t>
      </w:r>
      <w:r>
        <w:t xml:space="preserve"> (via the feed / a typed integration event) carrying</w:t>
      </w:r>
    </w:p>
    <w:p>
      <w:r>
        <w:t xml:space="preserve">the recipient nominee/heir reference; </w:t>
      </w:r>
      <w:r>
        <w:rPr>
          <w:b/>
        </w:rPr>
        <w:t>G11 creates the family-pensioner record</w:t>
      </w:r>
      <w:r>
        <w:t xml:space="preserve"> (G01 does not).</w:t>
      </w:r>
    </w:p>
    <w:p>
      <w:pPr>
        <w:pStyle w:val="ListNumber"/>
      </w:pPr>
      <w:r>
        <w:t>Self-service for the deceased is locked; **heir-raised data-principal requests (FR-020) are</w:t>
      </w:r>
    </w:p>
    <w:p>
      <w:r>
        <w:t>authorised** against the deceased's record under succession rules.</w:t>
      </w:r>
    </w:p>
    <w:p>
      <w:pPr>
        <w:pStyle w:val="ListNumber"/>
      </w:pPr>
      <w:r>
        <w:t>Where a new family-pensioner *person record* is needed, G01 exposes a creation hook but the pensioner</w:t>
      </w:r>
    </w:p>
    <w:p>
      <w:r>
        <w:t>master/award is owned by G11 (bounded context preserved).</w:t>
      </w:r>
    </w:p>
    <w:p>
      <w:pPr>
        <w:pStyle w:val="ListNumber"/>
      </w:pPr>
      <w:r>
        <w:t>All succession actions are audited and 4-eyes approved.</w:t>
      </w:r>
    </w:p>
    <w:p>
      <w:r>
        <w:rPr>
          <w:b/>
        </w:rPr>
        <w:t>Business Rules:</w:t>
      </w:r>
    </w:p>
    <w:p>
      <w:pPr>
        <w:pStyle w:val="ListBullet"/>
      </w:pPr>
      <w:r>
        <w:t>Heir authorisation for data-rights requires recorded proof (succession/legal-heir certificate via G13).</w:t>
      </w:r>
    </w:p>
    <w:p>
      <w:pPr>
        <w:pStyle w:val="ListBullet"/>
      </w:pPr>
      <w:r>
        <w:t>Conflicting heir claims are flagged for HR Admin/legal resolution before handoff.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heir-raised rights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 + family-pension handoff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/api/v1/employees/{id}/death:record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death + heir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/api/v1/employees/{id}/heirs:confirm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heirs + succession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/api/v1/employees/{id}/family-pension:handoff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recipient to 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 exercises data-principal rights</w:t>
            </w:r>
          </w:p>
        </w:tc>
      </w:tr>
    </w:tbl>
    <w:p/>
    <w:p>
      <w:r>
        <w:rPr>
          <w:b/>
        </w:rPr>
        <w:t>UI Behavior Notes:</w:t>
      </w:r>
      <w:r>
        <w:t xml:space="preserve"> Death-recording workflow with heir confirmation grid (rank, proof upload);</w:t>
      </w:r>
    </w:p>
    <w:p>
      <w:r>
        <w:t>family-pension recipient selector; handoff status to G11; heir-rights panel; conflicting-claim warning.</w:t>
      </w:r>
    </w:p>
    <w:p>
      <w:r>
        <w:rPr>
          <w:b/>
        </w:rPr>
        <w:t>Edge Cases:</w:t>
      </w:r>
      <w:r>
        <w:t xml:space="preserve"> no heir on record (block handoff, require capture); conflicting heir claims; minor heir</w:t>
      </w:r>
    </w:p>
    <w:p>
      <w:r>
        <w:t>(guardian); deceased with active legal hold (pension hold); heir requesting erasure (refused under</w:t>
      </w:r>
    </w:p>
    <w:p>
      <w:r>
        <w:t>pension retention, FR-021).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DeathRecordingWorkflow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HeirConfirmationGrid</w:t>
            </w:r>
            <w:r>
              <w:rPr>
                <w:sz w:val="18"/>
              </w:rPr>
              <w:t>, family-pension selector, handoff status, heir-rights panel, conflict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SuccessionService</w:t>
            </w:r>
            <w:r>
              <w:rPr>
                <w:sz w:val="18"/>
              </w:rPr>
              <w:t xml:space="preserve"> (invoked by FR-018 DECEASED): require heir + recipient → 4-eyes approve → tx{ UPDATE dependents/nominees, set DECEASED/record_state, outbox DEATH + family-pension handoff } → G11 consumes handoff to create family-pensioner award; heir-rights route to FR-020 with succession authorisation.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dependents/nominees/employees; INSERT data_principal_requests (heir); outbox; audit; G13 proof refs.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least one heir + recipient; proof presence; conflict detection; 4-eyes; hold-aware erasure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approve; SR Custodian SR effect; heir authorised via proof; DPO oversees rights succession.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DECEASED; heir/recipient confirmed; DEATH SR event; G11 family-pension creation (downstream); self-service locked; heir rights enabled.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heir→409 HEIR_REQUIRED; conflicting claims→flag/hold; handoff w/o recipient→409; heir erasure under pension hold→refused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(DECEASED), FR-004 (heirs/nominees), FR-020 (rights succession), FR-021 (holds), G11 (family-pension award), outbox, G13,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heir/recipient required; conflict detection. Integration: DEATH event + G11 handoff; heir-rights authorisation; erasure refused under pension hold. E2E: record death→confirm heirs→handoff→G11 creates award.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FR-EPM-025 — Phonetic &amp; Transliteration Search &amp; Match *(v2 new — improvement #21, R19/R22)*</w:t>
      </w:r>
    </w:p>
    <w:p>
      <w:pPr>
        <w:pStyle w:val="ListBullet"/>
      </w:pPr>
      <w:r>
        <w:rPr>
          <w:b/>
        </w:rPr>
        <w:t>Module:</w:t>
      </w:r>
      <w:r>
        <w:t xml:space="preserve"> G01-EPM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machine consumers (search); dedup engine (match)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find employees by approximate name across spellings and</w:t>
      </w:r>
    </w:p>
    <w:p>
      <w:r>
        <w:t>scripts, and have the dedup engine use the same matcher, so that the directory and deduplication do not</w:t>
      </w:r>
    </w:p>
    <w:p>
      <w:r>
        <w:t xml:space="preserve">under-match Indian names spread across transliterations and </w:t>
      </w:r>
      <w:r>
        <w:rPr>
          <w:rFonts w:ascii="Consolas" w:hAnsi="Consolas"/>
          <w:sz w:val="20"/>
        </w:rPr>
        <w:t>name_local</w:t>
      </w:r>
      <w:r>
        <w:t xml:space="preserve"> scripts.*</w:t>
      </w:r>
    </w:p>
    <w:p>
      <w:r>
        <w:rPr>
          <w:b/>
        </w:rPr>
        <w:t>Description:</w:t>
      </w:r>
      <w:r>
        <w:t xml:space="preserve"> A search/match service providing </w:t>
      </w:r>
      <w:r>
        <w:rPr>
          <w:b/>
        </w:rPr>
        <w:t>phonetic</w:t>
      </w:r>
      <w:r>
        <w:t xml:space="preserve"> (e.g. Soundex/Metaphone/Indic-aware) and</w:t>
      </w:r>
    </w:p>
    <w:p>
      <w:r>
        <w:rPr>
          <w:b/>
        </w:rPr>
        <w:t>transliteration</w:t>
      </w:r>
      <w:r>
        <w:t xml:space="preserve"> matching over 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last_name</w:t>
      </w:r>
      <w:r>
        <w:t xml:space="preserve">, </w:t>
      </w:r>
      <w:r>
        <w:rPr>
          <w:rFonts w:ascii="Consolas" w:hAnsi="Consolas"/>
          <w:sz w:val="20"/>
        </w:rPr>
        <w:t>name_local</w:t>
      </w:r>
      <w:r>
        <w:t>, fed into (a) the employee</w:t>
      </w:r>
    </w:p>
    <w:p>
      <w:r>
        <w:t xml:space="preserve">directory/global search and consumption API (FR-019 </w:t>
      </w:r>
      <w:r>
        <w:rPr>
          <w:rFonts w:ascii="Consolas" w:hAnsi="Consolas"/>
          <w:sz w:val="20"/>
        </w:rPr>
        <w:t>q_phonetic</w:t>
      </w:r>
      <w:r>
        <w:t xml:space="preserve">), and (b) the </w:t>
      </w:r>
      <w:r>
        <w:rPr>
          <w:b/>
        </w:rPr>
        <w:t>dedup matcher (FR-015)</w:t>
      </w:r>
    </w:p>
    <w:p>
      <w:r>
        <w:t>so both use one algorithm. Handles cross-script equivalence (Latin ↔ Devanagari/Telugu/etc.).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phonetic index is maintained over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name_local</w:t>
      </w:r>
      <w:r>
        <w:t xml:space="preserve"> (updated on write).</w:t>
      </w:r>
    </w:p>
    <w:p>
      <w:pPr>
        <w:pStyle w:val="ListNumber"/>
      </w:pPr>
      <w:r>
        <w:t>Search by approximate name returns ranked candidates with a similarity score; supports</w:t>
      </w:r>
    </w:p>
    <w:p>
      <w:r>
        <w:t>transliterated input (Latin query matching local-script records and vice-versa).</w:t>
      </w:r>
    </w:p>
    <w:p>
      <w:pPr>
        <w:pStyle w:val="ListNumber"/>
      </w:pPr>
      <w:r>
        <w:t xml:space="preserve">The </w:t>
      </w:r>
      <w:r>
        <w:rPr>
          <w:b/>
        </w:rPr>
        <w:t>dedup engine (FR-015) uses the same matcher</w:t>
      </w:r>
      <w:r>
        <w:t xml:space="preserve"> for fuzzy name scoring.</w:t>
      </w:r>
    </w:p>
    <w:p>
      <w:pPr>
        <w:pStyle w:val="ListNumber"/>
      </w:pPr>
      <w:r>
        <w:t>Search honours row-level org scope and field-access masking (FR-013).</w:t>
      </w:r>
    </w:p>
    <w:p>
      <w:pPr>
        <w:pStyle w:val="ListNumber"/>
      </w:pPr>
      <w:r>
        <w:t>Performance: phonetic search P95 &lt; 700 ms at 500k records.</w:t>
      </w:r>
    </w:p>
    <w:p>
      <w:r>
        <w:rPr>
          <w:b/>
        </w:rPr>
        <w:t>Business Rules:</w:t>
      </w:r>
    </w:p>
    <w:p>
      <w:pPr>
        <w:pStyle w:val="ListBullet"/>
      </w:pPr>
      <w:r>
        <w:t>Phonetic match contributes to but does not alone trigger an auto-block; only composite HIGH scores do</w:t>
      </w:r>
    </w:p>
    <w:p>
      <w:r>
        <w:t>(FR-015).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+ phonetic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first/last_name, 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(search index)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 codes / transliteration keys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fuzzy name score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/api/v1/employees/search?q=&amp;phonetic=true&amp;script=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phonetic/transliteration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/api/v1/employees?q_phonetic=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consumption-API phonetic filter (FR-019)</w:t>
            </w:r>
          </w:p>
        </w:tc>
      </w:tr>
    </w:tbl>
    <w:p/>
    <w:p>
      <w:r>
        <w:rPr>
          <w:b/>
        </w:rPr>
        <w:t>UI Behavior Notes:</w:t>
      </w:r>
      <w:r>
        <w:t xml:space="preserve"> Global search box accepts approximate/transliterated names; results show match</w:t>
      </w:r>
    </w:p>
    <w:p>
      <w:r>
        <w:t>score and matched-on (phonetic/transliteration); "did you mean" suggestions.</w:t>
      </w:r>
    </w:p>
    <w:p>
      <w:r>
        <w:rPr>
          <w:b/>
        </w:rPr>
        <w:t>Edge Cases:</w:t>
      </w:r>
      <w:r>
        <w:t xml:space="preserve"> mononym; mixed-script query; very common name (many candidates, ranked); empty</w:t>
      </w:r>
    </w:p>
    <w:p>
      <w:r>
        <w:rPr>
          <w:rFonts w:ascii="Consolas" w:hAnsi="Consolas"/>
          <w:sz w:val="20"/>
        </w:rPr>
        <w:t>name_local</w:t>
      </w:r>
      <w:r>
        <w:t>; homophones across different real people (ranked, not auto-merged).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search box, ranked results with match-on chips, "did you mean".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NameMatchService</w:t>
            </w:r>
            <w:r>
              <w:rPr>
                <w:sz w:val="18"/>
              </w:rPr>
              <w:t xml:space="preserve"> builds phonetic + transliteration keys on write (index/materialised); </w:t>
            </w:r>
            <w:r>
              <w:rPr>
                <w:rFonts w:ascii="Consolas" w:hAnsi="Consolas"/>
                <w:sz w:val="18"/>
              </w:rPr>
              <w:t>search()</w:t>
            </w:r>
            <w:r>
              <w:rPr>
                <w:sz w:val="18"/>
              </w:rPr>
              <w:t xml:space="preserve"> ranks by similarity within scope + masking; </w:t>
            </w:r>
            <w:r>
              <w:rPr>
                <w:rFonts w:ascii="Consolas" w:hAnsi="Consolas"/>
                <w:sz w:val="18"/>
              </w:rPr>
              <w:t>FR-015 DedupEngine</w:t>
            </w:r>
            <w:r>
              <w:rPr>
                <w:sz w:val="18"/>
              </w:rPr>
              <w:t xml:space="preserve"> calls the same </w:t>
            </w:r>
            <w:r>
              <w:rPr>
                <w:rFonts w:ascii="Consolas" w:hAnsi="Consolas"/>
                <w:sz w:val="18"/>
              </w:rPr>
              <w:t>score(nameA, nameB)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phonetic index; ranked SELECT; feed dedup scoring.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 detection; query normalisation; scope + masking applied to results.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Row-scope + field-access on results; machine principals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maintenance on name writes; no master mutation on search.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lag→fall back to trigram; invalid script param→422.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 (shared matcher), FR-019 (search filter), FR-013 (masking).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phonetic/transliteration equivalence (Latin↔Indic). Performance: 700 ms P95 at 500k. Integration: dedup uses same matcher. E2E: transliterated query finds local-script record.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Responsive (mobile-first), collapsible sidebar, breadcrumb, </w:t>
            </w:r>
            <w:r>
              <w:rPr>
                <w:b/>
                <w:sz w:val="18"/>
              </w:rPr>
              <w:t>phonetic/transliteration global search</w:t>
            </w:r>
            <w:r>
              <w:rPr>
                <w:sz w:val="18"/>
              </w:rPr>
              <w:t xml:space="preserve"> (by name/service_no, scoped, FR-025), dark-mode, WCAG 2.1 AA, i18n (English + local language), keyboard navigation, focus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Paginated, filterable list (org_unit, cadre, designation, status, </w:t>
            </w:r>
            <w:r>
              <w:rPr>
                <w:b/>
                <w:sz w:val="18"/>
              </w:rPr>
              <w:t>record_state</w:t>
            </w:r>
            <w:r>
              <w:rPr>
                <w:sz w:val="18"/>
              </w:rPr>
              <w:t>); columns: photo, name (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), service_no, designation, org unit, status; row → 360° view; export (logged). Empty/loading/error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Sticky header (photo, name, service_no, designation, org, status badge, advisory completeness ring, </w:t>
            </w:r>
            <w:r>
              <w:rPr>
                <w:b/>
                <w:sz w:val="18"/>
              </w:rPr>
              <w:t>staleness chip</w:t>
            </w:r>
            <w:r>
              <w:rPr>
                <w:sz w:val="18"/>
              </w:rPr>
              <w:t xml:space="preserve"> from CQRS projection); left-rail section nav; lazy-loaded panels; masked-field component with reveal-with-reason; read-only for unauthorised edits; </w:t>
            </w:r>
            <w:r>
              <w:rPr>
                <w:b/>
                <w:sz w:val="18"/>
              </w:rPr>
              <w:t>as-of jump (FR-011)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Multi-step stepper with per-step validation, save-draft, inline dedup warning, </w:t>
            </w:r>
            <w:r>
              <w:rPr>
                <w:b/>
                <w:sz w:val="18"/>
              </w:rPr>
              <w:t>consent step</w:t>
            </w:r>
            <w:r>
              <w:rPr>
                <w:sz w:val="18"/>
              </w:rPr>
              <w:t>, mononym support, review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editors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Cards/tables with add/edit modals; primary toggles; verification badges; effective-date pickers; </w:t>
            </w:r>
            <w:r>
              <w:rPr>
                <w:b/>
                <w:sz w:val="18"/>
              </w:rPr>
              <w:t>concurrency conflict prompt (row_version)</w:t>
            </w:r>
            <w:r>
              <w:rPr>
                <w:sz w:val="18"/>
              </w:rPr>
              <w:t>; self-service "request change" routing to G02.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Interactive zoom/pan/collapsible tree with </w:t>
            </w:r>
            <w:r>
              <w:rPr>
                <w:b/>
                <w:sz w:val="18"/>
              </w:rPr>
              <w:t>as-of slider</w:t>
            </w:r>
            <w:r>
              <w:rPr>
                <w:sz w:val="18"/>
              </w:rPr>
              <w:t xml:space="preserve">; vacancy heatmap; drag-to-reassign with confirmation; position detail drawer with </w:t>
            </w:r>
            <w:r>
              <w:rPr>
                <w:b/>
                <w:sz w:val="18"/>
              </w:rPr>
              <w:t>history timeline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As-of date picker/slider re-rendering the profile </w:t>
            </w:r>
            <w:r>
              <w:rPr>
                <w:b/>
                <w:sz w:val="18"/>
              </w:rPr>
              <w:t>including name/category history</w:t>
            </w:r>
            <w:r>
              <w:rPr>
                <w:sz w:val="18"/>
              </w:rPr>
              <w:t>; change timeline with reason/gazette/source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&amp;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"My Privacy &amp; Rights" panel (access/correction/erasure/export/withdraw consent/grievance); </w:t>
            </w:r>
            <w:r>
              <w:rPr>
                <w:b/>
                <w:sz w:val="18"/>
              </w:rPr>
              <w:t>DPO console</w:t>
            </w:r>
            <w:r>
              <w:rPr>
                <w:sz w:val="18"/>
              </w:rPr>
              <w:t xml:space="preserve"> (rights SLA queue, break-glass activity with reveals-remaining, breach incidents with notification timers).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Governed DOB/category/name change form (current vs requested, effective date, proof, gazette ref) + approval panel + alteration-count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Category/PwD certificate cards with validity chips, PwD percentage/UDID, OBC creamy-layer,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Field-access policy matrix editor (field × role → level + reason + </w:t>
            </w:r>
            <w:r>
              <w:rPr>
                <w:b/>
                <w:sz w:val="18"/>
              </w:rPr>
              <w:t>4-eyes + cap</w:t>
            </w:r>
            <w:r>
              <w:rPr>
                <w:sz w:val="18"/>
              </w:rPr>
              <w:t xml:space="preserve">, DPO sign-off); retention-policy admin; legal-hold panel. Section/custom-field builder is 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Side-by-side compare with field-level keep selectors; match-score (incl. phonetic) display; merge preview; </w:t>
            </w:r>
            <w:r>
              <w:rPr>
                <w:b/>
                <w:sz w:val="18"/>
              </w:rPr>
              <w:t>4-eyes panel</w:t>
            </w:r>
            <w:r>
              <w:rPr>
                <w:sz w:val="18"/>
              </w:rPr>
              <w:t>;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 with template download + </w:t>
            </w:r>
            <w:r>
              <w:rPr>
                <w:b/>
                <w:sz w:val="18"/>
              </w:rPr>
              <w:t>profile selector (STRICT/MIGRATION)</w:t>
            </w:r>
            <w:r>
              <w:rPr>
                <w:sz w:val="18"/>
              </w:rPr>
              <w:t>; validation progress; results grid with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/error filters; </w:t>
            </w:r>
            <w:r>
              <w:rPr>
                <w:b/>
                <w:sz w:val="18"/>
              </w:rPr>
              <w:t>remediation worklist</w:t>
            </w:r>
            <w:r>
              <w:rPr>
                <w:sz w:val="18"/>
              </w:rPr>
              <w:t>; commit/rollback.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"My Profile", request-change buttons, pending chips, data export, advisory completeness checklist.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Deceased/succession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Death-recording workflow, heir confirmation grid (rank, proof), family-pension recipient selector, G11 handoff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screen defines empty, loading (skeleton), error, success, permission-denied, and offline-degraded states with real content (no placeholder skeleton-only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Toasts for success/error; confirmation modals for destructive/sensitive actions; inline field validation; </w:t>
            </w:r>
            <w:r>
              <w:rPr>
                <w:b/>
                <w:sz w:val="18"/>
              </w:rPr>
              <w:t>no "blocked from payroll" messaging anywhere</w:t>
            </w:r>
            <w:r>
              <w:rPr>
                <w:sz w:val="18"/>
              </w:rPr>
              <w:t xml:space="preserve"> (FR-014).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Canonical Error Envelope (platform — `MODULE_RECONCILIATION.md` §C)</w:t>
      </w:r>
    </w:p>
    <w:p>
      <w:r>
        <w:t xml:space="preserve">2xx returns the resource payload; 4xx/5xx return the platform envelope below. The correlation id is carried in the </w:t>
      </w:r>
      <w:r>
        <w:rPr>
          <w:b/>
        </w:rPr>
        <w:t>`X-Correlation-Id` response header</w:t>
      </w:r>
      <w:r>
        <w:t xml:space="preserve"> (echoed to every audit and log line) — </w:t>
      </w:r>
      <w:r>
        <w:rPr>
          <w:b/>
        </w:rPr>
        <w:t>not</w:t>
      </w:r>
      <w:r>
        <w:t xml:space="preserve">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"VALIDATION_FAILED", "message": "PAN format is invalid", "field": "pan",</w:t>
        <w:br/>
        <w:t xml:space="preserve">             "details": { "reason": "INVALID_ID", "rule": "VAL-PAN" } }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8.2 Standard error-code table (Foundation §1 — the only 8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existence of out-of-scope records)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state/invariant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is not met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 (upstream/KMS/G13/G12 failures map here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8.2.1 G01 semantic reasons (`details.reason` discriminators → standard code)</w:t>
      </w:r>
    </w:p>
    <w:p>
      <w:r>
        <w:t xml:space="preserve">The v2 invented codes are </w:t>
      </w:r>
      <w:r>
        <w:rPr>
          <w:b/>
        </w:rPr>
        <w:t>not</w:t>
      </w:r>
      <w:r>
        <w:t xml:space="preserve"> wire codes; each is now a </w:t>
      </w:r>
      <w:r>
        <w:rPr>
          <w:rFonts w:ascii="Consolas" w:hAnsi="Consolas"/>
          <w:sz w:val="20"/>
        </w:rPr>
        <w:t>details.reason</w:t>
      </w:r>
      <w:r>
        <w:t xml:space="preserve"> value carried under a standard code (and surfaced as an </w:t>
      </w:r>
      <w:r>
        <w:rPr>
          <w:rFonts w:ascii="Consolas" w:hAnsi="Consolas"/>
          <w:sz w:val="20"/>
        </w:rPr>
        <w:t>ERR-G01-*</w:t>
      </w:r>
      <w:r>
        <w:t xml:space="preserve"> / shared </w:t>
      </w:r>
      <w:r>
        <w:rPr>
          <w:rFonts w:ascii="Consolas" w:hAnsi="Consolas"/>
          <w:sz w:val="20"/>
        </w:rPr>
        <w:t>ERR-*</w:t>
      </w:r>
      <w:r>
        <w:t xml:space="preserve"> message). In the FR failure-handling tables below, a token such as </w:t>
      </w:r>
      <w:r>
        <w:rPr>
          <w:rFonts w:ascii="Consolas" w:hAnsi="Consolas"/>
          <w:sz w:val="20"/>
        </w:rPr>
        <w:t>SOD_VIOLATION</w:t>
      </w:r>
      <w:r>
        <w:t xml:space="preserve"> denotes *(standard code, reason)*.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details.reason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Standard code (HTTP)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Message 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INVALID_ID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ERR-G01-IDFMT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statutory-ID checksum/format failure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ERR-REASON-REQ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reveal without reason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BATCH_TOO_LARGE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OUT_OF_RANGE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batch/as-of bounds violation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= checker on a P01 4-eyes action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IMMUTABLE_VERIFIED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editing a verified record without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GOVERNED_FIELD_LOCKED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ERR-G01-GOVLOCK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 update of DOB/category/name outside FR-022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biometric/processing without valid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DUPLICATE_CANDIDATE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ERR-DUP-INSTANCE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HIGH match blocks create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PRIMARY_REQUIRED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SHARE_SUM_INVALID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ERR-G01-INVARIANT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sole-primary removal; nominee shares ≠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OVER_STRENGTH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POSITION_INACTIVE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INVALID_STATE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sanctioned-strength / position / lifecycle conflict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UNDO_EXPIRED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ERR-G01-MERGE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conflicting merge states; rollback past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STALE_VERSION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optimistic-lock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purge/erasure blocked by active legal hold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HEIR_REQUIRED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BLOCKING_OBLIGATIONS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ERR-PRECOND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 handoff without heir; separation with open dues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BREAK_GLASS_CAP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 (429)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ERR-G01-CAP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volume cap reached (FR-013)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KMS_UNAVAILABLE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ERR-LOADFAIL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Aadhaar-vault KMS down → write fails closed</w:t>
            </w:r>
          </w:p>
        </w:tc>
      </w:tr>
    </w:tbl>
    <w:p/>
    <w:p>
      <w:pPr>
        <w:pStyle w:val="IntenseQuote"/>
      </w:pPr>
      <w:r>
        <w:rPr>
          <w:b/>
        </w:rPr>
        <w:t>Removed semantics:</w:t>
      </w:r>
      <w:r>
        <w:t xml:space="preserve"> the v1 </w:t>
      </w:r>
      <w:r>
        <w:rPr>
          <w:rFonts w:ascii="Consolas" w:hAnsi="Consolas"/>
          <w:sz w:val="20"/>
        </w:rPr>
        <w:t>DQ_BLOCKED</w:t>
      </w:r>
      <w:r>
        <w:t xml:space="preserve">/payroll-block path is </w:t>
      </w:r>
      <w:r>
        <w:rPr>
          <w:b/>
        </w:rPr>
        <w:t>deleted</w:t>
      </w:r>
      <w:r>
        <w:t>. G10 owns the</w:t>
      </w:r>
    </w:p>
    <w:p>
      <w:pPr>
        <w:pStyle w:val="IntenseQuote"/>
      </w:pPr>
      <w:r>
        <w:rPr>
          <w:rFonts w:ascii="Consolas" w:hAnsi="Consolas"/>
          <w:sz w:val="20"/>
        </w:rPr>
        <w:t>NO_VERIFIED_BANK</w:t>
      </w:r>
      <w:r>
        <w:t xml:space="preserve"> disbursement precondition; G01 emits no payroll-blocking error (improvement #6/R3).</w:t>
      </w:r>
    </w:p>
    <w:p>
      <w:pPr>
        <w:pStyle w:val="IntenseQuote"/>
      </w:pPr>
      <w:r>
        <w:t>Throughout §6 the FR "Failure Handling" rows use the v2 reason names; read them per the mapping above.</w:t>
      </w:r>
    </w:p>
    <w:p>
      <w:pPr>
        <w:pStyle w:val="Heading3"/>
      </w:pPr>
      <w:r>
        <w:rPr>
          <w:b/>
          <w:color w:val="2E5B9E"/>
          <w:sz w:val="26"/>
        </w:rPr>
        <w:t>8.3 JSON Examples (complex endpoints)</w:t>
      </w:r>
    </w:p>
    <w:p>
      <w:r>
        <w:rPr>
          <w:b/>
        </w:rPr>
        <w:t>(a) Create employee — `POST /api/v1/employees`</w:t>
      </w:r>
      <w:r>
        <w:t xml:space="preserve"> (mononym + Aadhaar via vault)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"salutation": "MR",</w:t>
        <w:br/>
        <w:t xml:space="preserve">  "first_name": "Lalmuanpuia",</w:t>
        <w:br/>
        <w:t xml:space="preserve">  "has_single_legal_name": true,</w:t>
        <w:br/>
        <w:t xml:space="preserve">  "dob": "1990-01-01",</w:t>
        <w:br/>
        <w:t xml:space="preserve">  "gender": "MALE",</w:t>
        <w:br/>
        <w:t xml:space="preserve">  "date_of_joining": "2014-07-01",</w:t>
        <w:br/>
        <w:t xml:space="preserve">  "employment_type": "PERMANENT",</w:t>
        <w:br/>
        <w:t xml:space="preserve">  "designation_id": "desig-110",</w:t>
        <w:br/>
        <w:t xml:space="preserve">  "org_unit_id": "org-22",</w:t>
        <w:br/>
        <w:t xml:space="preserve">  "cadre": "CADRE_C",</w:t>
        <w:br/>
        <w:t xml:space="preserve">  "appointing_authority_ref": "GO-2014-7781",</w:t>
        <w:br/>
        <w:t xml:space="preserve">  "pan": "LMNPL3344K",</w:t>
        <w:br/>
        <w:t xml:space="preserve">  "aadhaar": "XXXX-XXXX-9001",</w:t>
        <w:br/>
        <w:t xml:space="preserve">  "consent": { "notice_key": "PROFILE_PROCESSING", "version": "v1", "action": "GRANTED" }</w:t>
        <w:br/>
        <w:t>}</w:t>
      </w:r>
    </w:p>
    <w:p>
      <w:r>
        <w:t xml:space="preserve">Response </w:t>
      </w:r>
      <w:r>
        <w:rPr>
          <w:rFonts w:ascii="Consolas" w:hAnsi="Consolas"/>
          <w:sz w:val="20"/>
        </w:rPr>
        <w:t>201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"employee_id": "11111111-1111-1111-1111-111111110042",</w:t>
        <w:br/>
        <w:t xml:space="preserve">  "service_no": "GOV-0042",</w:t>
        <w:br/>
        <w:t xml:space="preserve">  "employment_status": "ACTIVE",</w:t>
        <w:br/>
        <w:t xml:space="preserve">  "record_state": "ACTIVE",</w:t>
        <w:br/>
        <w:t xml:space="preserve">  "current_assignment_id": "ja-0042",</w:t>
        <w:br/>
        <w:t xml:space="preserve">  "aadhaar_ref_key": "rk-3d10…",</w:t>
        <w:br/>
        <w:t xml:space="preserve">  "aadhaar_masked": "XXXX-XXXX-9001",</w:t>
        <w:br/>
        <w:t xml:space="preserve">  "profile_completeness_pct": 71.00,</w:t>
        <w:br/>
        <w:t xml:space="preserve">  "data_quality_flag": "NEEDS_ATTENTION",</w:t>
        <w:br/>
        <w:t xml:space="preserve">  "sr_event_id": "evt-90042",</w:t>
        <w:br/>
        <w:t xml:space="preserve">  "row_version": 1</w:t>
        <w:br/>
        <w:t>}</w:t>
      </w:r>
    </w:p>
    <w:p>
      <w:r>
        <w:rPr>
          <w:b/>
        </w:rPr>
        <w:t>(b) 360° profile (masked, CQRS) — `GET /api/v1/employees/{id}/profile-360`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(caller = Reporting Manager; PAN masked, religion hidden; alias-resolved):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"employee": {</w:t>
        <w:br/>
        <w:t xml:space="preserve">    "employee_id": "11111111-...-0001", "service_no": "GOV-0001",</w:t>
        <w:br/>
        <w:t xml:space="preserve">    "display_name": "Anita Sharma",</w:t>
        <w:br/>
        <w:t xml:space="preserve">    "pan": "ABCPSXXXXK", "aadhaar_masked": "XXXX-XXXX-4321", "religion": null,</w:t>
        <w:br/>
        <w:t xml:space="preserve">    "category": "[HIDDEN]",</w:t>
        <w:br/>
        <w:t xml:space="preserve">    "designation": "Deputy Officer (Finance)", "org_unit": "Finance Wing",</w:t>
        <w:br/>
        <w:t xml:space="preserve">    "employment_status": "ACTIVE", "record_state": "ACTIVE", "profile_completeness_pct": 96.0</w:t>
        <w:br/>
        <w:t xml:space="preserve">  },</w:t>
        <w:br/>
        <w:t xml:space="preserve">  "sections": {</w:t>
        <w:br/>
        <w:t xml:space="preserve">    "contacts": [ { "type": "OFFICIAL_EMAIL", "value": "anita.sharma@gov.in", "is_primary": true } ],</w:t>
        <w:br/>
        <w:t xml:space="preserve">    "bank_accounts": [ { "bank_name": "SBI", "account_number_masked": "XXXXXX4567", "is_primary_salary": true } ],</w:t>
        <w:br/>
        <w:t xml:space="preserve">    "certificates": [ { "type": "OBC_NON_CREAMY", "status": "VALID", "valid_to": "2026-03-31" } ]</w:t>
        <w:br/>
        <w:t xml:space="preserve">  },</w:t>
        <w:br/>
        <w:t xml:space="preserve">  "_meta": { "masked_fields": ["pan","aadhaar"], "hidden_fields": ["religion","category"],</w:t>
        <w:br/>
        <w:t xml:space="preserve">             "etag": "W/\"row-14\"", "projection_synced_at": "2026-06-30T05:12:01Z" }</w:t>
        <w:br/>
        <w:t>}</w:t>
      </w:r>
    </w:p>
    <w:p>
      <w:r>
        <w:rPr>
          <w:b/>
        </w:rPr>
        <w:t>(c) Merge (alias-based) — `POST /api/v1/dedup/candidates/{id}:merge`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"survivor_id": "11111111-...-0007", "loser_id": "11111111-...-0070",</w:t>
        <w:br/>
        <w:t xml:space="preserve">  "field_picks": { "bank": "survivor", "education": "loser" },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"alias_id": "al-0001", "survivor_id": "11111111-...-0007", "loser_id": "11111111-...-0070",</w:t>
        <w:br/>
        <w:t xml:space="preserve">  "mergeable_back_until": "2026-06-27T10:00:00Z", "sr_event_id": "evt-90002",</w:t>
        <w:br/>
        <w:t xml:space="preserve">  "note": "No cross-module FKs repointed; consumers resolve via alias." }</w:t>
      </w:r>
    </w:p>
    <w:p>
      <w:r>
        <w:rPr>
          <w:b/>
        </w:rPr>
        <w:t>(d) Hardened break-glass reveal — `POST /api/v1/employees/{id}/reveal-field`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"reason": "Pension KYC, ticket INC-4571",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"value": "9001",</w:t>
        <w:br/>
        <w:t xml:space="preserve">  "reveal_id": "bg-0001", "window_remaining": 22, "audit_enqueued": true }</w:t>
      </w:r>
    </w:p>
    <w:p>
      <w:r>
        <w:t xml:space="preserve">Over the volume cap </w:t>
      </w:r>
      <w:r>
        <w:rPr>
          <w:rFonts w:ascii="Consolas" w:hAnsi="Consolas"/>
          <w:sz w:val="20"/>
        </w:rPr>
        <w:t>429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"RATE_LIMITED", "message": "Break-glass window cap reached; DPO clearance required",</w:t>
        <w:br/>
        <w:t xml:space="preserve">  "field": "field_path" }, "window_remaining": 0 }</w:t>
      </w:r>
    </w:p>
    <w:p>
      <w:r>
        <w:rPr>
          <w:b/>
        </w:rPr>
        <w:t>(e) Change feed (backbone) — `GET /api/v1/employees/changes?since=90000`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"changes": [</w:t>
        <w:br/>
        <w:t xml:space="preserve">    { "event_id": 90001, "employee_id": "11111111-...-0001", "type": "PLACEMENT_CHANGED", "at": "2026-06-30T05:12:00Z" },</w:t>
        <w:br/>
        <w:t xml:space="preserve">    { "event_id": 90002, "survivor_id": "11111111-...-0007", "loser_id": "11111111-...-0070",</w:t>
        <w:br/>
        <w:t xml:space="preserve">      "type": "RECORDS_MERGED", "tombstone": true, "at": "2026-06-20T10:00:00Z" },</w:t>
        <w:br/>
        <w:t xml:space="preserve">    { "event_id": 90003, "employee_id": "11111111-...-0002", "type": "GOVERNED_FIELD_CHANGED", "at": "2026-06-29T07:00:00Z" }</w:t>
        <w:br/>
        <w:t xml:space="preserve">  ],</w:t>
        <w:br/>
        <w:t xml:space="preserve">  "next_cursor": 90003,</w:t>
        <w:br/>
        <w:t xml:space="preserve">  "replay_window_days": 30 }</w:t>
      </w:r>
    </w:p>
    <w:p>
      <w:r>
        <w:rPr>
          <w:b/>
        </w:rPr>
        <w:t>(f) Erasure evaluation — `POST /api/v1/employees/{id}:evaluate-erasure`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(refused under retention/hold):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"decision": "REFUSED", "precedence": "RETENTION_WINS",</w:t>
        <w:br/>
        <w:t xml:space="preserve">  "reasons": [ { "type": "RETENTION", "record_class": "PENSIONER", "retain_years": 99 },</w:t>
        <w:br/>
        <w:t xml:space="preserve">               { "type": "LEGAL_HOLD", "hold_id": "lh-0002", "hold_type": "PENSION" } ],</w:t>
        <w:br/>
        <w:t xml:space="preserve">  "request_id_ref": "dpr-0002"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upload binary, store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; resolve URLs; coordinated purge (FR-021)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 is the SR writer</w:t>
            </w:r>
            <w:r>
              <w:rPr>
                <w:sz w:val="18"/>
              </w:rPr>
              <w:t xml:space="preserve"> for identity/qualification life events; posts to the canonical write-port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(reversals </w:t>
            </w:r>
            <w:r>
              <w:rPr>
                <w:rFonts w:ascii="Consolas" w:hAnsi="Consolas"/>
                <w:sz w:val="18"/>
              </w:rPr>
              <w:t>…/ingest/reversal</w:t>
            </w:r>
            <w:r>
              <w:rPr>
                <w:sz w:val="18"/>
              </w:rPr>
              <w:t xml:space="preserve">) via the transactional </w:t>
            </w:r>
            <w:r>
              <w:rPr>
                <w:b/>
                <w:sz w:val="18"/>
              </w:rPr>
              <w:t>`outbox_events`</w:t>
            </w:r>
            <w:r>
              <w:rPr>
                <w:sz w:val="18"/>
              </w:rPr>
              <w:t xml:space="preserve"> drainer (façade relays only — never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, never a direct ledger INSERT). Codes/payload per </w:t>
            </w:r>
            <w:r>
              <w:rPr>
                <w:b/>
                <w:sz w:val="18"/>
              </w:rPr>
              <w:t>§8.6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G02 Edit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G02 → G01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approved edits commit via </w:t>
            </w:r>
            <w:r>
              <w:rPr>
                <w:rFonts w:ascii="Consolas" w:hAnsi="Consolas"/>
                <w:sz w:val="18"/>
              </w:rPr>
              <w:t>PATCH /employees/{id}:commit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 (verified primary bank); </w:t>
            </w:r>
            <w:r>
              <w:rPr>
                <w:b/>
                <w:sz w:val="18"/>
              </w:rPr>
              <w:t>G10 owns `NO_VERIFIED_BANK` gate + cheque fallback — G01 never blocks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API; </w:t>
            </w:r>
            <w:r>
              <w:rPr>
                <w:b/>
                <w:sz w:val="18"/>
              </w:rPr>
              <w:t>family-pension heir/recipient handoff (FR-024); DOB/category via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G05/G06 Transfer/Promotion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 → G01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assignments via assignment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 → G01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holds (FR-021)</w:t>
            </w:r>
            <w:r>
              <w:rPr>
                <w:sz w:val="18"/>
              </w:rPr>
              <w:t>; reads reporting line/identity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+ advisory completeness summary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Aadhaar 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G01-internal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Reference-Key vault; KMS envelope encryption (FR-007)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users/DPO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OTP, expiry alerts, change notices, </w:t>
            </w:r>
            <w:r>
              <w:rPr>
                <w:b/>
                <w:sz w:val="18"/>
              </w:rPr>
              <w:t>real-time break-glass/breach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OIDC/SSO +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for all surfaces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Change-feed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G02–G14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DB-polled outbox backbone (§8.5); alias-transparent identity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Change-Feed Event Backbone Specification *(v2 new — improvement #13, R14)*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DB-polled transactional outbox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); events written in the same tx as the state change (no dual-write). A drainer publishes to the change-feed endpoint and </w:t>
            </w:r>
            <w:r>
              <w:rPr>
                <w:b/>
                <w:sz w:val="18"/>
              </w:rPr>
              <w:t>relays SR events to the canonical write-port `POST /api/v1/sr/ingest`</w:t>
            </w:r>
            <w:r>
              <w:rPr>
                <w:sz w:val="18"/>
              </w:rPr>
              <w:t xml:space="preserve"> (§8.6) — never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>, never a direct ledger INSERT.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Monotonic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(BIGSERIAL); </w:t>
            </w:r>
            <w:r>
              <w:rPr>
                <w:b/>
                <w:sz w:val="18"/>
              </w:rPr>
              <w:t>per-aggregate ordering guaranteed</w:t>
            </w:r>
            <w:r>
              <w:rPr>
                <w:sz w:val="18"/>
              </w:rPr>
              <w:t>; global order is best-effort by event_id.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At-least-once; consumers must be idempotent (use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as dedupe key).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since=&lt;event_id&gt;</w:t>
            </w:r>
            <w:r>
              <w:rPr>
                <w:sz w:val="18"/>
              </w:rPr>
              <w:t xml:space="preserve">; response returns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Merged (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) and erased records carry </w:t>
            </w:r>
            <w:r>
              <w:rPr>
                <w:rFonts w:ascii="Consolas" w:hAnsi="Consolas"/>
                <w:sz w:val="18"/>
              </w:rPr>
              <w:t>is_tombstone=true</w:t>
            </w:r>
            <w:r>
              <w:rPr>
                <w:sz w:val="18"/>
              </w:rPr>
              <w:t xml:space="preserve"> with survivor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/ 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30-day</w:t>
            </w:r>
            <w:r>
              <w:rPr>
                <w:sz w:val="18"/>
              </w:rPr>
              <w:t xml:space="preserve"> replay window (</w:t>
            </w:r>
            <w:r>
              <w:rPr>
                <w:rFonts w:ascii="Consolas" w:hAnsi="Consolas"/>
                <w:sz w:val="18"/>
              </w:rPr>
              <w:t>retention_until</w:t>
            </w:r>
            <w:r>
              <w:rPr>
                <w:sz w:val="18"/>
              </w:rPr>
              <w:t>); older events archived.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publish_attempts</w:t>
            </w:r>
            <w:r>
              <w:rPr>
                <w:sz w:val="18"/>
              </w:rPr>
              <w:t xml:space="preserve"> ≥ max, </w:t>
            </w:r>
            <w:r>
              <w:rPr>
                <w:rFonts w:ascii="Consolas" w:hAnsi="Consolas"/>
                <w:sz w:val="18"/>
              </w:rPr>
              <w:t>dead_lettered=true</w:t>
            </w:r>
            <w:r>
              <w:rPr>
                <w:sz w:val="18"/>
              </w:rPr>
              <w:t>; operator replay endpoint; alert to 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Drainer batches; consumers poll with limit ≤ 100.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event resolves to the </w:t>
            </w:r>
            <w:r>
              <w:rPr>
                <w:b/>
                <w:sz w:val="18"/>
              </w:rPr>
              <w:t>survivor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8.6 SR Event Posting Contract — G01 is the identity/qualification SR writer *(v3.1 — cross-module remediation D1/D2)*</w:t>
      </w:r>
    </w:p>
    <w:p>
      <w:r>
        <w:t xml:space="preserve">G01 owns the employee master, so </w:t>
      </w:r>
      <w:r>
        <w:rPr>
          <w:b/>
        </w:rPr>
        <w:t>G01 is the SR writer</w:t>
      </w:r>
      <w:r>
        <w:t xml:space="preserve"> for identity-, personal-data-, and</w:t>
      </w:r>
    </w:p>
    <w:p>
      <w:r>
        <w:t xml:space="preserve">qualification-life events. </w:t>
      </w:r>
      <w:r>
        <w:rPr>
          <w:b/>
        </w:rPr>
        <w:t>G02 is the approval workflow and is NOT an SR source</w:t>
      </w:r>
      <w:r>
        <w:t>: an approved</w:t>
      </w:r>
    </w:p>
    <w:p>
      <w:r>
        <w:t xml:space="preserve">G02 change commits to G01 via </w:t>
      </w:r>
      <w:r>
        <w:rPr>
          <w:rFonts w:ascii="Consolas" w:hAnsi="Consolas"/>
          <w:sz w:val="20"/>
        </w:rPr>
        <w:t>PATCH /employees/{id}:commit</w:t>
      </w:r>
      <w:r>
        <w:t>, and **G01 posts the resulting SR</w:t>
      </w:r>
    </w:p>
    <w:p>
      <w:r>
        <w:t>event**. G03 does not post identity/qualification events either.</w:t>
      </w:r>
    </w:p>
    <w:p>
      <w:r>
        <w:rPr>
          <w:b/>
        </w:rPr>
        <w:t>Canonical write-port (G12-frozen, D1).</w:t>
      </w:r>
      <w:r>
        <w:t xml:space="preserve"> Every SR event is posted to the single ledger write-port</w:t>
      </w:r>
    </w:p>
    <w:p>
      <w:r>
        <w:rPr>
          <w:b/>
        </w:rPr>
        <w:t>`POST /api/v1/sr/ingest`</w:t>
      </w:r>
      <w:r>
        <w:t xml:space="preserve"> (reversals to </w:t>
      </w:r>
      <w:r>
        <w:rPr>
          <w:b/>
        </w:rPr>
        <w:t>`POST /api/v1/sr/ingest/reversal`</w:t>
      </w:r>
      <w:r>
        <w:t>). G01's transactional</w:t>
      </w:r>
    </w:p>
    <w:p>
      <w:r>
        <w:t xml:space="preserve">outbox drainer (§8.5) is permitted as the internal façade </w:t>
      </w:r>
      <w:r>
        <w:rPr>
          <w:b/>
        </w:rPr>
        <w:t>`/employees/sr/post-to-sr`</w:t>
      </w:r>
      <w:r>
        <w:t xml:space="preserve"> **only because</w:t>
      </w:r>
    </w:p>
    <w:p>
      <w:r>
        <w:t xml:space="preserve">it relays to </w:t>
      </w:r>
      <w:r>
        <w:rPr>
          <w:rFonts w:ascii="Consolas" w:hAnsi="Consolas"/>
          <w:sz w:val="20"/>
        </w:rPr>
        <w:t>POST /api/v1/sr/ingest</w:t>
      </w:r>
      <w:r>
        <w:t xml:space="preserve">** — it MUST NOT call </w:t>
      </w:r>
      <w:r>
        <w:rPr>
          <w:rFonts w:ascii="Consolas" w:hAnsi="Consolas"/>
          <w:sz w:val="20"/>
        </w:rPr>
        <w:t>/api/v1/sr/events</w:t>
      </w:r>
      <w:r>
        <w:t xml:space="preserve"> and MUST NOT perform a</w:t>
      </w:r>
    </w:p>
    <w:p>
      <w:r>
        <w:t xml:space="preserve">direct </w:t>
      </w:r>
      <w:r>
        <w:rPr>
          <w:rFonts w:ascii="Consolas" w:hAnsi="Consolas"/>
          <w:sz w:val="20"/>
        </w:rPr>
        <w:t>service_register_events</w:t>
      </w:r>
      <w:r>
        <w:t xml:space="preserve"> table INSERT. G01 never writes the G12 ledger schema directly.</w:t>
      </w:r>
    </w:p>
    <w:p>
      <w:r>
        <w:rPr>
          <w:b/>
        </w:rPr>
        <w:t>Event-type codes (cite G12-published `event_type_code` verbatim — D1/D2).</w:t>
      </w:r>
      <w:r>
        <w:t xml:space="preserve"> Each row below cites the</w:t>
      </w:r>
    </w:p>
    <w:p>
      <w:r>
        <w:t xml:space="preserve">exact code G12 publishes for G01 (with its </w:t>
      </w:r>
      <w:r>
        <w:rPr>
          <w:rFonts w:ascii="Consolas" w:hAnsi="Consolas"/>
          <w:sz w:val="20"/>
        </w:rPr>
        <w:t>allowed_source_modules</w:t>
      </w:r>
      <w:r>
        <w:t xml:space="preserve"> including </w:t>
      </w:r>
      <w:r>
        <w:rPr>
          <w:rFonts w:ascii="Consolas" w:hAnsi="Consolas"/>
          <w:sz w:val="20"/>
        </w:rPr>
        <w:t>G01</w:t>
      </w:r>
      <w:r>
        <w:t xml:space="preserve"> and its</w:t>
      </w:r>
    </w:p>
    <w:p>
      <w:r>
        <w:rPr>
          <w:rFonts w:ascii="Consolas" w:hAnsi="Consolas"/>
          <w:sz w:val="20"/>
        </w:rPr>
        <w:t>payload_schema</w:t>
      </w:r>
      <w:r>
        <w:t>); G01 emits only these codes for these life events: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G01 life 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(FR)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G12 </w:t>
            </w:r>
            <w:r>
              <w:rPr>
                <w:rFonts w:ascii="Consolas" w:hAnsi="Consolas"/>
                <w:b/>
                <w:color w:val="1F3864"/>
                <w:sz w:val="20"/>
              </w:rPr>
              <w:t>event_type</w:t>
            </w:r>
            <w:r>
              <w:rPr>
                <w:b/>
                <w:color w:val="1F3864"/>
                <w:sz w:val="20"/>
              </w:rPr>
              <w:t xml:space="preserve"> (verbatim)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fact_key</w:t>
            </w:r>
            <w:r>
              <w:rPr>
                <w:b/>
                <w:color w:val="1F3864"/>
                <w:sz w:val="20"/>
              </w:rPr>
              <w:t xml:space="preserve"> (per type </w:t>
            </w:r>
            <w:r>
              <w:rPr>
                <w:rFonts w:ascii="Consolas" w:hAnsi="Consolas"/>
                <w:b/>
                <w:color w:val="1F3864"/>
                <w:sz w:val="20"/>
              </w:rPr>
              <w:t>fact_correlation_rule</w:t>
            </w:r>
            <w:r>
              <w:rPr>
                <w:b/>
                <w:color w:val="1F3864"/>
                <w:sz w:val="20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Appointment / create-on-hire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service-start qualifying-service fact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name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(identity attribute; not service-bearing)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date-of-birth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rule — superannuation/qualifying-service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gender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category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Deceased flag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FR-EPM-024 / FR-EPM-018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rule — service-end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Qualification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rule — when it advances increment/qualifying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Departmental exam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DEPARTMENTAL_EXAM_PASSED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qualifying-service / increment milestone</w:t>
            </w:r>
          </w:p>
        </w:tc>
      </w:tr>
    </w:tbl>
    <w:p/>
    <w:p>
      <w:pPr>
        <w:pStyle w:val="IntenseQuote"/>
      </w:pPr>
      <w:r>
        <w:t xml:space="preserve">These G12 codes are the authoritative SR-ledger event types and </w:t>
      </w:r>
      <w:r>
        <w:rPr>
          <w:b/>
        </w:rPr>
        <w:t>supersede</w:t>
      </w:r>
      <w:r>
        <w:t xml:space="preserve"> the informal emit</w:t>
      </w:r>
    </w:p>
    <w:p>
      <w:pPr>
        <w:pStyle w:val="IntenseQuote"/>
      </w:pPr>
      <w:r>
        <w:t>labels (</w:t>
      </w:r>
      <w:r>
        <w:rPr>
          <w:rFonts w:ascii="Consolas" w:hAnsi="Consolas"/>
          <w:sz w:val="20"/>
        </w:rPr>
        <w:t>HIRE</w:t>
      </w:r>
      <w:r>
        <w:t>/</w:t>
      </w:r>
      <w:r>
        <w:rPr>
          <w:rFonts w:ascii="Consolas" w:hAnsi="Consolas"/>
          <w:sz w:val="20"/>
        </w:rPr>
        <w:t>ATTRIBUTE</w:t>
      </w:r>
      <w:r>
        <w:t>/</w:t>
      </w:r>
      <w:r>
        <w:rPr>
          <w:rFonts w:ascii="Consolas" w:hAnsi="Consolas"/>
          <w:sz w:val="20"/>
        </w:rPr>
        <w:t>DEATH</w:t>
      </w:r>
      <w:r>
        <w:t>/</w:t>
      </w:r>
      <w:r>
        <w:rPr>
          <w:rFonts w:ascii="Consolas" w:hAnsi="Consolas"/>
          <w:sz w:val="20"/>
        </w:rPr>
        <w:t>GOVERNED_FIELD_CHANGED</w:t>
      </w:r>
      <w:r>
        <w:t>) used elsewhere in this spec for the SR</w:t>
      </w:r>
    </w:p>
    <w:p>
      <w:pPr>
        <w:pStyle w:val="IntenseQuote"/>
      </w:pPr>
      <w:r>
        <w:t xml:space="preserve">ledger. The </w:t>
      </w:r>
      <w:r>
        <w:rPr>
          <w:rFonts w:ascii="Consolas" w:hAnsi="Consolas"/>
          <w:sz w:val="20"/>
        </w:rPr>
        <w:t>outbox_events.event_type</w:t>
      </w:r>
      <w:r>
        <w:t xml:space="preserve"> change-feed codes (§8.5, E33) remain G01's internal</w:t>
      </w:r>
    </w:p>
    <w:p>
      <w:pPr>
        <w:pStyle w:val="IntenseQuote"/>
      </w:pPr>
      <w:r>
        <w:t>consumer-feed taxonomy for G02–G14; the drainer maps each to the canonical G12 code above when it</w:t>
      </w:r>
    </w:p>
    <w:p>
      <w:pPr>
        <w:pStyle w:val="IntenseQuote"/>
      </w:pPr>
      <w:r>
        <w:t xml:space="preserve">relays to </w:t>
      </w:r>
      <w:r>
        <w:rPr>
          <w:rFonts w:ascii="Consolas" w:hAnsi="Consolas"/>
          <w:sz w:val="20"/>
        </w:rPr>
        <w:t>POST /api/v1/sr/ingest</w:t>
      </w:r>
      <w:r>
        <w:t>.</w:t>
      </w:r>
    </w:p>
    <w:p>
      <w:r>
        <w:rPr>
          <w:b/>
        </w:rPr>
        <w:t>Ingest payload contract (D1).</w:t>
      </w:r>
      <w:r>
        <w:t xml:space="preserve"> Every </w:t>
      </w:r>
      <w:r>
        <w:rPr>
          <w:rFonts w:ascii="Consolas" w:hAnsi="Consolas"/>
          <w:sz w:val="20"/>
        </w:rPr>
        <w:t>POST /api/v1/sr/ingest</w:t>
      </w:r>
      <w:r>
        <w:t xml:space="preserve"> call from G01 populates: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 / 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`"G01"`</w:t>
            </w:r>
            <w:r>
              <w:rPr>
                <w:sz w:val="18"/>
              </w:rPr>
              <w:t xml:space="preserve"> (explicit, never inferred; validated against the type's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G01's stable writer-local reference (the </w:t>
            </w:r>
            <w:r>
              <w:rPr>
                <w:rFonts w:ascii="Consolas" w:hAnsi="Consolas"/>
                <w:sz w:val="18"/>
              </w:rPr>
              <w:t>outbox_events.event_id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sz w:val="18"/>
              </w:rPr>
              <w:t>governed_field_change_requests.id</w:t>
            </w:r>
            <w:r>
              <w:rPr>
                <w:sz w:val="18"/>
              </w:rPr>
              <w:t xml:space="preserve"> for FR-022 changes) — renamed from any legacy </w:t>
            </w:r>
            <w:r>
              <w:rPr>
                <w:rFonts w:ascii="Consolas" w:hAnsi="Consolas"/>
                <w:sz w:val="18"/>
              </w:rPr>
              <w:t>source_event_id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monotonic version for the same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 (bumped on correction)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explicit, required (G12 hashes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into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explicit,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of the verbatim G12 codes above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derived and sent for qualifying-service-bearing types per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(G12 FR-01); missing on a type that requires it → </w:t>
            </w:r>
            <w:r>
              <w:rPr>
                <w:rFonts w:ascii="Consolas" w:hAnsi="Consolas"/>
                <w:sz w:val="18"/>
              </w:rPr>
              <w:t>SR_FACT_KEY_REQUIRED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type-specific, conforming to the G12 </w:t>
            </w:r>
            <w:r>
              <w:rPr>
                <w:rFonts w:ascii="Consolas" w:hAnsi="Consolas"/>
                <w:sz w:val="18"/>
              </w:rPr>
              <w:t>payload_schema</w:t>
            </w:r>
            <w:r>
              <w:rPr>
                <w:sz w:val="18"/>
              </w:rPr>
              <w:t xml:space="preserve"> for that </w:t>
            </w:r>
            <w:r>
              <w:rPr>
                <w:rFonts w:ascii="Consolas" w:hAnsi="Consolas"/>
                <w:sz w:val="18"/>
              </w:rPr>
              <w:t>event_type</w:t>
            </w:r>
          </w:p>
        </w:tc>
      </w:tr>
    </w:tbl>
    <w:p/>
    <w:p>
      <w:r>
        <w:t xml:space="preserve">The dedup tuple </w:t>
      </w:r>
      <w:r>
        <w:rPr>
          <w:b/>
        </w:rPr>
        <w:t>`(source_module, source_reference_id, source_event_version)`</w:t>
      </w:r>
      <w:r>
        <w:t xml:space="preserve"> is the persisted</w:t>
      </w:r>
    </w:p>
    <w:p>
      <w:r>
        <w:t xml:space="preserve">idempotency contract; the HTTP </w:t>
      </w:r>
      <w:r>
        <w:rPr>
          <w:rFonts w:ascii="Consolas" w:hAnsi="Consolas"/>
          <w:sz w:val="20"/>
        </w:rPr>
        <w:t>Idempotency-Key</w:t>
      </w:r>
      <w:r>
        <w:t xml:space="preserve"> header value MAY be a G01-local hash of that tuple.</w:t>
      </w:r>
    </w:p>
    <w:p>
      <w:r>
        <w:rPr>
          <w:b/>
        </w:rPr>
        <w:t>Corrections / reversals (D1 — supersede-only).</w:t>
      </w:r>
      <w:r>
        <w:t xml:space="preserve"> A governed correction or erroneous post is reversed</w:t>
      </w:r>
    </w:p>
    <w:p>
      <w:r>
        <w:t xml:space="preserve">through G12's </w:t>
      </w:r>
      <w:r>
        <w:rPr>
          <w:b/>
        </w:rPr>
        <w:t>`is_reversal=true` + `reverses_source_reference_id`</w:t>
      </w:r>
      <w:r>
        <w:t xml:space="preserve"> envelope on</w:t>
      </w:r>
    </w:p>
    <w:p>
      <w:r>
        <w:rPr>
          <w:rFonts w:ascii="Consolas" w:hAnsi="Consolas"/>
          <w:sz w:val="20"/>
        </w:rPr>
        <w:t>POST /api/v1/sr/ingest/reversal</w:t>
      </w:r>
      <w:r>
        <w:t xml:space="preserve"> (G12 auto-spawns the published </w:t>
      </w:r>
      <w:r>
        <w:rPr>
          <w:rFonts w:ascii="Consolas" w:hAnsi="Consolas"/>
          <w:sz w:val="20"/>
        </w:rPr>
        <w:t>*_REVERSAL</w:t>
      </w:r>
      <w:r>
        <w:t xml:space="preserve"> partner type). G01</w:t>
      </w:r>
    </w:p>
    <w:p>
      <w:r>
        <w:t xml:space="preserve">introduces </w:t>
      </w:r>
      <w:r>
        <w:rPr>
          <w:b/>
        </w:rPr>
        <w:t>no local correction verb</w:t>
      </w:r>
      <w:r>
        <w:t xml:space="preserve"> (no </w:t>
      </w:r>
      <w:r>
        <w:rPr>
          <w:rFonts w:ascii="Consolas" w:hAnsi="Consolas"/>
          <w:sz w:val="20"/>
        </w:rPr>
        <w:t>AMENDMENT</w:t>
      </w:r>
      <w:r>
        <w:t>/</w:t>
      </w:r>
      <w:r>
        <w:rPr>
          <w:rFonts w:ascii="Consolas" w:hAnsi="Consolas"/>
          <w:sz w:val="20"/>
        </w:rPr>
        <w:t>COMPENSATING</w:t>
      </w:r>
      <w:r>
        <w:t>) and never deletes or edits a</w:t>
      </w:r>
    </w:p>
    <w:p>
      <w:r>
        <w:t>posted SR row.</w:t>
      </w:r>
    </w:p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P95 single-profile read &lt; 500 ms; </w:t>
            </w:r>
            <w:r>
              <w:rPr>
                <w:b/>
                <w:sz w:val="18"/>
              </w:rPr>
              <w:t>360° assembly &lt; 800 ms P95 from the CQRS projection at 500k records</w:t>
            </w:r>
            <w:r>
              <w:rPr>
                <w:sz w:val="18"/>
              </w:rPr>
              <w:t xml:space="preserve">; phonetic search &lt; 700 ms P95; import validation ≥ 5,000 rows/min. </w:t>
            </w:r>
            <w:r>
              <w:rPr>
                <w:b/>
                <w:sz w:val="18"/>
              </w:rPr>
              <w:t>Restricted-read auditing is async (off the hot path).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stateless API; ≥ 500k employee records; </w:t>
            </w:r>
            <w:r>
              <w:rPr>
                <w:b/>
                <w:sz w:val="18"/>
              </w:rPr>
              <w:t>outbox change-feed handles ≥ 14 consumer modules with 30-day replay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99.5% uptime; graceful degradation when G13/G12/KMS down (queue events, defer doc ops; Aadhaar writes 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&lt; 1 h; RTO ≤ 4 h; PITR-capable PostgreSQL; </w:t>
            </w:r>
            <w:r>
              <w:rPr>
                <w:b/>
                <w:sz w:val="18"/>
              </w:rPr>
              <w:t>outbox guarantees no lost SR/feed events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field-level PII masking server-side; </w:t>
            </w:r>
            <w:r>
              <w:rPr>
                <w:b/>
                <w:sz w:val="18"/>
              </w:rPr>
              <w:t>Aadhaar only in the Reference-Key vault; bank numbers tokenised via KMS</w:t>
            </w:r>
            <w:r>
              <w:rPr>
                <w:sz w:val="18"/>
              </w:rPr>
              <w:t xml:space="preserve">; no raw tokens in logs/responses; least-privilege RBAC + org row-scoping; </w:t>
            </w:r>
            <w:r>
              <w:rPr>
                <w:b/>
                <w:sz w:val="18"/>
              </w:rPr>
              <w:t>hardened break-glass (caps, anomaly, real-time alert, optional 4-eyes)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/ DPDP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Engineered: consent/notice ledger; six data-principal rights + grievance + breach workflows (FR-020); retention/legal-hold/erasure reconciliation (FR-021); biometric purpose isolation (FR-009); purpose limitation &amp; data minimisation.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Optimistic locking (`row_version`) on every mutable entity; `STALE_VERSION` 409 on mismatch; etag derived from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 xml:space="preserve"> (100% mutations, no API bypass), immutable, ≥ 7-yr; restricted-PII reads logged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tamper-evidence tracks </w:t>
            </w:r>
            <w:r>
              <w:rPr>
                <w:rFonts w:ascii="Consolas" w:hAnsi="Consolas"/>
                <w:sz w:val="18"/>
              </w:rPr>
              <w:t>OPEN-PLAT-03</w:t>
            </w:r>
            <w:r>
              <w:rPr>
                <w:sz w:val="18"/>
              </w:rPr>
              <w:t xml:space="preserve"> (hash-chain); break-glass ledger (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 operable; screen-reader labels; colour-contrast compliant.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 / 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storage, locale display; 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 xml:space="preserve">; INR default; English + local language; </w:t>
            </w:r>
            <w:r>
              <w:rPr>
                <w:b/>
                <w:sz w:val="18"/>
              </w:rPr>
              <w:t>transliteration-aware search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PII), metrics, traces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; alerting on error-rate/latency SLO breach; </w:t>
            </w:r>
            <w:r>
              <w:rPr>
                <w:b/>
                <w:sz w:val="18"/>
              </w:rPr>
              <w:t>break-glass anomaly + breach alerts real-time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per statutory schedule (FR-021); SoD enforced (incl. configurable high-risk 4-eyes); access reviews; Aadhaar Act / UIDAI vault alignment.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effective-dating exclusion constraints (assignments, attributes, positions); FK enforcement; soft delete; </w:t>
            </w:r>
            <w:r>
              <w:rPr>
                <w:b/>
                <w:sz w:val="18"/>
              </w:rPr>
              <w:t>identity resolution via alias only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`employment_status` + `record_state`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on hire (STRICT)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 validations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via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</w:t>
            </w:r>
            <w:r>
              <w:rPr>
                <w:b/>
                <w:sz w:val="18"/>
              </w:rPr>
              <w:t>record_state=PROVISIONAL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MIGRATION profile; login disabled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remediate &amp; promote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STRICT re-validation passes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sanctioned (G03)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long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(G09)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/ reinstate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out (G05)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 at 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(retire)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+ disciplinary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 + </w:t>
            </w:r>
            <w:r>
              <w:rPr>
                <w:b/>
                <w:sz w:val="18"/>
              </w:rPr>
              <w:t>FR-024 succession</w:t>
            </w:r>
            <w:r>
              <w:rPr>
                <w:sz w:val="18"/>
              </w:rPr>
              <w:t>; locks self-service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reactivation policy permits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RETIRED/RESIGNED/TERMINATED/DECEASED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horizon reached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no active hold needed to 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approved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record_state=PURGE_PENDING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FR-021: no ACTIVE legal_holds + DPO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(terminal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reactivation (policy-gated)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Bank-account 4-eyes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ACTIVE+verified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(new 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primary 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Dedup candidate / alias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(detected)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(4-eyes, writes 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MERGED + alias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 (in window, restore snapshot)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OPEN + alias </w:t>
            </w:r>
            <w:r>
              <w:rPr>
                <w:rFonts w:ascii="Consolas" w:hAnsi="Consolas"/>
                <w:sz w:val="18"/>
              </w:rPr>
              <w:t>is_reversed=true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Import batch state machine — *v2 extended (PROVISIONAL)*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(STRICT/MIGRATION)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VALIDATING → VALIDATED (rows: VALID/PROVISIONAL/ERROR)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COMMITTING → COMMITTED (PROVISIONAL rows login-disabled, queued)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rollback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ROLLED_BACK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Governed-field change state machine *(v2 new — FR-022)*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(draft)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with proof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 → UNDER_REVIEW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(4-eyes)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→ APPLIED (writes attribute_history)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Data-principal request &amp; legal-hold (v2 — FR-020/021)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(raised)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 → IN_REVIEW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(no hold/retention)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ACTIONED →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blocked by hold/retention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(precedence 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breached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Photo approval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self/HR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(→ primary)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 &amp; Communication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created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employee, HR,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MSG-G01-PROFILE_CREATED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Contact/email OTP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MSG-G01-CONTACT_OTP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Identity/certificate expiring (90/30/7d)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MSG-G01-ID_EXPIRY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MSG-G01-CERT_EXPIRY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detail changed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MSG-G01-BANK_CHANGED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Bank/nominee change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MSG-G01-APPROVAL_PENDING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completeness nudge (advisory)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MSG-G01-COMPLETENESS_NUDGE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Dedup candidate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MSG-G01-DEDUP_CANDIDATE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Break-glass threshold/anomaly (real-time)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 (immediate)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MSG-G01-BREAK_GLASS_ALERT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Personal-data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DPO; affected principals; (DPB notification logged)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MSG-G01-BREACH_NOTIFY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Data-principal request status /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MSG-G01-DP_REQUEST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Governed field change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G11/G06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MSG-G01-GOVERNED_CHANGE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Consent granted/withdrawn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Separation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MSG-G01-SEPARATION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Death recorded /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G11, heirs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MSG-G01-DEATH_SUCCESSION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completed/failed; remediation 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MSG-G01-IMPORT_RESULT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PROVISIONAL record needs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MSG-G01-REMEDIATION_DUE</w:t>
            </w:r>
          </w:p>
        </w:tc>
      </w:tr>
    </w:tbl>
    <w:p/>
    <w:p>
      <w:r>
        <w:t xml:space="preserve">All notifications are dispatched through </w:t>
      </w:r>
      <w:r>
        <w:rPr>
          <w:b/>
        </w:rPr>
        <w:t>X.2</w:t>
      </w:r>
      <w:r>
        <w:t xml:space="preserve"> (the platform notification infrastructure):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fire in parallel for approvals; </w:t>
      </w:r>
      <w:r>
        <w:rPr>
          <w:b/>
        </w:rPr>
        <w:t>statutory notices (separation, governed-change, breach, death/handoff) are mandatory and non-suppressible</w:t>
      </w:r>
      <w:r>
        <w:t xml:space="preserve"> (Platform §X.2; BRD §9.9); retry backoff ×5 + dead-letter; every dispatch audit-logged. Template keys above are </w:t>
      </w:r>
      <w:r>
        <w:rPr>
          <w:b/>
        </w:rPr>
        <w:t>`MSG-G01-*`</w:t>
      </w:r>
      <w:r>
        <w:t xml:space="preserve"> ids registered in the Foundation §5 index; copy is referenced by id, never inlined. </w:t>
      </w:r>
      <w:r>
        <w:rPr>
          <w:b/>
        </w:rPr>
        <w:t>No PII values in bodies</w:t>
      </w:r>
      <w:r>
        <w:t xml:space="preserve"> (reference, not content); respect user locale and channel preferences. </w:t>
      </w:r>
      <w:r>
        <w:rPr>
          <w:b/>
        </w:rPr>
        <w:t>Break-glass/breach alerts are real-time, not digests</w:t>
      </w:r>
      <w:r>
        <w:t xml:space="preserve"> (improvement #10).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by org/cadre/designation/status/</w:t>
            </w:r>
            <w:r>
              <w:rPr>
                <w:b/>
                <w:sz w:val="18"/>
              </w:rPr>
              <w:t>record_state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counts with drill-down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 distribution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at score bands per 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issue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DQ issues by type/severity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per position/org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Dept Head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Position history / Pay-Commission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ID &amp; certificate expiry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IDs/certificates expiring in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Duplicate/alias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Open/merged/dismissed candidates + active 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Privacy &amp; rights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status, rights-request SLAs, grievances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Break-glass &amp; breach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Reveals by user/field, anomalies, 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at horizon; active holds; erasure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Compliance, DPO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 &amp; diversity (aggregated)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Gender/category/PwD aggregates (no row-level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Leadership,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 glide-path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VALID/PROVISIONAL/remediated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 &amp; age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length, retirement-due pipeline (uses governed DOB)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G11, HR</w:t>
            </w:r>
          </w:p>
        </w:tc>
      </w:tr>
    </w:tbl>
    <w:p/>
    <w:p>
      <w:r>
        <w:t>Analytics served via the consumption API and the advisory completeness summary feed; all aggregate</w:t>
      </w:r>
    </w:p>
    <w:p>
      <w:r>
        <w:t>reports honour PII minimisation (no special-category row-level export to non-authorised roles).</w:t>
      </w:r>
    </w:p>
    <w:p>
      <w:pPr>
        <w:pStyle w:val="Heading2"/>
      </w:pPr>
      <w:r>
        <w:rPr>
          <w:b/>
          <w:color w:val="1F3864"/>
          <w:sz w:val="30"/>
        </w:rPr>
        <w:t>13. Migration &amp; Launch Plan</w:t>
      </w:r>
    </w:p>
    <w:p>
      <w:pPr>
        <w:pStyle w:val="IntenseQuote"/>
      </w:pPr>
      <w:r>
        <w:rPr>
          <w:b/>
        </w:rPr>
        <w:t>v2 change (improvement #11/R8):</w:t>
      </w:r>
      <w:r>
        <w:t xml:space="preserve"> the unrealistic "≥ 99.5% VALID on first/second pass" target is</w:t>
      </w:r>
    </w:p>
    <w:p>
      <w:pPr>
        <w:pStyle w:val="IntenseQuote"/>
      </w:pPr>
      <w:r>
        <w:t xml:space="preserve">replaced with a </w:t>
      </w:r>
      <w:r>
        <w:rPr>
          <w:b/>
        </w:rPr>
        <w:t>staged data-quality glide path</w:t>
      </w:r>
      <w:r>
        <w:t xml:space="preserve"> built around the PROVISIONAL/QUARANTINE state and a</w:t>
      </w:r>
    </w:p>
    <w:p>
      <w:pPr>
        <w:pStyle w:val="IntenseQuote"/>
      </w:pPr>
      <w:r>
        <w:t>remediation queue, so migration never stalls on paper-service-book gaps.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Activities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Confirm template (FR-017); load master data (org_units, designations, cadres, pay_scales, positions +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); seed field-access policies + </w:t>
            </w:r>
            <w:r>
              <w:rPr>
                <w:b/>
                <w:sz w:val="18"/>
              </w:rPr>
              <w:t>4-eyes flags</w:t>
            </w:r>
            <w:r>
              <w:rPr>
                <w:sz w:val="18"/>
              </w:rPr>
              <w:t xml:space="preserve">; seed retention policies; configure fixed completeness weighting; </w:t>
            </w:r>
            <w:r>
              <w:rPr>
                <w:b/>
                <w:sz w:val="18"/>
              </w:rPr>
              <w:t>stand up Aadhaar vault + KMS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verified; vault + policies in place.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— Extract &amp; cleanse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legacy records; standardise names (phonetic/transliteration aids); resolve obvious duplicates pre-import.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Cleansed dataset; mapping doc signed 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— Dry-run import (MIGRATION profile)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Validate-only; review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 report; tune validators.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Glide-path baseline measured (not a 99.5% gate).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— Dedup sweep (alias)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phonetic-aware detection; resolve candidates via alias merge (4-eyes); confirm no silent duplicates.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rate &lt; 0.1%; aliases recorded.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— Commit (with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Chunked transactional commit; VALID→ACTIVE, gaps→</w:t>
            </w:r>
            <w:r>
              <w:rPr>
                <w:b/>
                <w:sz w:val="18"/>
              </w:rPr>
              <w:t>PROVISIONAL (login-disabled, queued)</w:t>
            </w:r>
            <w:r>
              <w:rPr>
                <w:sz w:val="18"/>
              </w:rPr>
              <w:t>; SR events via outbox; advisory completeness computed.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counts reconcile; remediation queue populated.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— Consumer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G02–G14 integrate against consumption API + </w:t>
            </w:r>
            <w:r>
              <w:rPr>
                <w:b/>
                <w:sz w:val="18"/>
              </w:rPr>
              <w:t>change-feed backbone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alias resolution</w:t>
            </w:r>
            <w:r>
              <w:rPr>
                <w:sz w:val="18"/>
              </w:rPr>
              <w:t xml:space="preserve"> contract tests pass.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consumers green on contract tests incl. alias.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— Remediation glide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 the remediation queue; promote PROVISIONAL→ACTIVE as gaps close.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≥ 80% CLEAN at cutover; ≥ 95% within 180 days.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— Cutover &amp;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legacy writes; enable self-service (ACTIVE only); monitor SLOs + break-glass/breach.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SLOs met; go-live sign-off.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— Hypercare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DQ, completeness, audit, rights SLAs; rollback window available.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for hypercare period.</w:t>
            </w:r>
          </w:p>
        </w:tc>
      </w:tr>
    </w:tbl>
    <w:p/>
    <w:p>
      <w:r>
        <w:rPr>
          <w:b/>
        </w:rPr>
        <w:t>Rollback strategy:</w:t>
      </w:r>
      <w:r>
        <w:t xml:space="preserve"> import batches reversible within window; outbox guarantees SR/feed delivery; PITR</w:t>
      </w:r>
    </w:p>
    <w:p>
      <w:r>
        <w:t xml:space="preserve">for catastrophic recovery; alias merges reversible via snapshot. </w:t>
      </w:r>
      <w:r>
        <w:rPr>
          <w:b/>
        </w:rPr>
        <w:t>Training:</w:t>
      </w:r>
      <w:r>
        <w:t xml:space="preserve"> HR/Admin on</w:t>
      </w:r>
    </w:p>
    <w:p>
      <w:r>
        <w:t>create/maintain/dedup(alias)/import(PROVISIONAL)/governed-change; DPO on rights/breach/retention;</w:t>
      </w:r>
    </w:p>
    <w:p>
      <w:r>
        <w:t>employees on self-service, rights, and change requests.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Roles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Consumes/Emits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attribute_history, job_assignments, aadhaar_vault, 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outbox PROFILE_CREATED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all employee_*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/profile-360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Mgr, Auditor,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async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/contacts, /addresses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(Self→G02)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notification, G02, row_version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/dependents, /nominees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(Self→G02)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outbox, 4-eyes,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/emergency-contacts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education,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/education, 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(Self→G02)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G11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aadhaar_vault, 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/identity-docs, /aadhaar:reveal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KMS, dedup, G13, FR-013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/bank-accounts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(4-eyes),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workflow, G10/G11 (G10 owns gate)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photos, 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/photos, /biometric-ref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(Self→approval),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FR-020 consent, FR-021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positions, position_history, 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/positions, /assignments, 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G05/G06, outbox (service-layer sync)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job_assignments, attribute_history, position_history,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/as-of, 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profile_sections, custom_field_* (Phase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advisory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field_access_policies, 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/reveal-field, /config/field-access-policies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Admin, DPO (all readers)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audit, breach (FR-020)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profile_completeness, 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G14 (</w:t>
            </w:r>
            <w:r>
              <w:rPr>
                <w:b/>
                <w:sz w:val="18"/>
              </w:rPr>
              <w:t>advisory; no G10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dedup_candidates, 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/dedup/*, 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RECORDS_MERGED, FR-025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data_principal_requests, G02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G02, FR-020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import_batches,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/imports/*, /remediation-queue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Admin/Off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advisory completeness, outbox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users,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/:separate, /:reactivate, /:archive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Head, SR Cust.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G11, FR-021,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+ satellites, aliases, 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/employees, /changes, /batch, /as-of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principals,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backbone,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privacy_notices, consent_records, data_principal_requests, 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/privacy/*, /consent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DPO, HR Admin, Employee/heir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FR-021, FR-009, FR-013,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retention_policies,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/retention/*, /legal-holds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Admin, Dept Head,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G09/G11, G13, vault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governed_field_change_requests, 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/governed-changes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Off/Admin, Appointing Auth.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outbox, G11/G06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(Self→G02)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FR-014 advisory,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nominees, 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/death:record, /family-pension:handoff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SR Cust.,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G11, outbox DEATH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(phonetic index), 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/employees/search?phonetic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machine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FR-015, FR-019, FR-013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Map</w:t>
      </w:r>
    </w:p>
    <w:p>
      <w:pPr>
        <w:pStyle w:val="ListBullet"/>
      </w:pPr>
      <w:r>
        <w:rPr>
          <w:b/>
        </w:rPr>
        <w:t>Build-first / freeze before parallel work:</w:t>
      </w:r>
      <w:r>
        <w:t xml:space="preserve"> </w:t>
      </w:r>
      <w:r>
        <w:rPr>
          <w:b/>
        </w:rPr>
        <w:t>`employee_id_aliases` identity contract (FR-015)</w:t>
      </w:r>
      <w:r>
        <w:t xml:space="preserve"> +</w:t>
      </w:r>
    </w:p>
    <w:p>
      <w:r>
        <w:rPr>
          <w:b/>
        </w:rPr>
        <w:t>field access (FR-013)</w:t>
      </w:r>
      <w:r>
        <w:t xml:space="preserve"> + </w:t>
      </w:r>
      <w:r>
        <w:rPr>
          <w:b/>
        </w:rPr>
        <w:t>consumption API + change-feed backbone (FR-019)</w:t>
      </w:r>
      <w:r>
        <w:t xml:space="preserve"> + </w:t>
      </w:r>
      <w:r>
        <w:rPr>
          <w:b/>
        </w:rPr>
        <w:t>FR-001 (create)</w:t>
      </w:r>
      <w:r>
        <w:t>.</w:t>
      </w:r>
    </w:p>
    <w:p>
      <w:r>
        <w:t>These three frozen contracts are "The One Thing To Do First" (council).</w:t>
      </w:r>
    </w:p>
    <w:p>
      <w:pPr>
        <w:pStyle w:val="ListBullet"/>
      </w:pPr>
      <w:r>
        <w:rPr>
          <w:b/>
        </w:rPr>
        <w:t>Internal deps:</w:t>
      </w:r>
      <w:r>
        <w:t xml:space="preserve"> FR-002 depends on FR-013 + CQRS projection; FR-011 depends on FR-010</w:t>
      </w:r>
    </w:p>
    <w:p>
      <w:r>
        <w:t>(position_history) + FR-022 (attribute_history); FR-014 depends on all write FRs + FR-023; FR-015 uses</w:t>
      </w:r>
    </w:p>
    <w:p>
      <w:r>
        <w:t>FR-025 + aliases; FR-016 depends on FR-013 + FR-020 + G02; FR-018 depends on §10 + FR-021 + FR-024;</w:t>
      </w:r>
    </w:p>
    <w:p>
      <w:r>
        <w:t>FR-020 depends on FR-021; FR-022 depends on FR-011; FR-024 depends on FR-004 + FR-018 + FR-020.</w:t>
      </w:r>
    </w:p>
    <w:p>
      <w:pPr>
        <w:pStyle w:val="ListBullet"/>
      </w:pPr>
      <w:r>
        <w:rPr>
          <w:b/>
        </w:rPr>
        <w:t>External deps:</w:t>
      </w:r>
      <w:r>
        <w:t xml:space="preserve"> G13 (documents/photos), G12 (SR events via outbox), G02 (edit approvals), KMS +</w:t>
      </w:r>
    </w:p>
    <w:p>
      <w:r>
        <w:t>Aadhaar vault, notification platform, OIDC/SSO, G10 (disbursement gate), G11 (family pension/DOB).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Master core, API, aliases, backbone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FR-019, FR-013,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masters + vault ready; </w:t>
            </w:r>
            <w:r>
              <w:rPr>
                <w:b/>
                <w:sz w:val="18"/>
              </w:rPr>
              <w:t>freeze alias/field-access/API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Satellites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FR-003, FR-004, FR-005, 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A's employees table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Sensitive data +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FR-007, FR-008, 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KMS + vault + G13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Position &amp;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FR-010, FR-011 (+ position_history, attribute_history)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Quality &amp; dedup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 (advisory), FR-025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B/C partially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Config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 (deferred)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Self-service &amp;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(CQRS), FR-016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FR-020 ready (G02 stub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Migration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(PROVISIONAL), FR-018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dedup (E)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Privacy/compliance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FR-021, FR-022, FR-023, FR-024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vault ready</w:t>
            </w:r>
          </w:p>
        </w:tc>
      </w:tr>
    </w:tbl>
    <w:p/>
    <w:p>
      <w:r>
        <w:t>Shared contracts (alias/identity resolution, consumption API + backbone shape, field-access semantics)</w:t>
      </w:r>
    </w:p>
    <w:p>
      <w:r>
        <w:t>are frozen before parallel tracks begin to avoid drift.</w:t>
      </w:r>
    </w:p>
    <w:p>
      <w:pPr>
        <w:pStyle w:val="Heading3"/>
      </w:pPr>
      <w:r>
        <w:rPr>
          <w:b/>
          <w:color w:val="2E5B9E"/>
          <w:sz w:val="26"/>
        </w:rPr>
        <w:t>14.4 Open-Issues Register &amp; Final Contract Reconciliation — *honest, not "0 gaps"*</w:t>
      </w:r>
    </w:p>
    <w:p>
      <w:pPr>
        <w:pStyle w:val="IntenseQuote"/>
      </w:pPr>
      <w:r>
        <w:t>Per improvement #22/R21, v1's "0 unresolved gaps / all ✅ Resolved" is replaced with an **honest</w:t>
      </w:r>
    </w:p>
    <w:p>
      <w:pPr>
        <w:pStyle w:val="IntenseQuote"/>
      </w:pPr>
      <w:r>
        <w:t>register**: contracts that are fully resolved are marked Resolved; genuinely open items (dependent on</w:t>
      </w:r>
    </w:p>
    <w:p>
      <w:pPr>
        <w:pStyle w:val="IntenseQuote"/>
      </w:pPr>
      <w:r>
        <w:t>external owners or Phase 2) are listed openly with an owner and target.</w:t>
      </w:r>
    </w:p>
    <w:p>
      <w:r>
        <w:rPr>
          <w:b/>
        </w:rPr>
        <w:t>(a) Resolved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extended fields (v2: Aadhaar via vault, mononym, record_state)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G02–G14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 G01-owned tables (E1–E34, import pair =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FRs 001–025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 (incl. v2 codes; DQ-block removed)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Field-access semantics (correct ref </w:t>
            </w:r>
            <w:r>
              <w:rPr>
                <w:b/>
                <w:sz w:val="18"/>
              </w:rPr>
              <w:t>FR-013</w:t>
            </w:r>
            <w:r>
              <w:rPr>
                <w:sz w:val="18"/>
              </w:rPr>
              <w:t>) + hardened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FR-013, §5.4 E17/E34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FR-002/007/016/019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Alias identity resolution + RECORDS_MERGED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FR-015, §5.4 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G02–G14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Aadhaar Data Vault (Reference-Key)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FR-007, §5.4 E22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FR-001/007/021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Effective-dated core attributes + 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FR-011/010, §5.4 E23/E24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FR-011/022, G06/G11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Optimistic concurrency (row_version)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§5.4, 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mutable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Change-feed backbone (outbox)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§8.5, §5.4 E33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all consumers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Advisory completeness (no payroll block)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consent/rights/breach + retention/legal-hold/erasure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FR-020/021, §5.4 E26–E31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G09/G11/G13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DOB/category/name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FR-022, §5.4 E32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FR-011, G11/G06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Category/PwD certificates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FR-023, §5.4 E25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FR-014, G10/G11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Deceased succession +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G11, FR-020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(G11 owns award)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Phonetic/transliteration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machines (incl. record_state, governed change, rights/hold)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FR-008/015/017/018/020/021/022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(every entity incl. E21–E34)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build/test 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 error envelope + 8-code table (`{…,details}` + `X-Correlation-Id`)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§4.1, §8.1, 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(platform-aligned; §C)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Multi-tenancy (`tenant_id`/`entity_id`, data-layer scoping)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§5.4 conventions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entity/FR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(Platform §0.1)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P01 WorkflowEngine consumption (`workflow_actions`, 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§4.2, Alignment §A1/§A2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FR-004/007/008/015/018/022/024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P02 Authorization.check + RBAC v1.7 PII tiers (field mask on serialization)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§3, §4.4, FR-013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FR-002/007/013/016/019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P05 dual-log DB-trigger audit (`audit_log`+`security_audit_log`)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§4.4,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write/read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P06 ETL+V migration (3 dry runs, waves, `migration_runs`, source-id)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§4.2, FR-017, 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RBAC role mapping (gov actors as ADDITIONS; Auditor/SysAdmin mapped)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(§C)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VAL-*/JOB-M01-*/MSG-G01-*/ERR-G01-* cited &amp; registered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§4.5, §11, §8.2.1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(Foundation §2/§4/§5)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Cursor pagination + Idempotency-Key + `/api/v1`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§4.1, FR-019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list/transaction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NFR baseline (99.5% uptime, RPO &lt; 1 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§4.1,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(Vision §2.9)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G12-SR ledger destination (outbox drains to G12 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§4.2, §8.5, Alignment §A1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all SR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(§C/§D)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`employees` = EXTEND of PrimeSoft M01 (no fork)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Alignment §A1, §4.2, 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 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(§A)</w:t>
            </w:r>
          </w:p>
        </w:tc>
      </w:tr>
    </w:tbl>
    <w:p/>
    <w:p>
      <w:r>
        <w:rPr>
          <w:b/>
        </w:rPr>
        <w:t>(b) Open items (owner + target — honest 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 / 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statutory retention years per record-class (</w:t>
            </w:r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seed values)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compliance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go-live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 lawful basis per cohort (AUA/KUA registration vs statute)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Legal/DPO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vault enablement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DPB breach-notification exact timelines/format under DPDP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 when DPDP Rules notified; workflow built, timings configurable.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Custom-field/dynamic-form engine + configurable completeness weighting + merge-undo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 xml:space="preserve"> (deferred per Clash 2); schema present, engine later.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vault API contract (opaque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C + 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 during track C build; G01 stores only opaque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 family-pension award creation contract (handoff payload shape)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handoff event with G11 before FR-024 GA.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 phonetic algorithm choice + transliteration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during FR-025 build; pluggable matcher.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record / SSOT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authoritative employee record all modules read from (this module).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view aggregating every profile section for one employee (v2: served from a CQRS read projection).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changes as time-bounded versions so any past/future state is reconstructable.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("as-of")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reconstruction of data as it was on a specified date (v2: includes core person attributes + positions).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sanctioned post (org design unit) with strength and reporting edges, distinct from a person (v2: effective-dated).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placement of an employee into a position/designation/org for an effective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Substantive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employee's primary/permanent placement (one current at a time).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Attribute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unified effective-dated spine for core person attributes (name/gender/category/DOB/etc.).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Field-access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Per-field, per-role rule (FULL/MASKED/HIDDEN) enforced server-side (FR-013).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 (hardened)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logged, reason-required reveal of a masked field, with volume caps, anomaly detection, real-time alerting, and optional 4-eyes.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Two-person control; maker ≠ checker on sensitive changes (v2: configurable high-risk field set).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Completeness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Advisory weighted measure of how fully a profile is populated (</w:t>
            </w:r>
            <w:r>
              <w:rPr>
                <w:b/>
                <w:sz w:val="18"/>
              </w:rPr>
              <w:t>never gates pay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Data-quality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CLEAN/REVIEW/NEEDS_ATTENTION advisory indicator (no downstream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 (alias)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Detecting duplicate person records and merging into one golden record via an alias map, never re-pointing other modules' rows.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G01-owned map (</w:t>
            </w:r>
            <w:r>
              <w:rPr>
                <w:rFonts w:ascii="Consolas" w:hAnsi="Consolas"/>
                <w:sz w:val="18"/>
              </w:rPr>
              <w:t>loser_id → survivor_id</w:t>
            </w:r>
            <w:r>
              <w:rPr>
                <w:sz w:val="18"/>
              </w:rPr>
              <w:t>) every consumer resolves identity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Data 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hardened, KMS-encrypted store holding the Aadhaar number only, keyed by an opaque Reference Key (Aadhaar Act / UIDAI alignment).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Reference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opaque key linking a profile to its Aadhaar-vault row; the number is never stored elsewhere.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CQRS read projection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materialised, event-maintained read model serving the 360° view within the latency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/ change-feed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transactional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table draining ordered, replayable, tombstoned events to G12 and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Optimistic locking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Concurrency control via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; mismatch →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 xml:space="preserve"> 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PROVISIONAL / QUARANTINE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migration record state: committed with known gaps, login-disabled, remediation-queued.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statutorily-controlled, evidence-bound, limited-alteration change (DOB/category/name) via FR-022.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blocking purge/erasure for disciplinary/litigation/pension/audit/RTI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Protection Officer (DPO)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role overseeing consent, rights, break-glass, breach, and erasure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Data-principal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rights: access, correction, erasure, export, nomination, consent withdrawal, grievance.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event emission ensuring SR/feed events are never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Act 2023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India's Digital Personal Data Protection Act governing PII handling.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Act 2016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Act (and UIDAI Data Vault circular) governing Aadhaar storage and 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Digital Service Register (Module 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sensitive value (PAN/account no.) with an encrypted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Family 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pension payable to a deceased employee's eligible heir/recipient (award owned by G11).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Creamy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 reservation-exclusion status; tracked on the OBC certificate (FR-023).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UDID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Disability ID card; basis for PwD benefit eligibility (≥40%).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`service_no` generation pattern</w:t>
      </w:r>
    </w:p>
    <w:p>
      <w:r>
        <w:t xml:space="preserve">Configurable pattern, default </w:t>
      </w:r>
      <w:r>
        <w:rPr>
          <w:rFonts w:ascii="Consolas" w:hAnsi="Consolas"/>
          <w:sz w:val="20"/>
        </w:rPr>
        <w:t>GOV-{seq:04}</w:t>
      </w:r>
      <w:r>
        <w:t xml:space="preserve"> (zero-padded sequence), with optional org/cadre prefix;</w:t>
      </w:r>
    </w:p>
    <w:p>
      <w:r>
        <w:t>uniqueness enforced; collisions retried server-side.</w:t>
      </w:r>
    </w:p>
    <w:p>
      <w:pPr>
        <w:pStyle w:val="Heading3"/>
      </w:pPr>
      <w:r>
        <w:rPr>
          <w:b/>
          <w:color w:val="2E5B9E"/>
          <w:sz w:val="26"/>
        </w:rPr>
        <w:t>Appendix B — Default field-access policy seed (illustrative,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 path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Employee(self)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Mgr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aadhaar_vault.aadhaar_number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FULL(reason+4-eyes, capped)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MASKED(audit)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employees.religion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employee_photos.biometric_template_ref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FULL(consent)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</w:tbl>
    <w:p/>
    <w:p>
      <w:pPr>
        <w:pStyle w:val="IntenseQuote"/>
      </w:pPr>
      <w:r>
        <w:t>Special-category fields (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biometric) carry</w:t>
      </w:r>
    </w:p>
    <w:p>
      <w:pPr>
        <w:pStyle w:val="IntenseQuote"/>
      </w:pPr>
      <w:r>
        <w:rPr>
          <w:rFonts w:ascii="Consolas" w:hAnsi="Consolas"/>
          <w:sz w:val="20"/>
        </w:rPr>
        <w:t>is_special_category=true</w:t>
      </w:r>
      <w:r>
        <w:t>; reveals are capped and real-time-alerted (FR-013).</w:t>
      </w:r>
    </w:p>
    <w:p>
      <w:pPr>
        <w:pStyle w:val="Heading3"/>
      </w:pPr>
      <w:r>
        <w:rPr>
          <w:b/>
          <w:color w:val="2E5B9E"/>
          <w:sz w:val="26"/>
        </w:rPr>
        <w:t>Appendix C — Completeness weighting (default, **fixed in v1**; configurable in Phase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(mandatory 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&amp;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Job/position placement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IDs (verified)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(verified primary)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Education/experience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Dependents/nominees/emergency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Import template columns (v1.2, abridged; Aadhaar loaded to vault, not profile)</w:t>
      </w:r>
    </w:p>
    <w:p>
      <w:r>
        <w:t>`legacy_id, service_no, salutation, first_name, middle_name, last_name, has_single_legal_name, dob,</w:t>
      </w:r>
    </w:p>
    <w:p>
      <w:r>
        <w:t>gender, marital_status, nationality, category, pan, aadhaar(→vault), date_of_joining, employment_type,</w:t>
      </w:r>
    </w:p>
    <w:p>
      <w:r>
        <w:t>cadre, designation_code, org_unit_code, position_code, mobile, official_email, permanent_address_*,</w:t>
      </w:r>
    </w:p>
    <w:p>
      <w:r>
        <w:t>present_address_*, bank_name, ifsc, account_number, account_type, highest_qualification,</w:t>
      </w:r>
    </w:p>
    <w:p>
      <w:r>
        <w:t>category_certificate_*, pwd_udid_*, validation_profile, ...`</w:t>
      </w:r>
    </w:p>
    <w:p>
      <w:pPr>
        <w:pStyle w:val="Heading3"/>
      </w:pPr>
      <w:r>
        <w:rPr>
          <w:b/>
          <w:color w:val="2E5B9E"/>
          <w:sz w:val="26"/>
        </w:rPr>
        <w:t>Appendix E — Assumptions &amp; open items (expanded; see also §14.4 open register)</w:t>
      </w:r>
    </w:p>
    <w:p>
      <w:pPr>
        <w:pStyle w:val="ListNumber"/>
      </w:pPr>
      <w:r>
        <w:t>Master reference data (org_units, designations, cadres, pay_scales) is loaded/owned outside G01 and</w:t>
      </w:r>
    </w:p>
    <w:p>
      <w:r>
        <w:t>available at build time.</w:t>
      </w:r>
    </w:p>
    <w:p>
      <w:pPr>
        <w:pStyle w:val="ListNumber"/>
      </w:pPr>
      <w:r>
        <w:t xml:space="preserve">G13/G12/G02/notification/KMS service contracts are available as referenced; the </w:t>
      </w:r>
      <w:r>
        <w:rPr>
          <w:b/>
        </w:rPr>
        <w:t>Aadhaar vault + KMS</w:t>
      </w:r>
    </w:p>
    <w:p>
      <w:r>
        <w:t>are provisioned in Phase 0.</w:t>
      </w:r>
    </w:p>
    <w:p>
      <w:pPr>
        <w:pStyle w:val="ListNumber"/>
      </w:pPr>
      <w:r>
        <w:t>Biometric capture/matching engine integration details (vault API) are finalised during track C build —</w:t>
      </w:r>
    </w:p>
    <w:p>
      <w:r>
        <w:t>G01 stores only opaque references (O5).</w:t>
      </w:r>
    </w:p>
    <w:p>
      <w:pPr>
        <w:pStyle w:val="ListNumber"/>
      </w:pPr>
      <w:r>
        <w:t>Exact statutory retention periods (O1), Aadhaar lawful basis (O2), and DPB breach timelines (O3) are</w:t>
      </w:r>
    </w:p>
    <w:p>
      <w:r>
        <w:t>confirmed with the program's compliance owner/DPO before go-live.</w:t>
      </w:r>
    </w:p>
    <w:p>
      <w:pPr>
        <w:pStyle w:val="ListNumber"/>
      </w:pPr>
      <w:r>
        <w:rPr>
          <w:b/>
        </w:rPr>
        <w:t>Phase 2 items</w:t>
      </w:r>
      <w:r>
        <w:t xml:space="preserve"> (custom-field engine, configurable completeness weighting, merge-undo UI beyond the</w:t>
      </w:r>
    </w:p>
    <w:p>
      <w:r>
        <w:t>alias mechanism) are deferred by design (O4, Clash 2).</w:t>
      </w:r>
    </w:p>
    <w:p>
      <w:pPr>
        <w:pStyle w:val="ListNumber"/>
      </w:pPr>
      <w:r>
        <w:rPr>
          <w:b/>
        </w:rPr>
        <w:t>G11 owns the family-pension award</w:t>
      </w:r>
      <w:r>
        <w:t>; G01 provides the heir/recipient handoff only (O6).</w:t>
      </w:r>
    </w:p>
    <w:p>
      <w:pPr>
        <w:pStyle w:val="Heading3"/>
      </w:pPr>
      <w:r>
        <w:rPr>
          <w:b/>
          <w:color w:val="2E5B9E"/>
          <w:sz w:val="26"/>
        </w:rPr>
        <w:t>Appendix F — Council Risk → Mitigation Cross-Reference (all 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Aadhaar vault / biometric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(E22 vault), FR-009 (biometric isolation),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Cross-module 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FR-015 + E21 aliases; §4.3 #7; §5.6 r11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DQ blocks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FR-014 advisory; G10 owns 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>; §1.1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DPDP rights/governance unbuilt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FR-021; E26–E31; DPO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Person attributes overwritten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E23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Governed DOB/category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FR-022 + E32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Break-glass exfiltration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FR-013 hardened + E34;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Migration target infeasible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PROVISIONAL + §13 glide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Positions not effective-dated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+ E24 position_history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Audit-on-read synchronous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§4.4/§9 async audit sink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R11 360° read model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CQRS projection + §9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Denormalisation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service-layer sync; §5.6 r2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No optimistic 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row_version everywhere; §5.6 r16; </w:t>
            </w:r>
            <w:r>
              <w:rPr>
                <w:rFonts w:ascii="Consolas" w:hAnsi="Consolas"/>
                <w:sz w:val="18"/>
              </w:rPr>
              <w:t>STALE_VERSION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Change-feed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§8.5 backbone + E33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Mononym rejection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nullable last_name +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Deceased succession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Category/PwD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E25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Wrong FR ref / entity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§3/§4.3 cite FR-013; §5.1 count stated once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Phonetic/transliteration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4-eyes only on 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E17 </w:t>
            </w:r>
            <w:r>
              <w:rPr>
                <w:rFonts w:ascii="Consolas" w:hAnsi="Consolas"/>
                <w:sz w:val="18"/>
              </w:rPr>
              <w:t>requires_four_eyes</w:t>
            </w:r>
            <w:r>
              <w:rPr>
                <w:sz w:val="18"/>
              </w:rPr>
              <w:t>; FR-007/022/004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"0 gaps" overstated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§14.4 honest open-issues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Foreign nationals / unique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r9 conditional IDs; r17 unique official_email</w:t>
            </w:r>
          </w:p>
        </w:tc>
      </w:tr>
    </w:tbl>
    <w:p/>
    <w:p>
      <w:r>
        <w:t>*End of G01-EPM BRD v3.0 (platform-grounded) — 25 functional requirements; 34 entities (E1–E34, 35 tables,</w:t>
      </w:r>
    </w:p>
    <w:p>
      <w:r>
        <w:t xml:space="preserve">now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-scoped); EXTEND of PrimeSoft M01 Employee Master; all 22 council improvements</w:t>
      </w:r>
    </w:p>
    <w:p>
      <w:r>
        <w:t>preserved; re-grounded onto PrimeSoft platform engines P01–P06 / X.1–X.3 / W.1–W.3, RBAC v1.7, the 8-code</w:t>
      </w:r>
    </w:p>
    <w:p>
      <w:r>
        <w:t xml:space="preserve">error table + </w:t>
      </w:r>
      <w:r>
        <w:rPr>
          <w:rFonts w:ascii="Consolas" w:hAnsi="Consolas"/>
          <w:sz w:val="20"/>
        </w:rPr>
        <w:t>X-Correlation-Id</w:t>
      </w:r>
      <w:r>
        <w:t xml:space="preserve">, and the Foundation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JOB-M01-*</w:t>
      </w:r>
      <w:r>
        <w:t>/</w:t>
      </w:r>
      <w:r>
        <w:rPr>
          <w:rFonts w:ascii="Consolas" w:hAnsi="Consolas"/>
          <w:sz w:val="20"/>
        </w:rPr>
        <w:t>MSG-G01-*</w:t>
      </w:r>
      <w:r>
        <w:t>/</w:t>
      </w:r>
      <w:r>
        <w:rPr>
          <w:rFonts w:ascii="Consolas" w:hAnsi="Consolas"/>
          <w:sz w:val="20"/>
        </w:rPr>
        <w:t>ERR-G01-*</w:t>
      </w:r>
      <w:r>
        <w:t xml:space="preserve"> catalogues</w:t>
      </w:r>
    </w:p>
    <w:p>
      <w:r>
        <w:t>(see the Alignment and Amendments sections). Final reconciliation: 0 gaps incl. platform-alignment rows;</w:t>
      </w:r>
    </w:p>
    <w:p>
      <w:r>
        <w:t>honest open-issues register (7 open items with owners/targets) retained.*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Profile Management — Government HRMS Module BRD (G01,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