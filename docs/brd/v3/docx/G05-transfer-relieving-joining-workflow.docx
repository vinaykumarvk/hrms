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Employee Transfer, Relieving and Joining Workflow — Government HRMS Module BRD (G05,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G05 (alias GOV-M05; supersedes the </w:t>
      </w:r>
      <w:r>
        <w:rPr>
          <w:rFonts w:ascii="Consolas" w:hAnsi="Consolas"/>
          <w:sz w:val="20"/>
        </w:rPr>
        <w:t>M05-TRJ</w:t>
      </w:r>
      <w:r>
        <w:t xml:space="preserve"> code from </w:t>
      </w:r>
      <w:r>
        <w:rPr>
          <w:rFonts w:ascii="Consolas" w:hAnsi="Consolas"/>
          <w:sz w:val="20"/>
        </w:rPr>
        <w:t>SHARED_FOUNDATION.md</w:t>
      </w:r>
      <w:r>
        <w:t xml:space="preserve"> — see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Government HRMS — public-sector configuration &amp; extension of the </w:t>
      </w:r>
      <w:r>
        <w:rPr>
          <w:b/>
        </w:rPr>
        <w:t>PrimeSoft HRMS platform</w:t>
      </w:r>
    </w:p>
    <w:p>
      <w:r>
        <w:rPr>
          <w:b/>
        </w:rPr>
        <w:t>Document version:</w:t>
      </w:r>
      <w:r>
        <w:t xml:space="preserve"> v3.0 (platform-re-grounded — re-anchors v2.0 onto the existing PrimeSoft platform engines P01–P06 / X.1–X.3 / W.1–W.3 and RBAC v1.7)</w:t>
      </w:r>
    </w:p>
    <w:p>
      <w:r>
        <w:rPr>
          <w:b/>
        </w:rPr>
        <w:t>Supersedes:</w:t>
      </w:r>
      <w:r>
        <w:t xml:space="preserve"> v2.0 (</w:t>
      </w:r>
      <w:r>
        <w:rPr>
          <w:rFonts w:ascii="Consolas" w:hAnsi="Consolas"/>
          <w:sz w:val="20"/>
        </w:rPr>
        <w:t>docs/brd/v2/M05-transfer-relieving-joining-workflow.md</w:t>
      </w:r>
      <w:r>
        <w:t>), which itself superseded v1.0</w:t>
      </w:r>
    </w:p>
    <w:p>
      <w:r>
        <w:rPr>
          <w:b/>
        </w:rPr>
        <w:t>Relationship (per `MODULE_RECONCILIATION.md` §A row G05):</w:t>
      </w:r>
      <w:r>
        <w:t xml:space="preserve"> </w:t>
      </w:r>
      <w:r>
        <w:rPr>
          <w:b/>
        </w:rPr>
        <w:t>NET-NEW (gov-specific)</w:t>
      </w:r>
      <w:r>
        <w:t xml:space="preserve"> — PrimeSoft has no transfer/posting module; the closest commercial concept (internal mobility) is an Org-Admin report, not a transfer engine. G05 authors transfer-order, relieving-at-source and joining-at-destination as </w:t>
      </w:r>
      <w:r>
        <w:rPr>
          <w:b/>
        </w:rPr>
        <w:t>configured P01 flows + net-new statutory entities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§D), runs on </w:t>
      </w:r>
      <w:r>
        <w:rPr>
          <w:b/>
        </w:rPr>
        <w:t>P01 (workflow), P05 (audit), P06 (migration)</w:t>
      </w:r>
      <w:r>
        <w:t xml:space="preserve">, and </w:t>
      </w:r>
      <w:r>
        <w:rPr>
          <w:b/>
        </w:rPr>
        <w:t>emits SR events to the G12 SR ledger</w:t>
      </w:r>
      <w:r>
        <w:t>.</w:t>
      </w:r>
    </w:p>
    <w:p>
      <w:r>
        <w:rPr>
          <w:b/>
        </w:rPr>
        <w:t>Grounded in:</w:t>
      </w:r>
      <w:r>
        <w:t xml:space="preserve"> Master BRD v2.1 · Product Vision v2.6 · Platform Specification v1.6 · RBAC Design v1.7 · Foundation FS v1.6 · </w:t>
      </w:r>
      <w:r>
        <w:rPr>
          <w:rFonts w:ascii="Consolas" w:hAnsi="Consolas"/>
          <w:sz w:val="20"/>
        </w:rPr>
        <w:t>PLATFORM_FOUNDATION.md</w:t>
      </w:r>
      <w:r>
        <w:t xml:space="preserve"> · </w:t>
      </w:r>
      <w:r>
        <w:rPr>
          <w:rFonts w:ascii="Consolas" w:hAnsi="Consolas"/>
          <w:sz w:val="20"/>
        </w:rPr>
        <w:t>MODULE_RECONCILIATION.md</w:t>
      </w:r>
      <w:r>
        <w:t>.</w:t>
      </w:r>
    </w:p>
    <w:p>
      <w:r>
        <w:rPr>
          <w:b/>
        </w:rPr>
        <w:t>Status:</w:t>
      </w:r>
      <w:r>
        <w:t xml:space="preserve"> Baseline for build (parallel-agent ready; platform-grounded contracts frozen).</w:t>
      </w:r>
    </w:p>
    <w:p>
      <w:r>
        <w:rPr>
          <w:b/>
        </w:rPr>
        <w:t>Owns (net-new gov entities, §D):</w:t>
      </w:r>
      <w:r>
        <w:t xml:space="preserve"> Transfer lifecycle entities (requests, orders, clearances, charge handovers, joining reports, deputations, drives, preferences, transfer policy rules) </w:t>
      </w:r>
      <w:r>
        <w:rPr>
          <w:b/>
        </w:rPr>
        <w:t>plus</w:t>
      </w:r>
      <w:r>
        <w:t xml:space="preserve"> SR outbox, representations/stay-orders, counselling sessions, quarter/estate retention, gapless order-number sequences, order acknowledgements, and drive-scoped vacancy reservations. Each carries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and runs on the named platform services.</w:t>
      </w:r>
    </w:p>
    <w:p>
      <w:r>
        <w:rPr>
          <w:b/>
        </w:rPr>
        <w:t>Consumes (platform services &amp; gov platform-modules — references by id, never re-authors):</w:t>
      </w:r>
      <w:r>
        <w:t xml:space="preserve"> </w:t>
      </w:r>
      <w:r>
        <w:rPr>
          <w:b/>
        </w:rPr>
        <w:t>P01</w:t>
      </w:r>
      <w:r>
        <w:t xml:space="preserve"> WorkflowEngine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), </w:t>
      </w:r>
      <w:r>
        <w:rPr>
          <w:b/>
        </w:rPr>
        <w:t>P02</w:t>
      </w:r>
      <w:r>
        <w:t xml:space="preserve"> Authorization.check + RBAC v1.7, </w:t>
      </w:r>
      <w:r>
        <w:rPr>
          <w:b/>
        </w:rPr>
        <w:t>P04</w:t>
      </w:r>
      <w:r>
        <w:t xml:space="preserve"> tenant/org-admin + </w:t>
      </w:r>
      <w:r>
        <w:rPr>
          <w:rFonts w:ascii="Consolas" w:hAnsi="Consolas"/>
          <w:sz w:val="20"/>
        </w:rPr>
        <w:t>org_units</w:t>
      </w:r>
      <w:r>
        <w:t xml:space="preserve"> model, </w:t>
      </w:r>
      <w:r>
        <w:rPr>
          <w:b/>
        </w:rPr>
        <w:t>P05</w:t>
      </w:r>
      <w:r>
        <w:t xml:space="preserve"> dual audit log (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), </w:t>
      </w:r>
      <w:r>
        <w:rPr>
          <w:b/>
        </w:rPr>
        <w:t>P06</w:t>
      </w:r>
      <w:r>
        <w:t xml:space="preserve"> migration toolkit, </w:t>
      </w:r>
      <w:r>
        <w:rPr>
          <w:b/>
        </w:rPr>
        <w:t>X.1</w:t>
      </w:r>
      <w:r>
        <w:t xml:space="preserve"> background-jobs runner, </w:t>
      </w:r>
      <w:r>
        <w:rPr>
          <w:b/>
        </w:rPr>
        <w:t>X.2</w:t>
      </w:r>
      <w:r>
        <w:t xml:space="preserve"> notification infrastructure, </w:t>
      </w:r>
      <w:r>
        <w:rPr>
          <w:b/>
        </w:rPr>
        <w:t>X.3</w:t>
      </w:r>
      <w:r>
        <w:t xml:space="preserve"> integration framework, </w:t>
      </w:r>
      <w:r>
        <w:rPr>
          <w:b/>
        </w:rPr>
        <w:t>W.1/W.2/W.3</w:t>
      </w:r>
      <w:r>
        <w:t xml:space="preserve"> configured flows/forms/notification config; </w:t>
      </w:r>
      <w:r>
        <w:rPr>
          <w:b/>
        </w:rPr>
        <w:t>G01</w:t>
      </w:r>
      <w:r>
        <w:t xml:space="preserve"> Employee Profile/Master (employee + org placement), </w:t>
      </w:r>
      <w:r>
        <w:rPr>
          <w:b/>
        </w:rPr>
        <w:t>G06</w:t>
      </w:r>
      <w:r>
        <w:t xml:space="preserve"> Promotion/Seniority (strength &amp; seniority read-through, joining-sequence consumer), </w:t>
      </w:r>
      <w:r>
        <w:rPr>
          <w:b/>
        </w:rPr>
        <w:t>G09</w:t>
      </w:r>
      <w:r>
        <w:t xml:space="preserve"> Disciplinary (abandonment trigger), </w:t>
      </w:r>
      <w:r>
        <w:rPr>
          <w:b/>
        </w:rPr>
        <w:t>G10</w:t>
      </w:r>
      <w:r>
        <w:t xml:space="preserve"> Payroll &amp; Benefits (pay-continuity/entitlement/LPC/licence-fee signals), </w:t>
      </w:r>
      <w:r>
        <w:rPr>
          <w:b/>
        </w:rPr>
        <w:t>G12</w:t>
      </w:r>
      <w:r>
        <w:t xml:space="preserve"> Digital SR ledger (SR event writer on the P05 substrate), </w:t>
      </w:r>
      <w:r>
        <w:rPr>
          <w:b/>
        </w:rPr>
        <w:t>G13</w:t>
      </w:r>
      <w:r>
        <w:t xml:space="preserve"> Document Management (order/clearance PDFs + statutory document classes), </w:t>
      </w:r>
      <w:r>
        <w:rPr>
          <w:b/>
        </w:rPr>
        <w:t>G14</w:t>
      </w:r>
      <w:r>
        <w:t xml:space="preserve"> Dashboard &amp; Analytics; and the platform </w:t>
      </w:r>
      <w:r>
        <w:rPr>
          <w:b/>
        </w:rPr>
        <w:t>Holiday &amp; Region master</w:t>
      </w:r>
      <w:r>
        <w:t xml:space="preserve"> (Org Admin Master Data) for the regional working-day calendar.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pPr>
        <w:pStyle w:val="IntenseQuote"/>
      </w:pPr>
      <w:r>
        <w:t xml:space="preserve">Required by </w:t>
      </w:r>
      <w:r>
        <w:rPr>
          <w:rFonts w:ascii="Consolas" w:hAnsi="Consolas"/>
          <w:sz w:val="20"/>
        </w:rPr>
        <w:t>PLATFORM_FOUNDATION.md</w:t>
      </w:r>
      <w:r>
        <w:t xml:space="preserve"> §9 rule 6. Maps every G05 FR to the platform service(s) it runs on and flags the </w:t>
      </w:r>
      <w:r>
        <w:rPr>
          <w:rFonts w:ascii="Consolas" w:hAnsi="Consolas"/>
          <w:sz w:val="20"/>
        </w:rPr>
        <w:t>GAP (gov-specific)</w:t>
      </w:r>
      <w:r>
        <w:t xml:space="preserve"> logic G05 authors. </w:t>
      </w:r>
      <w:r>
        <w:rPr>
          <w:b/>
        </w:rPr>
        <w:t>No FR re-implements a platform engine</w:t>
      </w:r>
      <w:r>
        <w:t xml:space="preserve"> — transfer/relieving/joining business logic is authored; workflow, RBAC, audit, notification, jobs, migration and configured-content plumbing is consumed.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platform service(s)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G05-authored (</w:t>
            </w:r>
            <w:r>
              <w:rPr>
                <w:rFonts w:ascii="Consolas" w:hAnsi="Consolas"/>
                <w:b/>
                <w:color w:val="1F3864"/>
                <w:sz w:val="20"/>
              </w:rPr>
              <w:t>GAP (gov-specific)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/ external signal target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FR-G05-001</w:t>
            </w:r>
            <w:r>
              <w:rPr>
                <w:sz w:val="18"/>
              </w:rPr>
              <w:t xml:space="preserve"> Request initiation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intake form (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VAL-G05-*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authz + sensitive-field masking ·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documents (sensitive class)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·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 on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transfer-request entity, canonical taxonomy, eligibility 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FR-G05-002</w:t>
            </w:r>
            <w:r>
              <w:rPr>
                <w:sz w:val="18"/>
              </w:rPr>
              <w:t xml:space="preserve"> Policy &amp; eligibility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override authz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· reads </w:t>
            </w:r>
            <w:r>
              <w:rPr>
                <w:b/>
                <w:sz w:val="18"/>
              </w:rPr>
              <w:t>G06/G01</w:t>
            </w:r>
            <w:r>
              <w:rPr>
                <w:sz w:val="18"/>
              </w:rPr>
              <w:t xml:space="preserve"> strength/seniority read-through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 rules engine (</w:t>
            </w:r>
            <w:r>
              <w:rPr>
                <w:rFonts w:ascii="Consolas" w:hAnsi="Consolas"/>
                <w:sz w:val="18"/>
              </w:rPr>
              <w:t>VAL-G05-ELIG</w:t>
            </w:r>
            <w:r>
              <w:rPr>
                <w:sz w:val="18"/>
              </w:rPr>
              <w:t>, ban/tenure/protected-category logic)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FR-G05-003</w:t>
            </w:r>
            <w:r>
              <w:rPr>
                <w:sz w:val="18"/>
              </w:rPr>
              <w:t xml:space="preserve"> Counselling/preference (batch)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preference form · reads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seniority ·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vacancy publication, batch allotment, reservation 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FR-G05-004</w:t>
            </w:r>
            <w:r>
              <w:rPr>
                <w:sz w:val="18"/>
              </w:rPr>
              <w:t xml:space="preserve"> Order gen, gapless numbering, approval, publication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flow (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DYNAMIC_APPROVER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doc-generation (PDF)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publisher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 entity, 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gapless reserve-then-commit numbering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VAL-G05-TRANSFER-ORDER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MUTUAL_TRANSFER</w:t>
            </w:r>
            <w:r>
              <w:rPr>
                <w:sz w:val="18"/>
              </w:rPr>
              <w:t xml:space="preserve"> for mutual) via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FR-G05-005</w:t>
            </w:r>
            <w:r>
              <w:rPr>
                <w:sz w:val="18"/>
              </w:rPr>
              <w:t xml:space="preserve"> Bulk drive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JOB-G05-DRIVE</w:t>
            </w:r>
            <w:r>
              <w:rPr>
                <w:sz w:val="18"/>
              </w:rPr>
              <w:t xml:space="preserve"> batch ·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per-order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 lifecycle, partial-failure 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order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FR-G05-006</w:t>
            </w:r>
            <w:r>
              <w:rPr>
                <w:sz w:val="18"/>
              </w:rPr>
              <w:t xml:space="preserve"> Relieving — clearance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(one branch per configured clearance department; joins only when all clear) · </w:t>
            </w:r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(per-branch SLA + escalation → X.2 + audit) ·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notify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checklist/item entities, deemed-clearance forced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FR-G05-007</w:t>
            </w:r>
            <w:r>
              <w:rPr>
                <w:sz w:val="18"/>
              </w:rPr>
              <w:t xml:space="preserve"> Charge handover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data-collection + dispute SLA (P01 SLA runtime) ·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note doc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handover entity, under-protest forced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FR-G05-008</w:t>
            </w:r>
            <w:r>
              <w:rPr>
                <w:sz w:val="18"/>
              </w:rPr>
              <w:t xml:space="preserve"> Relieving order &amp; LWD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·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· </w:t>
            </w:r>
            <w:r>
              <w:rPr>
                <w:b/>
                <w:sz w:val="18"/>
              </w:rPr>
              <w:t>VAL-EFFECTIVE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JOB-G05-EFFDATE</w:t>
            </w:r>
            <w:r>
              <w:rPr>
                <w:sz w:val="18"/>
              </w:rPr>
              <w:t xml:space="preserve"> (statutory LWD)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entity, gapless numbering, pay-continuity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; G10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LPC_REQUEST</w:t>
            </w:r>
            <w:r>
              <w:rPr>
                <w:sz w:val="18"/>
              </w:rPr>
              <w:t xml:space="preserve"> via outbox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FR-G05-009</w:t>
            </w:r>
            <w:r>
              <w:rPr>
                <w:sz w:val="18"/>
              </w:rPr>
              <w:t xml:space="preserve"> Transit &amp; joining-time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Holiday &amp; Region master</w:t>
            </w:r>
            <w:r>
              <w:rPr>
                <w:sz w:val="18"/>
              </w:rPr>
              <w:t xml:space="preserve"> (Org Admin Master Data, </w:t>
            </w:r>
            <w:r>
              <w:rPr>
                <w:rFonts w:ascii="Consolas" w:hAnsi="Consolas"/>
                <w:sz w:val="18"/>
              </w:rPr>
              <w:t>VAL-HOL-RECUR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VAL-REGION-STATE</w:t>
            </w:r>
            <w:r>
              <w:rPr>
                <w:sz w:val="18"/>
              </w:rPr>
              <w:t xml:space="preserve">)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JOB-G05-TRANSIT</w:t>
            </w:r>
            <w:r>
              <w:rPr>
                <w:sz w:val="18"/>
              </w:rPr>
              <w:t xml:space="preserve"> overdue detection ·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distance-band joining-time logic (</w:t>
            </w:r>
            <w:r>
              <w:rPr>
                <w:rFonts w:ascii="Consolas" w:hAnsi="Consolas"/>
                <w:sz w:val="18"/>
              </w:rPr>
              <w:t>VAL-G05-JTIME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FR-G05-010</w:t>
            </w:r>
            <w:r>
              <w:rPr>
                <w:sz w:val="18"/>
              </w:rPr>
              <w:t xml:space="preserve"> Joining &amp; charge assumption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verify/confirm ·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master org-placement update via outbox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 entity, reservation re-check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; G01 </w:t>
            </w:r>
            <w:r>
              <w:rPr>
                <w:rFonts w:ascii="Consolas" w:hAnsi="Consolas"/>
                <w:sz w:val="18"/>
              </w:rPr>
              <w:t>POSTING_UPDATE</w:t>
            </w:r>
            <w:r>
              <w:rPr>
                <w:sz w:val="18"/>
              </w:rPr>
              <w:t xml:space="preserve">; G10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 xml:space="preserve"> resume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FR-G05-011</w:t>
            </w:r>
            <w:r>
              <w:rPr>
                <w:sz w:val="18"/>
              </w:rPr>
              <w:t xml:space="preserve"> Deputation &amp; repatriation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JOB-G05-REPAT-REMIND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deputation entity, tenure caps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FR-G05-012</w:t>
            </w:r>
            <w:r>
              <w:rPr>
                <w:sz w:val="18"/>
              </w:rPr>
              <w:t xml:space="preserve"> SR event posting (outbox)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publisher (</w:t>
            </w:r>
            <w:r>
              <w:rPr>
                <w:rFonts w:ascii="Consolas" w:hAnsi="Consolas"/>
                <w:sz w:val="18"/>
              </w:rPr>
              <w:t>JOB-G05-OUTBOX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integration to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(which runs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audit/immutability substrate)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(G04-style transactional outbox), idempotency-key formula, dead-letter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SR ledger; G10/G01/G09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FR-G05-013</w:t>
            </w:r>
            <w:r>
              <w:rPr>
                <w:sz w:val="18"/>
              </w:rPr>
              <w:t xml:space="preserve"> Amend / cancel / revoke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approval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reversal outbox ·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posting reversal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corrective state logic, supersede-not-delete 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</w:t>
            </w:r>
            <w:r>
              <w:rPr>
                <w:rFonts w:ascii="Consolas" w:hAnsi="Consolas"/>
                <w:sz w:val="18"/>
              </w:rPr>
              <w:t>TRANSFER_CANCELLED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RELIEVING_CANCELLED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JOINING_CANCELLED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) via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; G10/G01 reversal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FR-G05-014</w:t>
            </w:r>
            <w:r>
              <w:rPr>
                <w:sz w:val="18"/>
              </w:rPr>
              <w:t xml:space="preserve"> Mapping &amp; analytics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analytics (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 xml:space="preserve">, role-scoped) ·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G05 KPIs/metrics; map = Phase-2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FR-G05-015</w:t>
            </w:r>
            <w:r>
              <w:rPr>
                <w:sz w:val="18"/>
              </w:rPr>
              <w:t xml:space="preserve"> Service continuity &amp; custody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(G10)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custody invariant, entitlement keying, continuity assertion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G10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ENTITLEMENT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FR-G05-016</w:t>
            </w:r>
            <w:r>
              <w:rPr>
                <w:sz w:val="18"/>
              </w:rPr>
              <w:t xml:space="preserve"> Authority forced-actions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(Authority = P01 approver; SoD by P01/P02) ·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dedicated reason+actor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forced-action mechanism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FR-G05-017</w:t>
            </w:r>
            <w:r>
              <w:rPr>
                <w:sz w:val="18"/>
              </w:rPr>
              <w:t xml:space="preserve"> Representation / holds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decision flow ·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stay-order doc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representation entity,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supremacy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FR-G05-018</w:t>
            </w:r>
            <w:r>
              <w:rPr>
                <w:sz w:val="18"/>
              </w:rPr>
              <w:t xml:space="preserve"> Non-joining / abandonment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Authority decision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(G09 trigger, G10)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limbo-pay logic, revert-vs-abandon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G09 disciplinary trigger; G10 pay 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FR-G05-019</w:t>
            </w:r>
            <w:r>
              <w:rPr>
                <w:sz w:val="18"/>
              </w:rPr>
              <w:t xml:space="preserve"> Interactive counselling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gov-authored turn engine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 substrate (immutable choice log); </w:t>
            </w:r>
            <w:r>
              <w:rPr>
                <w:b/>
                <w:sz w:val="18"/>
              </w:rPr>
              <w:t>does NOT re-implement P01</w:t>
            </w:r>
            <w:r>
              <w:rPr>
                <w:sz w:val="18"/>
              </w:rPr>
              <w:t xml:space="preserve"> — it is a live allotment surface feeding P01 order 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turn order, vacancy lock, immutable </w:t>
            </w:r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FR-G05-020</w:t>
            </w:r>
            <w:r>
              <w:rPr>
                <w:sz w:val="18"/>
              </w:rPr>
              <w:t xml:space="preserve"> Proof-of-service &amp; acknowledgement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delivery channels ·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ack form ·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JOB-G05-SERVE-DEEM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served-date precedence, deemed-served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FR-G05-021</w:t>
            </w:r>
            <w:r>
              <w:rPr>
                <w:sz w:val="18"/>
              </w:rPr>
              <w:t xml:space="preserve"> Joining-sequence &amp; inter-se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gov sequencing logic · feeds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via outbox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tie-break, sequence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 seniority feed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FR-G05-022</w:t>
            </w:r>
            <w:r>
              <w:rPr>
                <w:sz w:val="18"/>
              </w:rPr>
              <w:t xml:space="preserve"> Quarters / estate retention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outbox (G10 licence-fee) · </w:t>
            </w:r>
            <w:r>
              <w:rPr>
                <w:rFonts w:ascii="Consolas" w:hAnsi="Consolas"/>
                <w:sz w:val="18"/>
              </w:rPr>
              <w:t>JOB-G05-QTR-OVERSTAY</w:t>
            </w:r>
            <w:r>
              <w:rPr>
                <w:sz w:val="18"/>
              </w:rPr>
              <w:t xml:space="preserve"> · </w:t>
            </w:r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 entity, penal-rate flip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G10 </w:t>
            </w:r>
            <w:r>
              <w:rPr>
                <w:rFonts w:ascii="Consolas" w:hAnsi="Consolas"/>
                <w:sz w:val="18"/>
              </w:rPr>
              <w:t>LICENCE_FEE_RECOVERY</w:t>
            </w:r>
          </w:p>
        </w:tc>
      </w:tr>
    </w:tbl>
    <w:p/>
    <w:p>
      <w:r>
        <w:rPr>
          <w:b/>
        </w:rPr>
        <w:t>Net-new statutory surface G05 authors (per `PLATFORM_FOUNDATION.md` §1.2 / §9):</w:t>
      </w:r>
      <w:r>
        <w:t xml:space="preserve"> the transfer/relieving/joining orders engine. It still </w:t>
      </w:r>
      <w:r>
        <w:rPr>
          <w:b/>
        </w:rPr>
        <w:t>runs on P01 (workflow), P05 (audit) and P06 (migration)</w:t>
      </w:r>
      <w:r>
        <w:t xml:space="preserve"> and consumes the validation library, RBAC model and notification infrastructure. The </w:t>
      </w:r>
      <w:r>
        <w:rPr>
          <w:b/>
        </w:rPr>
        <w:t>G12 SR ledger is the statutory system-of-record</w:t>
      </w:r>
      <w:r>
        <w:t xml:space="preserve"> — G05 is a </w:t>
      </w:r>
      <w:r>
        <w:rPr>
          <w:b/>
        </w:rPr>
        <w:t>writer</w:t>
      </w:r>
      <w:r>
        <w:t xml:space="preserve"> to it, never an owner of a shared platform SR table (</w:t>
      </w:r>
      <w:r>
        <w:rPr>
          <w:rFonts w:ascii="Consolas" w:hAnsi="Consolas"/>
          <w:sz w:val="20"/>
        </w:rPr>
        <w:t>MODULE_RECONCILIATION.md</w:t>
      </w:r>
      <w:r>
        <w:t xml:space="preserve"> §C/§D).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pPr>
        <w:pStyle w:val="IntenseQuote"/>
      </w:pPr>
      <w:r>
        <w:t xml:space="preserve">This table records every change made to re-anchor v2.0 onto the real PrimeSoft platform. </w:t>
      </w:r>
      <w:r>
        <w:rPr>
          <w:b/>
        </w:rPr>
        <w:t>All v2 functional content, entities, invariants, state machines, acceptance tests and the domain primer are preserved</w:t>
      </w:r>
      <w:r>
        <w:t xml:space="preserve">; only the platform plumbing, ids, codes, roles and NFR baselines are re-grounded. Each row cites the governing override in </w:t>
      </w:r>
      <w:r>
        <w:rPr>
          <w:rFonts w:ascii="Consolas" w:hAnsi="Consolas"/>
          <w:sz w:val="20"/>
        </w:rPr>
        <w:t>MODULE_RECONCILIATION.md</w:t>
      </w:r>
      <w:r>
        <w:t xml:space="preserve"> §C or </w:t>
      </w:r>
      <w:r>
        <w:rPr>
          <w:rFonts w:ascii="Consolas" w:hAnsi="Consolas"/>
          <w:sz w:val="20"/>
        </w:rPr>
        <w:t>PLATFORM_FOUNDATION.md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Governing 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M05-TRJ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`G05`</w:t>
            </w:r>
            <w:r>
              <w:rPr>
                <w:sz w:val="18"/>
              </w:rPr>
              <w:t xml:space="preserve"> (alias GOV-M05); cross-refs re-keyed M01→G01, M06→G06, M09→G09, M10→G10, M12→G12, M13→G13, M14→G14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Multi-department clearance modelled as a generic checklist with bespoke SLA timers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Modelled as a </w:t>
            </w:r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flow (one branch per configured clearance department; joins only when all branches complete); </w:t>
            </w:r>
            <w:r>
              <w:rPr>
                <w:b/>
                <w:sz w:val="18"/>
              </w:rPr>
              <w:t>per-branch SLA + escalation via the P01 SLA runtime</w:t>
            </w:r>
            <w:r>
              <w:rPr>
                <w:sz w:val="18"/>
              </w:rPr>
              <w:t xml:space="preserve">; out-of-workflow timers via </w:t>
            </w:r>
            <w:r>
              <w:rPr>
                <w:b/>
                <w:sz w:val="18"/>
              </w:rPr>
              <w:t>X.1 `JOB-G05-*`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 (Appendix D);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"shared workflow engine",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startInstance/advance/approve/reject/sendBack/delegate/cancel/query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(not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>); in-flight version pinning; 5 patterns (Appendix 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 xml:space="preserve"> treated as a forked "platform"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org model (P04 / G01 employee-master `org_units`)</w:t>
            </w:r>
            <w:r>
              <w:rPr>
                <w:sz w:val="18"/>
              </w:rPr>
              <w:t xml:space="preserve"> referenced, not forked; office = an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of a transferable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§P04; Reconciliation §A (G01)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a "shared platform entity" written directly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 SR ledger</w:t>
            </w:r>
            <w:r>
              <w:rPr>
                <w:sz w:val="18"/>
              </w:rPr>
              <w:t xml:space="preserve"> (net-new gov ledger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substrate) targeted </w:t>
            </w:r>
            <w:r>
              <w:rPr>
                <w:b/>
                <w:sz w:val="18"/>
              </w:rPr>
              <w:t>via the G04-style transactional outbox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) dispatched on </w:t>
            </w:r>
            <w:r>
              <w:rPr>
                <w:b/>
                <w:sz w:val="18"/>
              </w:rPr>
              <w:t>X.1 + X.3</w:t>
            </w:r>
            <w:r>
              <w:rPr>
                <w:sz w:val="18"/>
              </w:rPr>
              <w:t>; G05 references G12, invents no shared SR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Reconciliation §C/§D;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{error:{code,message,field}, requestId}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TRJ_*</w:t>
            </w:r>
            <w:r>
              <w:rPr>
                <w:sz w:val="18"/>
              </w:rPr>
              <w:t xml:space="preserve"> 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FORBIDDEN 403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NOT_FOUND 404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 409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RATE_LIMITED 429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);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 (no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TRJ_*</w:t>
            </w:r>
            <w:r>
              <w:rPr>
                <w:sz w:val="18"/>
              </w:rPr>
              <w:t xml:space="preserve"> re-expressed as </w:t>
            </w:r>
            <w:r>
              <w:rPr>
                <w:b/>
                <w:sz w:val="18"/>
              </w:rPr>
              <w:t>`ERR-G05-*` message ids over the platform codes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503 dropped</w:t>
            </w:r>
            <w:r>
              <w:rPr>
                <w:sz w:val="18"/>
              </w:rPr>
              <w:t xml:space="preserve"> (upstream failures degrade via X.3 + 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"cursor or page/limit,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default </w:t>
            </w:r>
            <w:r>
              <w:rPr>
                <w:b/>
                <w:sz w:val="18"/>
              </w:rPr>
              <w:t>25</w:t>
            </w:r>
            <w:r>
              <w:rPr>
                <w:sz w:val="18"/>
              </w:rPr>
              <w:t xml:space="preserve"> / max </w:t>
            </w:r>
            <w:r>
              <w:rPr>
                <w:b/>
                <w:sz w:val="18"/>
              </w:rPr>
              <w:t>100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cursor=</w:t>
            </w:r>
            <w:r>
              <w:rPr>
                <w:sz w:val="18"/>
              </w:rPr>
              <w:t xml:space="preserve">, response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); offset paging removed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 unspecified at API layer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`Idempotency-Key` header</w:t>
            </w:r>
            <w:r>
              <w:rPr>
                <w:sz w:val="18"/>
              </w:rPr>
              <w:t xml:space="preserve"> on all workflow-initiating / external-signal POSTs; repeat within </w:t>
            </w:r>
            <w:r>
              <w:rPr>
                <w:b/>
                <w:sz w:val="18"/>
              </w:rPr>
              <w:t>24h</w:t>
            </w:r>
            <w:r>
              <w:rPr>
                <w:sz w:val="18"/>
              </w:rPr>
              <w:t xml:space="preserve"> returns the original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§1; Platform §0.4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 (non-null) + `entity_id` (where entity-scoped) on every G05 table</w:t>
            </w:r>
            <w:r>
              <w:rPr>
                <w:sz w:val="18"/>
              </w:rPr>
              <w:t>; data-layer scoping; unscoped query rejected, not defaulted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Local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defined as "shared platform" 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consumed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data mutations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auth/RBAC events),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 xml:space="preserve">, immutable, 7-yr; forced-action/override/sensitive-access reasons written as audited fields; tamper-evidence tracks </w:t>
            </w:r>
            <w:r>
              <w:rPr>
                <w:b/>
                <w:sz w:val="18"/>
              </w:rPr>
              <w:t>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§C; Platform §P05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(Transfer Authority, Clearance Officer, SR Custodian, Auditor, System Administrator …)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model reused</w:t>
            </w:r>
            <w:r>
              <w:rPr>
                <w:sz w:val="18"/>
              </w:rPr>
              <w:t xml:space="preserve">; gov actors expressed as </w:t>
            </w:r>
            <w:r>
              <w:rPr>
                <w:b/>
                <w:sz w:val="18"/>
              </w:rPr>
              <w:t>new roles + capability flags ADDED</w:t>
            </w:r>
            <w:r>
              <w:rPr>
                <w:sz w:val="18"/>
              </w:rPr>
              <w:t xml:space="preserve"> (§3); Auditor → Org-Admin read + entitlement; System Administrator → Org/Platform Admin; Payroll Officer → G10 Payroll Admin; </w:t>
            </w:r>
            <w:r>
              <w:rPr>
                <w:b/>
                <w:sz w:val="18"/>
              </w:rPr>
              <w:t>SoD enforced by P01/P02</w:t>
            </w:r>
            <w:r>
              <w:rPr>
                <w:sz w:val="18"/>
              </w:rPr>
              <w:t>, not re-coded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Reconciliation §C;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"OIDC/SSO + MFA; JWT; RBAC + row-level" generic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per request; bearer JWT carries resolved roles + tenant/entity scope; </w:t>
            </w:r>
            <w:r>
              <w:rPr>
                <w:b/>
                <w:sz w:val="18"/>
              </w:rPr>
              <w:t>field masking on serialization</w:t>
            </w:r>
            <w:r>
              <w:rPr>
                <w:sz w:val="18"/>
              </w:rPr>
              <w:t xml:space="preserve">; PII Protection Ceiling; </w:t>
            </w:r>
            <w:r>
              <w:rPr>
                <w:b/>
                <w:sz w:val="18"/>
              </w:rPr>
              <w:t>MFA enforced for high-privilege gov roles</w:t>
            </w:r>
            <w:r>
              <w:rPr>
                <w:sz w:val="18"/>
              </w:rPr>
              <w:t xml:space="preserve"> (Transfer/Appointing/Disciplinary Authority)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§P02, §0.2;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§3.1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"Platform Calendar Service" (invented)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Holiday &amp; Region master</w:t>
            </w:r>
            <w:r>
              <w:rPr>
                <w:sz w:val="18"/>
              </w:rPr>
              <w:t xml:space="preserve"> (Org Admin Master Data; </w:t>
            </w:r>
            <w:r>
              <w:rPr>
                <w:rFonts w:ascii="Consolas" w:hAnsi="Consolas"/>
                <w:sz w:val="18"/>
              </w:rPr>
              <w:t>VAL-HOL-RECUR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VAL-REGION-STATE</w:t>
            </w:r>
            <w:r>
              <w:rPr>
                <w:sz w:val="18"/>
              </w:rPr>
              <w:t>) read for regional working days; no silent Sat/Sun fallback; unavailability defers 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§2 (Org Admin Master)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Module-unique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/ messages inlined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Cite Foundation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by id; author only </w:t>
            </w:r>
            <w:r>
              <w:rPr>
                <w:b/>
                <w:sz w:val="18"/>
              </w:rPr>
              <w:t>`VAL-G05-*`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`MSG-G05-*`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`ERR-G05-*`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`JOB-G05-*`</w:t>
            </w:r>
            <w:r>
              <w:rPr>
                <w:sz w:val="18"/>
              </w:rPr>
              <w:t xml:space="preserve"> and register them in the Foundation indexes (§2/§4/§5)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§B/§E; Foundation §2/§4/§5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job timers (SLA/escalation/overdue/overstay)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 background-jobs runner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JOB-G05-*</w:t>
            </w:r>
            <w:r>
              <w:rPr>
                <w:sz w:val="18"/>
              </w:rPr>
              <w:t xml:space="preserve"> registered against it (idempotent, backoff ×3,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, per-tenant isolation, run-audit); cadence/logic here, index in Foundation §4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 ad-hoc template keys (</w:t>
            </w:r>
            <w:r>
              <w:rPr>
                <w:rFonts w:ascii="Consolas" w:hAnsi="Consolas"/>
                <w:sz w:val="18"/>
              </w:rPr>
              <w:t>TRJ_*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infrastructure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W.3 config</w:t>
            </w:r>
            <w:r>
              <w:rPr>
                <w:sz w:val="18"/>
              </w:rPr>
              <w:t xml:space="preserve">; templates referenced by </w:t>
            </w:r>
            <w:r>
              <w:rPr>
                <w:b/>
                <w:sz w:val="18"/>
              </w:rPr>
              <w:t>`MSG-G05-*`</w:t>
            </w:r>
            <w:r>
              <w:rPr>
                <w:sz w:val="18"/>
              </w:rPr>
              <w:t xml:space="preserve"> id; statutory notices </w:t>
            </w:r>
            <w:r>
              <w:rPr>
                <w:b/>
                <w:sz w:val="18"/>
              </w:rPr>
              <w:t>mandatory / non-suppressible (EMAIL)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§X.2; BRD §9.9;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§5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left informal (</w:t>
            </w:r>
            <w:r>
              <w:rPr>
                <w:rFonts w:ascii="Consolas" w:hAnsi="Consolas"/>
                <w:sz w:val="18"/>
              </w:rPr>
              <w:t>legacy_ref</w:t>
            </w:r>
            <w:r>
              <w:rPr>
                <w:sz w:val="18"/>
              </w:rPr>
              <w:t xml:space="preserve"> tag)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, three mandatory staging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ledger, </w:t>
            </w:r>
            <w:r>
              <w:rPr>
                <w:b/>
                <w:sz w:val="18"/>
              </w:rPr>
              <w:t>`g05_source_id` traceability</w:t>
            </w:r>
            <w:r>
              <w:rPr>
                <w:sz w:val="18"/>
              </w:rPr>
              <w:t xml:space="preserve"> (the </w:t>
            </w:r>
            <w:r>
              <w:rPr>
                <w:rFonts w:ascii="Consolas" w:hAnsi="Consolas"/>
                <w:sz w:val="18"/>
              </w:rPr>
              <w:t>darwinbox_source_id</w:t>
            </w:r>
            <w:r>
              <w:rPr>
                <w:sz w:val="18"/>
              </w:rPr>
              <w:t xml:space="preserve"> pattern against the actual legacy register)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§C/§D; 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 uptime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≤ 15min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NFR baseline: </w:t>
            </w:r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RPO &lt; 1h</w:t>
            </w:r>
            <w:r>
              <w:rPr>
                <w:sz w:val="18"/>
              </w:rPr>
              <w:t>, RTO &lt; 4h, read p95&lt;500ms, write p95&lt;1500ms,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Reconciliation §C;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§8.2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as a free-standing "single writer"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Retained as the </w:t>
            </w:r>
            <w:r>
              <w:rPr>
                <w:b/>
                <w:sz w:val="18"/>
              </w:rPr>
              <w:t>sole writer of `transfer_orders.status`</w:t>
            </w:r>
            <w:r>
              <w:rPr>
                <w:sz w:val="18"/>
              </w:rPr>
              <w:t xml:space="preserve">, but every guarded transition </w:t>
            </w:r>
            <w:r>
              <w:rPr>
                <w:b/>
                <w:sz w:val="18"/>
              </w:rPr>
              <w:t>calls P01</w:t>
            </w:r>
            <w:r>
              <w:rPr>
                <w:sz w:val="18"/>
              </w:rPr>
              <w:t xml:space="preserve"> for approval gating and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for audit; it is an orchestration service over P01, not a parallel workflow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§P01; v2 §16.6 preserved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statutory dates written 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effective dates (transfer w.e.f., LWD, joining date) </w:t>
            </w:r>
            <w:r>
              <w:rPr>
                <w:b/>
                <w:sz w:val="18"/>
              </w:rPr>
              <w:t>staged via `effective_from` + `JOB-G05-EFFDATE`</w:t>
            </w:r>
            <w:r>
              <w:rPr>
                <w:sz w:val="18"/>
              </w:rPr>
              <w:t xml:space="preserve"> following the platform effective-dating mechanism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§3.3;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states described ad-hoc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Adopt the </w:t>
            </w:r>
            <w:r>
              <w:rPr>
                <w:b/>
                <w:sz w:val="18"/>
              </w:rPr>
              <w:t>canonical UI-state standard</w:t>
            </w:r>
            <w:r>
              <w:rPr>
                <w:sz w:val="18"/>
              </w:rPr>
              <w:t xml:space="preserve"> (empty/loading/error/no-permission/partial-data), the </w:t>
            </w:r>
            <w:r>
              <w:rPr>
                <w:b/>
                <w:sz w:val="18"/>
              </w:rPr>
              <w:t>My Team workspace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approval action bar</w:t>
            </w:r>
            <w:r>
              <w:rPr>
                <w:sz w:val="18"/>
              </w:rPr>
              <w:t xml:space="preserve"> component, masked-field +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request-change pattern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§3; Platform §6.5 (Workspace)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Configured approval/forms/notification implied as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Expressed as </w:t>
            </w:r>
            <w:r>
              <w:rPr>
                <w:b/>
                <w:sz w:val="18"/>
              </w:rPr>
              <w:t>W.1 flow definitions / W.2 forms / W.3 notification config</w:t>
            </w:r>
            <w:r>
              <w:rPr>
                <w:sz w:val="18"/>
              </w:rPr>
              <w:t xml:space="preserve"> consumed by P01 — not bespoke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§W.1/§W.2/§W.3</w:t>
            </w:r>
          </w:p>
        </w:tc>
      </w:tr>
    </w:tbl>
    <w:p/>
    <w:p>
      <w:r>
        <w:t xml:space="preserve">All </w:t>
      </w:r>
      <w:r>
        <w:rPr>
          <w:b/>
        </w:rPr>
        <w:t>24 v1→v2 council improvements</w:t>
      </w:r>
      <w:r>
        <w:t xml:space="preserve"> (pay-continuity, in-transit custody, forced-action power, deemed/escalation clearance, representation/stay-hold, abandonment, fully-specified outbox, single state-service, vacancy lifecycle, strength read-through, </w:t>
      </w:r>
      <w:r>
        <w:rPr>
          <w:rFonts w:ascii="Consolas" w:hAnsi="Consolas"/>
          <w:sz w:val="20"/>
        </w:rPr>
        <w:t>order_class</w:t>
      </w:r>
      <w:r>
        <w:t xml:space="preserve">, calendar contract + distance bands, joining-sequence seniority, proof-of-service, gapless numbering, mutual coupling, interactive counselling, sensitive-doc ring-fence, quarters/estate sub-process, enum taxonomy, acceptance tests, domain primer, re-prioritised map) remain </w:t>
      </w:r>
      <w:r>
        <w:rPr>
          <w:b/>
        </w:rPr>
        <w:t>fully preserved</w:t>
      </w:r>
      <w:r>
        <w:t xml:space="preserve"> and are now expressed on the platform substrate. See the v2 §1A table — carried forward unchanged in intent.</w:t>
      </w:r>
    </w:p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pPr>
        <w:pStyle w:val="IntenseQuote"/>
      </w:pPr>
      <w:r>
        <w:t xml:space="preserve">Records the surgical cross-module convergence fixes applied per </w:t>
      </w:r>
      <w:r>
        <w:rPr>
          <w:rFonts w:ascii="Consolas" w:hAnsi="Consolas"/>
          <w:sz w:val="20"/>
        </w:rPr>
        <w:t>docs/review/REMEDIATION.md</w:t>
      </w:r>
      <w:r>
        <w:t xml:space="preserve"> (D1, D5; R1 findings F-01..F-04, F-10, F-11). </w:t>
      </w:r>
      <w:r>
        <w:rPr>
          <w:b/>
        </w:rPr>
        <w:t>G12 froze the SR ingestion contract</w:t>
      </w:r>
      <w:r>
        <w:t>; G05 is a writer and now conforms to the canonical write-port, event taxonomy, ingest payload contract, reversal envelope, and shared-entity naming. No functional content changed; only the SR boundary and naming were re-grounded.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v3.0 (pre-remediation)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SR write-port</w:t>
            </w:r>
            <w:r>
              <w:rPr>
                <w:sz w:val="18"/>
              </w:rPr>
              <w:t xml:space="preserve"> (D1)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Posted to </w:t>
            </w:r>
            <w:r>
              <w:rPr>
                <w:rFonts w:ascii="Consolas" w:hAnsi="Consolas"/>
                <w:sz w:val="18"/>
              </w:rPr>
              <w:t>POST /api/v1/sr/events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(+ </w:t>
            </w:r>
            <w:r>
              <w:rPr>
                <w:b/>
                <w:sz w:val="18"/>
              </w:rPr>
              <w:t>`/api/v1/sr/ingest/reversal`</w:t>
            </w:r>
            <w:r>
              <w:rPr>
                <w:sz w:val="18"/>
              </w:rPr>
              <w:t xml:space="preserve">); module-local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/reconciliation paths are façades that </w:t>
            </w:r>
            <w:r>
              <w:rPr>
                <w:b/>
                <w:sz w:val="18"/>
              </w:rPr>
              <w:t>relay to `/sr/ingest`</w:t>
            </w:r>
            <w:r>
              <w:rPr>
                <w:sz w:val="18"/>
              </w:rPr>
              <w:t xml:space="preserve"> — no direct SR-table INSERT, no </w:t>
            </w:r>
            <w:r>
              <w:rPr>
                <w:rFonts w:ascii="Consolas" w:hAnsi="Consolas"/>
                <w:sz w:val="18"/>
              </w:rPr>
              <w:t>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D1; G12 FR-01/02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Event-type codes</w:t>
            </w:r>
            <w:r>
              <w:rPr>
                <w:sz w:val="18"/>
              </w:rPr>
              <w:t xml:space="preserve"> (D1, F-01/F-02)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Free-form </w:t>
            </w:r>
            <w:r>
              <w:rPr>
                <w:rFonts w:ascii="Consolas" w:hAnsi="Consolas"/>
                <w:sz w:val="18"/>
              </w:rPr>
              <w:t>TRANSFER_ORDERED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COMPENSATING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Exact G12-published codes: </w:t>
            </w:r>
            <w:r>
              <w:rPr>
                <w:b/>
                <w:sz w:val="18"/>
              </w:rPr>
              <w:t>`TRANSFER`, `RELIEVING`, `JOINING`, `MUTUAL_TRANSFER`, `TRANSFER_CANCELLED`, `RELIEVING_CANCELLED`, `JOINING_CANCELLED`</w:t>
            </w:r>
            <w:r>
              <w:rPr>
                <w:sz w:val="18"/>
              </w:rPr>
              <w:t xml:space="preserve"> (cited verbatim)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D1; G12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Ingest payload contract</w:t>
            </w:r>
            <w:r>
              <w:rPr>
                <w:sz w:val="18"/>
              </w:rPr>
              <w:t xml:space="preserve"> (D1, F-03)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Only </w:t>
            </w:r>
            <w:r>
              <w:rPr>
                <w:rFonts w:ascii="Consolas" w:hAnsi="Consolas"/>
                <w:sz w:val="18"/>
              </w:rPr>
              <w:t>idempotency_key</w:t>
            </w:r>
            <w:r>
              <w:rPr>
                <w:sz w:val="18"/>
              </w:rPr>
              <w:t xml:space="preserve"> formula + outbox row scoping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Dedup tuple </w:t>
            </w:r>
            <w:r>
              <w:rPr>
                <w:b/>
                <w:sz w:val="18"/>
              </w:rPr>
              <w:t>`(source_module="G05", source_reference_id, source_event_version)`</w:t>
            </w:r>
            <w:r>
              <w:rPr>
                <w:sz w:val="18"/>
              </w:rPr>
              <w:t xml:space="preserve"> + required </w:t>
            </w:r>
            <w:r>
              <w:rPr>
                <w:b/>
                <w:sz w:val="18"/>
              </w:rPr>
              <w:t>`fact_key`</w:t>
            </w:r>
            <w:r>
              <w:rPr>
                <w:sz w:val="18"/>
              </w:rPr>
              <w:t xml:space="preserve"> (qualifying-service) + explicit </w:t>
            </w:r>
            <w:r>
              <w:rPr>
                <w:b/>
                <w:sz w:val="18"/>
              </w:rPr>
              <w:t>`tenant_id`/`entity_id`</w:t>
            </w:r>
            <w:r>
              <w:rPr>
                <w:sz w:val="18"/>
              </w:rPr>
              <w:t xml:space="preserve"> on the SR payload (not just the outbox row)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D1; G12 FR-01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Reversal/correction</w:t>
            </w:r>
            <w:r>
              <w:rPr>
                <w:sz w:val="18"/>
              </w:rPr>
              <w:t xml:space="preserve"> (D1, F-04)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COMPENSATING</w:t>
            </w:r>
            <w:r>
              <w:rPr>
                <w:sz w:val="18"/>
              </w:rPr>
              <w:t xml:space="preserve"> event 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Removed. G12 envelope </w:t>
            </w:r>
            <w:r>
              <w:rPr>
                <w:b/>
                <w:sz w:val="18"/>
              </w:rPr>
              <w:t>`is_reversal=true`+`reverses_source_reference_id`</w:t>
            </w:r>
            <w:r>
              <w:rPr>
                <w:sz w:val="18"/>
              </w:rPr>
              <w:t xml:space="preserve"> with the published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 partner types; </w:t>
            </w:r>
            <w:r>
              <w:rPr>
                <w:b/>
                <w:sz w:val="18"/>
              </w:rPr>
              <w:t>supersede-not-delete</w:t>
            </w:r>
            <w:r>
              <w:rPr>
                <w:sz w:val="18"/>
              </w:rPr>
              <w:t xml:space="preserve"> (G12 auto-spawns the corrigendum)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Shared-entity naming</w:t>
            </w:r>
            <w:r>
              <w:rPr>
                <w:sz w:val="18"/>
              </w:rPr>
              <w:t xml:space="preserve"> (D5, F-10/F-11)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Singular </w:t>
            </w:r>
            <w:r>
              <w:rPr>
                <w:rFonts w:ascii="Consolas" w:hAnsi="Consolas"/>
                <w:sz w:val="18"/>
              </w:rPr>
              <w:t>org_unit</w:t>
            </w:r>
            <w:r>
              <w:rPr>
                <w:sz w:val="18"/>
              </w:rPr>
              <w:t xml:space="preserve"> (entity/model/FK references)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Standardised to </w:t>
            </w:r>
            <w:r>
              <w:rPr>
                <w:b/>
                <w:sz w:val="18"/>
              </w:rPr>
              <w:t>`org_units`</w:t>
            </w:r>
            <w:r>
              <w:rPr>
                <w:sz w:val="18"/>
              </w:rPr>
              <w:t xml:space="preserve"> (plural) throughout entity/model/FK references; FK column names (</w:t>
            </w:r>
            <w:r>
              <w:rPr>
                <w:rFonts w:ascii="Consolas" w:hAnsi="Consolas"/>
                <w:sz w:val="18"/>
              </w:rPr>
              <w:t>source_org_unit_id</w:t>
            </w:r>
            <w:r>
              <w:rPr>
                <w:sz w:val="18"/>
              </w:rPr>
              <w:t xml:space="preserve"> etc.) unchanged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 D5</w:t>
            </w:r>
          </w:p>
        </w:tc>
      </w:tr>
    </w:tbl>
    <w:p/>
    <w:p>
      <w:r>
        <w:t xml:space="preserve">Affected sections: §Alignment map (FR-004/008/010/013 SR targets), §5.2.15 </w:t>
      </w:r>
      <w:r>
        <w:rPr>
          <w:rFonts w:ascii="Consolas" w:hAnsi="Consolas"/>
          <w:sz w:val="20"/>
        </w:rPr>
        <w:t>sr_outbox</w:t>
      </w:r>
      <w:r>
        <w:t xml:space="preserve"> (</w:t>
      </w:r>
      <w:r>
        <w:rPr>
          <w:rFonts w:ascii="Consolas" w:hAnsi="Consolas"/>
          <w:sz w:val="20"/>
        </w:rPr>
        <w:t>event_type</w:t>
      </w:r>
      <w:r>
        <w:t xml:space="preserve"> ENUM + payload + idempotency contract), §5.2 FK references, FR-G05-012 (SR posting), FR-G05-013 (amend/cancel/revoke), §8.4 JSON example, §10 state machine, §13 migration, §14.1 traceability, §16.2 narrative.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Transfer, Relieving and Joining Workflow module (</w:t>
      </w:r>
      <w:r>
        <w:rPr>
          <w:b/>
        </w:rPr>
        <w:t>G05</w:t>
      </w:r>
      <w:r>
        <w:t xml:space="preserve">) digitises the </w:t>
      </w:r>
      <w:r>
        <w:rPr>
          <w:b/>
        </w:rPr>
        <w:t>end-to-end employee mobility lifecycle</w:t>
      </w:r>
      <w:r>
        <w:t xml:space="preserve"> of a government/public-sector organisation: from the </w:t>
      </w:r>
      <w:r>
        <w:rPr>
          <w:b/>
        </w:rPr>
        <w:t>initiation of a transfer</w:t>
      </w:r>
      <w:r>
        <w:t xml:space="preserve"> (by request, administrative decision, mutual exchange, deputation, or promotion-linkage), through </w:t>
      </w:r>
      <w:r>
        <w:rPr>
          <w:b/>
        </w:rPr>
        <w:t>transfer-order generation, statutory approval, and proof-of-service to the employee</w:t>
      </w:r>
      <w:r>
        <w:t xml:space="preserve">, </w:t>
      </w:r>
      <w:r>
        <w:rPr>
          <w:b/>
        </w:rPr>
        <w:t>relieving at the source office</w:t>
      </w:r>
      <w:r>
        <w:t xml:space="preserve"> (departmental no-dues/clearance, handover of charge, last-working-day, relieving order), the </w:t>
      </w:r>
      <w:r>
        <w:rPr>
          <w:b/>
        </w:rPr>
        <w:t>transfer-in-transit / joining-time period treated as continuous paid service</w:t>
      </w:r>
      <w:r>
        <w:t xml:space="preserve">, and finally </w:t>
      </w:r>
      <w:r>
        <w:rPr>
          <w:b/>
        </w:rPr>
        <w:t>joining at the destination office</w:t>
      </w:r>
      <w:r>
        <w:t xml:space="preserve"> (joining report, charge assumption, confirmation of joining date, inter-se seniority sequencing). Every materially significant event is posted as a statutory </w:t>
      </w:r>
      <w:r>
        <w:rPr>
          <w:b/>
        </w:rPr>
        <w:t>Service Register (SR) event</w:t>
      </w:r>
      <w:r>
        <w:t xml:space="preserve"> to the </w:t>
      </w:r>
      <w:r>
        <w:rPr>
          <w:b/>
        </w:rPr>
        <w:t>G12 Digital SR ledger</w:t>
      </w:r>
      <w:r>
        <w:t xml:space="preserve"> (on the P05 audit substrate), and the relieving/joining events explicitly </w:t>
      </w:r>
      <w:r>
        <w:rPr>
          <w:b/>
        </w:rPr>
        <w:t>assert no break in qualifying service</w:t>
      </w:r>
      <w:r>
        <w:t>.</w:t>
      </w:r>
    </w:p>
    <w:p>
      <w:r>
        <w:t xml:space="preserve">The module replaces a paper-driven, multi-office, hand-carried "Last Pay Certificate + relieving letter + joining report" process that today causes pay gaps, disputed seniority dates, lost no-dues forms, and unauditable transit periods. It establishes a </w:t>
      </w:r>
      <w:r>
        <w:rPr>
          <w:b/>
        </w:rPr>
        <w:t>single auditable system of record</w:t>
      </w:r>
      <w:r>
        <w:t xml:space="preserve"> for who is posted where, from when, under what order, in whose custody during transit, and with what dues outstanding — </w:t>
      </w:r>
      <w:r>
        <w:rPr>
          <w:b/>
        </w:rPr>
        <w:t>running on the PrimeSoft platform engines</w:t>
      </w:r>
      <w:r>
        <w:t xml:space="preserve"> rather than a parallel stack.</w:t>
      </w:r>
    </w:p>
    <w:p>
      <w:pPr>
        <w:pStyle w:val="Heading3"/>
      </w:pPr>
      <w:r>
        <w:rPr>
          <w:b/>
          <w:color w:val="2E5B9E"/>
          <w:sz w:val="26"/>
        </w:rPr>
        <w:t>1.2 Business context (public-sector statutory)</w:t>
      </w:r>
    </w:p>
    <w:p>
      <w:r>
        <w:t xml:space="preserve">Transfers in government are </w:t>
      </w:r>
      <w:r>
        <w:rPr>
          <w:b/>
        </w:rPr>
        <w:t>regulated administrative actions</w:t>
      </w:r>
      <w:r>
        <w:t xml:space="preserve">. They are constrained by transfer policy (minimum tenure at a post, transfer ban/freeze periods such as election model-code-of-conduct windows, protected categories such as spouse-posting, medical grounds, single-parent, differently-abled, near-retirement protection), by </w:t>
      </w:r>
      <w:r>
        <w:rPr>
          <w:b/>
        </w:rPr>
        <w:t>vacancy and sanctioned-strength</w:t>
      </w:r>
      <w:r>
        <w:t xml:space="preserve"> discipline (the authoritative source of which is </w:t>
      </w:r>
      <w:r>
        <w:rPr>
          <w:b/>
        </w:rPr>
        <w:t>G06/G01</w:t>
      </w:r>
      <w:r>
        <w:t xml:space="preserve">, </w:t>
      </w:r>
      <w:r>
        <w:rPr>
          <w:b/>
        </w:rPr>
        <w:t>read-through</w:t>
      </w:r>
      <w:r>
        <w:t xml:space="preserve"> by G05, not duplicated), and by </w:t>
      </w:r>
      <w:r>
        <w:rPr>
          <w:b/>
        </w:rPr>
        <w:t>due process</w:t>
      </w:r>
      <w:r>
        <w:t xml:space="preserve"> (competent/appointing authority sanction enforced by </w:t>
      </w:r>
      <w:r>
        <w:rPr>
          <w:b/>
        </w:rPr>
        <w:t>P01</w:t>
      </w:r>
      <w:r>
        <w:t xml:space="preserve"> with SoD by </w:t>
      </w:r>
      <w:r>
        <w:rPr>
          <w:b/>
        </w:rPr>
        <w:t>P02</w:t>
      </w:r>
      <w:r>
        <w:t xml:space="preserve">, proof of service on the employee, transfer counselling for cadre drives). Relieving and joining have </w:t>
      </w:r>
      <w:r>
        <w:rPr>
          <w:b/>
        </w:rPr>
        <w:t>pay and seniority consequences</w:t>
      </w:r>
      <w:r>
        <w:t xml:space="preserve">: the date of relieving and date of joining define the </w:t>
      </w:r>
      <w:r>
        <w:rPr>
          <w:b/>
        </w:rPr>
        <w:t>transit period</w:t>
      </w:r>
      <w:r>
        <w:t xml:space="preserve">, which is </w:t>
      </w:r>
      <w:r>
        <w:rPr>
          <w:b/>
        </w:rPr>
        <w:t>paid joining time / duty</w:t>
      </w:r>
      <w:r>
        <w:t xml:space="preserve"> (not dead time), and which fixes joining-time admissibility, pay continuity, and the </w:t>
      </w:r>
      <w:r>
        <w:rPr>
          <w:b/>
        </w:rPr>
        <w:t>seniority/service continuity</w:t>
      </w:r>
      <w:r>
        <w:t xml:space="preserve"> recorded in the </w:t>
      </w:r>
      <w:r>
        <w:rPr>
          <w:b/>
        </w:rPr>
        <w:t>G12 Digital SR</w:t>
      </w:r>
      <w:r>
        <w:t xml:space="preserve">. Transfers are routinely contested through representations and court/tribunal </w:t>
      </w:r>
      <w:r>
        <w:rPr>
          <w:b/>
        </w:rPr>
        <w:t>stay orders</w:t>
      </w:r>
      <w:r>
        <w:t xml:space="preserve">, and may end in </w:t>
      </w:r>
      <w:r>
        <w:rPr>
          <w:b/>
        </w:rPr>
        <w:t>non-joining/abandonment</w:t>
      </w:r>
      <w:r>
        <w:t>; all of these are first-class, modelled states. Errors are statutorily and financially material.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 xml:space="preserve">In scope: transfer request/initiation across all transfer types; eligibility &amp; policy enforcement; counselling/preference capture </w:t>
      </w:r>
      <w:r>
        <w:rPr>
          <w:b/>
        </w:rPr>
        <w:t>including interactive counselling sessions</w:t>
      </w:r>
      <w:r>
        <w:t xml:space="preserve">; vacancy-driven and bulk transfer drives with an explicit vacancy lifecycle; transfer-order generation with </w:t>
      </w:r>
      <w:r>
        <w:rPr>
          <w:b/>
        </w:rPr>
        <w:t>gapless statutory numbering</w:t>
      </w:r>
      <w:r>
        <w:t xml:space="preserve">, approval (P01), </w:t>
      </w:r>
      <w:r>
        <w:rPr>
          <w:b/>
        </w:rPr>
        <w:t>proof-of-service &amp; acknowledgement</w:t>
      </w:r>
      <w:r>
        <w:t xml:space="preserve">, amendment, cancellation and revocation; </w:t>
      </w:r>
      <w:r>
        <w:rPr>
          <w:b/>
        </w:rPr>
        <w:t>representation / stay-order / retention holds</w:t>
      </w:r>
      <w:r>
        <w:t xml:space="preserve">; relieving (no-dues clearance </w:t>
      </w:r>
      <w:r>
        <w:rPr>
          <w:b/>
        </w:rPr>
        <w:t>as a P01 `PARALLEL_ALL_OF` flow with SLA-bounded escalation and deemed clearance</w:t>
      </w:r>
      <w:r>
        <w:t xml:space="preserve">, charge handover </w:t>
      </w:r>
      <w:r>
        <w:rPr>
          <w:b/>
        </w:rPr>
        <w:t>with handover-under-protest</w:t>
      </w:r>
      <w:r>
        <w:t xml:space="preserve">, relieving order </w:t>
      </w:r>
      <w:r>
        <w:rPr>
          <w:b/>
        </w:rPr>
        <w:t>with deemed-relief Authority power</w:t>
      </w:r>
      <w:r>
        <w:t xml:space="preserve">, last working day); </w:t>
      </w:r>
      <w:r>
        <w:rPr>
          <w:b/>
        </w:rPr>
        <w:t>service-continuity and in-transit custody management</w:t>
      </w:r>
      <w:r>
        <w:t xml:space="preserve">; joining (joining report, charge assumption, </w:t>
      </w:r>
      <w:r>
        <w:rPr>
          <w:b/>
        </w:rPr>
        <w:t>inter-se seniority sequencing</w:t>
      </w:r>
      <w:r>
        <w:t xml:space="preserve">, </w:t>
      </w:r>
      <w:r>
        <w:rPr>
          <w:b/>
        </w:rPr>
        <w:t>non-joining/abandonment resolution</w:t>
      </w:r>
      <w:r>
        <w:t xml:space="preserve">); deputation &amp; repatriation; </w:t>
      </w:r>
      <w:r>
        <w:rPr>
          <w:b/>
        </w:rPr>
        <w:t>government quarters/estate retention &amp; licence-fee recovery</w:t>
      </w:r>
      <w:r>
        <w:t>; SR-event posting to G12 via a fully-specified transactional outbox on X.1; module notifications (X.2/W.3), reporting and analytics (G14).</w:t>
      </w:r>
    </w:p>
    <w:p>
      <w:r>
        <w:t>Out of scope (owned elsewhere, integrated): the canonical employee master &amp; org placement (</w:t>
      </w:r>
      <w:r>
        <w:rPr>
          <w:b/>
        </w:rPr>
        <w:t>G01</w:t>
      </w:r>
      <w:r>
        <w:t>), promotion decisioning and seniority computation (</w:t>
      </w:r>
      <w:r>
        <w:rPr>
          <w:b/>
        </w:rPr>
        <w:t>G06</w:t>
      </w:r>
      <w:r>
        <w:t xml:space="preserve"> — G05 consumes promotion-linked transfer triggers, reads sanctioned strength/seniority, and writes posting changes + joining-sequence facts), payroll Last Pay Certificate generation, </w:t>
      </w:r>
      <w:r>
        <w:rPr>
          <w:b/>
        </w:rPr>
        <w:t>joining-time pay / transfer entitlement computation</w:t>
      </w:r>
      <w:r>
        <w:t>, pay disbursement and licence-fee recovery (</w:t>
      </w:r>
      <w:r>
        <w:rPr>
          <w:b/>
        </w:rPr>
        <w:t>G10</w:t>
      </w:r>
      <w:r>
        <w:t xml:space="preserve"> — G05 raises the LPC trigger, the </w:t>
      </w:r>
      <w:r>
        <w:rPr>
          <w:b/>
        </w:rPr>
        <w:t>pay-continuity + entitlement</w:t>
      </w:r>
      <w:r>
        <w:t xml:space="preserve"> signal, and the licence-fee-recovery signal), pension/retirement (G11), the </w:t>
      </w:r>
      <w:r>
        <w:rPr>
          <w:b/>
        </w:rPr>
        <w:t>G12 Digital SR ledger</w:t>
      </w:r>
      <w:r>
        <w:t xml:space="preserve"> itself (G05 is a writer), disciplinary proceedings for abandonment (</w:t>
      </w:r>
      <w:r>
        <w:rPr>
          <w:b/>
        </w:rPr>
        <w:t>G09</w:t>
      </w:r>
      <w:r>
        <w:t xml:space="preserve"> — G05 raises the trigger), and the document object store (</w:t>
      </w:r>
      <w:r>
        <w:rPr>
          <w:b/>
        </w:rPr>
        <w:t>G13</w:t>
      </w:r>
      <w:r>
        <w:t xml:space="preserve"> — G05 stores order/clearance PDFs there, with a statutory sensitive-category class for medical/spouse/compassionate evidence). Workflow, RBAC, audit, notifications, jobs, migration and configured content are </w:t>
      </w:r>
      <w:r>
        <w:rPr>
          <w:b/>
        </w:rPr>
        <w:t>platform services (P01–P06 / X.1–X.3 / W.1–W.3)</w:t>
      </w:r>
      <w:r>
        <w:t xml:space="preserve"> consumed by id.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relieving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order-served → relieved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working days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 pay gaps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continuous pay (no break) via service-continuity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Auditable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transfers with recorded relieving + joining dates </w:t>
            </w:r>
            <w:r>
              <w:rPr>
                <w:b/>
                <w:sz w:val="18"/>
              </w:rPr>
              <w:t>and a defined in-transit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orders violating ban/tenure rules at issue </w:t>
            </w:r>
            <w:r>
              <w:rPr>
                <w:b/>
                <w:sz w:val="18"/>
              </w:rPr>
              <w:t>without a recorded Authority 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discipline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relievings with all mandatory no-dues closed (cleared, with-dues, waived, or </w:t>
            </w:r>
            <w:r>
              <w:rPr>
                <w:b/>
                <w:sz w:val="18"/>
              </w:rPr>
              <w:t>deemed-cleared with audit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transfer/relieving/joining events posted to </w:t>
            </w:r>
            <w:r>
              <w:rPr>
                <w:b/>
                <w:sz w:val="18"/>
              </w:rPr>
              <w:t>G12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in-transit employees with exactly one custodian office (no dual/zero posting)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Service-of-order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orders with recorded served-on date before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 requests raised via self-service (Me workspace)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 (transferees), Reporting Managers, HR Officers/Admins at source and destination offices, Department Heads / Appointing &amp; Transfer Authorities, Clearance Officers (IT, Library, Accounts, Stores, Advances, Quarters/Estate), Estate/Quarters Officer, SR Custodian/Registrar (G12), Payroll Officer (G10 Payroll Admin), Disciplinary Authority (G09), Auditors (Org-Admin read), and System Administrators (Org/Platform Admin).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Representative 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capture across all types (request/admin/mutual/deputation/promotion-linked), draft validation, sensitive-ground document ring-fencing (G13)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Policy &amp;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tenure, ban/freeze windows, protected grounds, sanctioned-strength (G06/G01 read-through)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Counselling &amp;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publication, preference/option capture, batch allotment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Interactive 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Live, observed counselling session with turn order, vacancy lock, immutable choice log (on P05 substrate)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Approval, Numbering &amp;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approval chain, gapless statutory order numbering, generation (G13 doc-gen),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Proof-of-Service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of order on employee (X.2), acknowledgement, basis for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Drives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Annual/seasonal transfer drives (X.1 batch), batch initiation, allotment, bulk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Departmental no-dues as a </w:t>
            </w:r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flow with SLA escalation &amp; deemed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Charge Handover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Handover of charge, records, assets, cash/imprest, handover-under-protest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Order &amp; LWD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order issue, last-working-day, pay-continuity signal (G10)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Service Continuity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 transit, joining-time pay, in-transit custodian, G10 entitlement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Transit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status, joining-time by distance band (Holiday/Region master), overdue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report, charge assumption, joining-date confirmation, pay-continuity resumption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Joining-Sequence &amp;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joining order, deterministic tie-break, G06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FR-G05-021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Non-Joining /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Late-joining review, revert-to-source, disciplinary linkage (G09)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Authority Forced-Action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Deemed-clearance, handover-under-protest, deemed-relief as one power (P01 Authority)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Representation &amp;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/ court-stay / retention-request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Deputation &amp;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Deputation terms, tenure, extension,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Quarters / Estate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Official-accommodation retention, vacation-by date, licence-fee recovery (G10)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Posting transfer/relieving/joining as SR events to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via the X.1 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Amendment / Cancellation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modification, cancellation, post-relieving revocation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Mapping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mapping (Phase-2), pendency, transit/clearance dashboards (G14)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(platform behaviours consumed, applied in this module)</w:t>
      </w:r>
    </w:p>
    <w:p>
      <w:pPr>
        <w:pStyle w:val="ListBullet"/>
      </w:pPr>
      <w:r>
        <w:rPr>
          <w:b/>
        </w:rPr>
        <w:t>Maker-checker workflow</w:t>
      </w:r>
      <w:r>
        <w:t xml:space="preserve"> via </w:t>
      </w:r>
      <w:r>
        <w:rPr>
          <w:b/>
        </w:rPr>
        <w:t>P01 WorkflowEngine</w:t>
      </w:r>
      <w:r>
        <w:t xml:space="preserve"> for every order, relieving, and joining action — configured as </w:t>
      </w:r>
      <w:r>
        <w:rPr>
          <w:b/>
        </w:rPr>
        <w:t>W.1 flow definitions</w:t>
      </w:r>
      <w:r>
        <w:t xml:space="preserve">, not coded; double-clicked/retried approves produce one </w:t>
      </w:r>
      <w:r>
        <w:rPr>
          <w:rFonts w:ascii="Consolas" w:hAnsi="Consolas"/>
          <w:sz w:val="20"/>
        </w:rPr>
        <w:t>workflow_actions</w:t>
      </w:r>
      <w:r>
        <w:t xml:space="preserve"> row (engine idempotency).</w:t>
      </w:r>
    </w:p>
    <w:p>
      <w:pPr>
        <w:pStyle w:val="ListBullet"/>
      </w:pPr>
      <w:r>
        <w:rPr>
          <w:b/>
        </w:rPr>
        <w:t>Segregation of duties</w:t>
      </w:r>
      <w:r>
        <w:t xml:space="preserve"> enforced by </w:t>
      </w:r>
      <w:r>
        <w:rPr>
          <w:b/>
        </w:rPr>
        <w:t>P01/P02</w:t>
      </w:r>
      <w:r>
        <w:t xml:space="preserve"> (deny-by-default, multi-role intersection, no self-approval): initiator ≠ approver; transferee may never approve own transfer or self-clear a no-dues item; clearance officer ≠ transferee; relinquisher ≠ acceptor; the Authority granting a forced action is recorded and may not be the transferee.</w:t>
      </w:r>
    </w:p>
    <w:p>
      <w:pPr>
        <w:pStyle w:val="ListBullet"/>
      </w:pPr>
      <w:r>
        <w:rPr>
          <w:b/>
        </w:rPr>
        <w:t>Single state authority:</w:t>
      </w:r>
      <w:r>
        <w:t xml:space="preserve"> all </w:t>
      </w:r>
      <w:r>
        <w:rPr>
          <w:rFonts w:ascii="Consolas" w:hAnsi="Consolas"/>
          <w:sz w:val="20"/>
        </w:rPr>
        <w:t>transfer_orders.status</w:t>
      </w:r>
      <w:r>
        <w:t xml:space="preserve"> transitions are mediated by one </w:t>
      </w:r>
      <w:r>
        <w:rPr>
          <w:b/>
        </w:rPr>
        <w:t>`TransferOrderStateService`</w:t>
      </w:r>
      <w:r>
        <w:t xml:space="preserve"> (§16.6) which </w:t>
      </w:r>
      <w:r>
        <w:rPr>
          <w:b/>
        </w:rPr>
        <w:t>calls P01 for gating and P05 for audit</w:t>
      </w:r>
      <w:r>
        <w:t>; no other component writes the column.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org_units</w:t>
      </w:r>
      <w:r>
        <w:t xml:space="preserve"> (P02 data-scope filter, one of the five RBAC scoping dimensions): source-office HR sees relieving; destination-office HR sees joining; a transferee in transit is visible to both and owned by the </w:t>
      </w:r>
      <w:r>
        <w:rPr>
          <w:b/>
        </w:rPr>
        <w:t>in-transit custodian</w:t>
      </w:r>
      <w:r>
        <w:t xml:space="preserve"> (FR-G05-015).</w:t>
      </w:r>
    </w:p>
    <w:p>
      <w:pPr>
        <w:pStyle w:val="ListBullet"/>
      </w:pPr>
      <w:r>
        <w:rPr>
          <w:b/>
        </w:rPr>
        <w:t>Immutable audit</w:t>
      </w:r>
      <w:r>
        <w:t xml:space="preserve"> via </w:t>
      </w:r>
      <w:r>
        <w:rPr>
          <w:b/>
        </w:rPr>
        <w:t>P05</w:t>
      </w:r>
      <w:r>
        <w:t xml:space="preserve"> (DB-trigger capture on every INSERT/UPDATE/soft-DELETE; </w:t>
      </w:r>
      <w:r>
        <w:rPr>
          <w:rFonts w:ascii="Consolas" w:hAnsi="Consolas"/>
          <w:sz w:val="20"/>
        </w:rPr>
        <w:t>audit_log</w:t>
      </w:r>
      <w:r>
        <w:t xml:space="preserve"> for data, </w:t>
      </w:r>
      <w:r>
        <w:rPr>
          <w:rFonts w:ascii="Consolas" w:hAnsi="Consolas"/>
          <w:sz w:val="20"/>
        </w:rPr>
        <w:t>security_audit_log</w:t>
      </w:r>
      <w:r>
        <w:t xml:space="preserve"> for auth/RBAC); </w:t>
      </w:r>
      <w:r>
        <w:rPr>
          <w:b/>
        </w:rPr>
        <w:t>forced actions, overrides, deemed-clearances, and sensitive-document access carry a dedicated audit reason + actor</w:t>
      </w:r>
      <w:r>
        <w:t xml:space="preserve"> in the mutated row, captured by the trigger.</w:t>
      </w:r>
    </w:p>
    <w:p>
      <w:pPr>
        <w:pStyle w:val="ListBullet"/>
      </w:pPr>
      <w:r>
        <w:rPr>
          <w:b/>
        </w:rPr>
        <w:t>Soft delete</w:t>
      </w:r>
      <w:r>
        <w:t xml:space="preserve"> (</w:t>
      </w:r>
      <w:r>
        <w:rPr>
          <w:rFonts w:ascii="Consolas" w:hAnsi="Consolas"/>
          <w:sz w:val="20"/>
        </w:rPr>
        <w:t>is_deleted</w:t>
      </w:r>
      <w:r>
        <w:t>) on transactional entities except append-only ledgers/outbox/choice logs (no hard delete — Platform §8.2).</w:t>
      </w:r>
    </w:p>
    <w:p>
      <w:pPr>
        <w:pStyle w:val="ListBullet"/>
      </w:pPr>
      <w:r>
        <w:rPr>
          <w:b/>
        </w:rPr>
        <w:t>Document binding:</w:t>
      </w:r>
      <w:r>
        <w:t xml:space="preserve"> every generated order and signed clearance/handover/joining artefact is stored in </w:t>
      </w:r>
      <w:r>
        <w:rPr>
          <w:b/>
        </w:rPr>
        <w:t>G13</w:t>
      </w:r>
      <w:r>
        <w:t xml:space="preserve"> and referenced by ID; medical/spouse/compassionate evidence uses a </w:t>
      </w:r>
      <w:r>
        <w:rPr>
          <w:b/>
        </w:rPr>
        <w:t>statutory sensitive document class</w:t>
      </w:r>
      <w:r>
        <w:t xml:space="preserve"> with restricted access + access logging (P05).</w:t>
      </w:r>
    </w:p>
    <w:p>
      <w:pPr>
        <w:pStyle w:val="ListBullet"/>
      </w:pPr>
      <w:r>
        <w:rPr>
          <w:b/>
        </w:rPr>
        <w:t>i18n / locale:</w:t>
      </w:r>
      <w:r>
        <w:t xml:space="preserve"> dates </w:t>
      </w:r>
      <w:r>
        <w:rPr>
          <w:rFonts w:ascii="Consolas" w:hAnsi="Consolas"/>
          <w:sz w:val="20"/>
        </w:rPr>
        <w:t>DD-MMM-YYYY</w:t>
      </w:r>
      <w:r>
        <w:t xml:space="preserve"> display; UTC storage; INR money; bilingual order templates (W.2 i18n).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</w:t>
      </w:r>
      <w:r>
        <w:rPr>
          <w:b/>
        </w:rPr>
        <w:t>cursor only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25, max 100,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rPr>
          <w:b/>
        </w:rPr>
        <w:t>Idempotency:</w:t>
      </w:r>
      <w:r>
        <w:t xml:space="preserve"> workflow-initiating / external-signal POSTs accept an </w:t>
      </w:r>
      <w:r>
        <w:rPr>
          <w:rFonts w:ascii="Consolas" w:hAnsi="Consolas"/>
          <w:sz w:val="20"/>
        </w:rPr>
        <w:t>Idempotency-Key</w:t>
      </w:r>
      <w:r>
        <w:t xml:space="preserve"> (24h replay window).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G05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order data &amp; lifecycle (incl. gapless numbering, proof-of-service)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No-dues / clearance (P01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, SLA escalation, deemed clearance)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 (flow on 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handover/assumption (incl. under-protest)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report + inter-se joining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custody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/ stay-order / retention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Quarters/estate retention record + vacation 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Deputation/repatriation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outbox &amp;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G05 (runs on X.1/X.3)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Employee master fields, </w:t>
            </w:r>
            <w:r>
              <w:rPr>
                <w:b/>
                <w:sz w:val="18"/>
              </w:rPr>
              <w:t>org placement / `org_units`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by G05 on join (via G01 service)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Promotion decision, seniority math, </w:t>
            </w:r>
            <w:r>
              <w:rPr>
                <w:b/>
                <w:sz w:val="18"/>
              </w:rPr>
              <w:t>sanctioned 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Consumes/reads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LPC, </w:t>
            </w:r>
            <w:r>
              <w:rPr>
                <w:b/>
                <w:sz w:val="18"/>
              </w:rPr>
              <w:t>joining-time pay &amp; transfer entitlement computation</w:t>
            </w:r>
            <w:r>
              <w:rPr>
                <w:sz w:val="18"/>
              </w:rPr>
              <w:t>, pay-continuity execution, dues/licence-fee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signals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proceedings for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trigger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ledger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 substrate)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Order/clearance PDFs storage + sensitive document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Working-day / regional holiday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Platform Holiday &amp; Region master</w:t>
            </w:r>
            <w:r>
              <w:rPr>
                <w:sz w:val="18"/>
              </w:rPr>
              <w:t xml:space="preserve"> (Org Admin Master 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/ RBAC / audit / notifications / jobs / migration / configured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 by 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P01–P06 / X.1–X.3 / W.1–W.3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rPr>
          <w:b/>
        </w:rPr>
        <w:t>Sanctioned strength / vacancy data is owned by G06/G01 and read-through by G05</w:t>
      </w:r>
      <w:r>
        <w:t xml:space="preserve">; G05 stores only </w:t>
      </w:r>
      <w:r>
        <w:rPr>
          <w:b/>
        </w:rPr>
        <w:t>drive-scoped reservation</w:t>
      </w:r>
      <w:r>
        <w:t xml:space="preserve"> state (</w:t>
      </w:r>
      <w:r>
        <w:rPr>
          <w:rFonts w:ascii="Consolas" w:hAnsi="Consolas"/>
          <w:sz w:val="20"/>
        </w:rPr>
        <w:t>vacancy_reservations</w:t>
      </w:r>
      <w:r>
        <w:t>). If the strength read is unavailable, vacancy-driven flows degrade to manual destination entry with a warning (no hard block) and a reconciliation flag — surfaced via X.3 error mapping, not a 503.</w:t>
      </w:r>
    </w:p>
    <w:p>
      <w:pPr>
        <w:pStyle w:val="ListBullet"/>
      </w:pPr>
      <w:r>
        <w:t xml:space="preserve">Transfer policy parameters (tenure thresholds, ban calendars, protected categories, clearance SLAs, joining-time distance bands) are </w:t>
      </w:r>
      <w:r>
        <w:rPr>
          <w:b/>
        </w:rPr>
        <w:t>configurable master data</w:t>
      </w:r>
      <w:r>
        <w:t xml:space="preserve"> (versioned config cascade platform→tenant→entity→employee per Platform §0.3) maintained by System Administrators (Org Admin) and Transfer Authorities; the module ships seeded defaults.</w:t>
      </w:r>
    </w:p>
    <w:p>
      <w:pPr>
        <w:pStyle w:val="ListBullet"/>
      </w:pPr>
      <w:r>
        <w:t xml:space="preserve">A transfer always has exactly one source </w:t>
      </w:r>
      <w:r>
        <w:rPr>
          <w:rFonts w:ascii="Consolas" w:hAnsi="Consolas"/>
          <w:sz w:val="20"/>
        </w:rPr>
        <w:t>org_units</w:t>
      </w:r>
      <w:r>
        <w:t xml:space="preserve"> and one destination </w:t>
      </w:r>
      <w:r>
        <w:rPr>
          <w:rFonts w:ascii="Consolas" w:hAnsi="Consolas"/>
          <w:sz w:val="20"/>
        </w:rPr>
        <w:t>org_units</w:t>
      </w:r>
      <w:r>
        <w:t xml:space="preserve"> (deputation destination may be an external organisation modelled as an </w:t>
      </w:r>
      <w:r>
        <w:rPr>
          <w:rFonts w:ascii="Consolas" w:hAnsi="Consolas"/>
          <w:sz w:val="20"/>
        </w:rPr>
        <w:t>org_units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 xml:space="preserve"> in the platform org model).</w:t>
      </w:r>
    </w:p>
    <w:p>
      <w:pPr>
        <w:pStyle w:val="ListBullet"/>
      </w:pPr>
      <w:r>
        <w:t xml:space="preserve">"Office" = an </w:t>
      </w:r>
      <w:r>
        <w:rPr>
          <w:rFonts w:ascii="Consolas" w:hAnsi="Consolas"/>
          <w:sz w:val="20"/>
        </w:rPr>
        <w:t>org_units</w:t>
      </w:r>
      <w:r>
        <w:t xml:space="preserve"> of a transferable type; clearance departments are configured per office, and an office may legitimately have </w:t>
      </w:r>
      <w:r>
        <w:rPr>
          <w:b/>
        </w:rPr>
        <w:t>fewer than the seven default departments</w:t>
      </w:r>
      <w:r>
        <w:t xml:space="preserve"> (only configured departments generate clearance branches in the </w:t>
      </w:r>
      <w:r>
        <w:rPr>
          <w:rFonts w:ascii="Consolas" w:hAnsi="Consolas"/>
          <w:sz w:val="20"/>
        </w:rPr>
        <w:t>PARALLEL_ALL_OF</w:t>
      </w:r>
      <w:r>
        <w:t xml:space="preserve"> flow).</w:t>
      </w:r>
    </w:p>
    <w:p>
      <w:pPr>
        <w:pStyle w:val="ListBullet"/>
      </w:pPr>
      <w:r>
        <w:t xml:space="preserve">A </w:t>
      </w:r>
      <w:r>
        <w:rPr>
          <w:b/>
        </w:rPr>
        <w:t>successor may not exist</w:t>
      </w:r>
      <w:r>
        <w:t>; charge may be handed to a link officer, the office (custody-of-office), or held under protest (FR-G05-007/016).</w:t>
      </w:r>
    </w:p>
    <w:p>
      <w:pPr>
        <w:pStyle w:val="ListBullet"/>
      </w:pPr>
      <w:r>
        <w:t xml:space="preserve">The </w:t>
      </w:r>
      <w:r>
        <w:rPr>
          <w:b/>
        </w:rPr>
        <w:t>transit period is paid duty/leave</w:t>
      </w:r>
      <w:r>
        <w:t>, not unpaid; pay is continuous with a custody handoff (FR-G05-015).</w:t>
      </w:r>
    </w:p>
    <w:p>
      <w:pPr>
        <w:pStyle w:val="ListBullet"/>
      </w:pPr>
      <w:r>
        <w:t xml:space="preserve">A regional </w:t>
      </w:r>
      <w:r>
        <w:rPr>
          <w:b/>
        </w:rPr>
        <w:t>working-day/holiday calendar</w:t>
      </w:r>
      <w:r>
        <w:t xml:space="preserve"> exists in the platform </w:t>
      </w:r>
      <w:r>
        <w:rPr>
          <w:b/>
        </w:rPr>
        <w:t>Holiday &amp; Region master</w:t>
      </w:r>
      <w:r>
        <w:t>; G05 does not silently assume Sat/Sun + national holidays (§8.3, FR-G05-009).</w:t>
      </w:r>
    </w:p>
    <w:p>
      <w:pPr>
        <w:pStyle w:val="ListBullet"/>
      </w:pPr>
      <w:r>
        <w:t xml:space="preserve">Every G05 table carries </w:t>
      </w:r>
      <w:r>
        <w:rPr>
          <w:b/>
        </w:rPr>
        <w:t>`tenant_id`/`entity_id`</w:t>
      </w:r>
      <w:r>
        <w:t xml:space="preserve"> and relies on </w:t>
      </w:r>
      <w:r>
        <w:rPr>
          <w:b/>
        </w:rPr>
        <w:t>data-layer scoping</w:t>
      </w:r>
      <w:r>
        <w:t xml:space="preserve"> (Platform §0.1); a query without a resolvable tenant scope is rejected.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IntenseQuote"/>
      </w:pPr>
      <w:r>
        <w:t xml:space="preserve">Per </w:t>
      </w:r>
      <w:r>
        <w:rPr>
          <w:rFonts w:ascii="Consolas" w:hAnsi="Consolas"/>
          <w:sz w:val="20"/>
        </w:rPr>
        <w:t>PLATFORM_FOUNDATION.md</w:t>
      </w:r>
      <w:r>
        <w:t xml:space="preserve"> §6: the access-control </w:t>
      </w:r>
      <w:r>
        <w:rPr>
          <w:b/>
        </w:rPr>
        <w:t>model</w:t>
      </w:r>
      <w:r>
        <w:t xml:space="preserve"> is owned by </w:t>
      </w:r>
      <w:r>
        <w:rPr>
          <w:b/>
        </w:rPr>
        <w:t>RBAC v1.7</w:t>
      </w:r>
      <w:r>
        <w:t xml:space="preserve">. Government statutory actors are expressed as </w:t>
      </w:r>
      <w:r>
        <w:rPr>
          <w:b/>
        </w:rPr>
        <w:t>new roles + capability flags ADDED</w:t>
      </w:r>
      <w:r>
        <w:t xml:space="preserve"> to the taxonomy (registered in RBAC §2.2/§4.3 via the working-group process), never a parallel scheme. </w:t>
      </w:r>
      <w:r>
        <w:rPr>
          <w:b/>
        </w:rPr>
        <w:t>SoD (maker ≠ checker, no self-approval) is enforced by P01/P02</w:t>
      </w:r>
      <w:r>
        <w:t>, not re-implemented here.</w:t>
      </w:r>
    </w:p>
    <w:p>
      <w:pPr>
        <w:pStyle w:val="Heading3"/>
      </w:pPr>
      <w:r>
        <w:rPr>
          <w:b/>
          <w:color w:val="2E5B9E"/>
          <w:sz w:val="26"/>
        </w:rPr>
        <w:t>3.1 Module roles (RBAC v1.7 additions / mappings)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G05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in RBAC v1.7 as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responsibility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(Transferee)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(RBAC §2.4), own-record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Raise transfer-on-request / mutual request; submit preferences; </w:t>
            </w:r>
            <w:r>
              <w:rPr>
                <w:b/>
                <w:sz w:val="18"/>
              </w:rPr>
              <w:t>acknowledge order service</w:t>
            </w:r>
            <w:r>
              <w:rPr>
                <w:sz w:val="18"/>
              </w:rPr>
              <w:t>; submit joining report; view own transfer status &amp; orders (Me workspace).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(RBAC §2.3), manager scope + has-reportees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Recommend/endorse request; confirm charge handover acceptance where receiving charge (My Team workspace).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HR Officer (Source / Destination)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HRBP / Office Admin</w:t>
            </w:r>
            <w:r>
              <w:rPr>
                <w:sz w:val="18"/>
              </w:rPr>
              <w:t xml:space="preserve"> (RBAC §2.2), entity +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Source: drive clearance, issue relieving order, record LWD, raise LPC/pay-continuity, record </w:t>
            </w:r>
            <w:r>
              <w:rPr>
                <w:b/>
                <w:sz w:val="18"/>
              </w:rPr>
              <w:t>served-on date</w:t>
            </w:r>
            <w:r>
              <w:rPr>
                <w:sz w:val="18"/>
              </w:rPr>
              <w:t xml:space="preserve">. Destination: receive transferee, validate joining report, confirm joining date, assign </w:t>
            </w:r>
            <w:r>
              <w:rPr>
                <w:b/>
                <w:sz w:val="18"/>
              </w:rPr>
              <w:t>joining sequence</w:t>
            </w:r>
            <w:r>
              <w:rPr>
                <w:sz w:val="18"/>
              </w:rPr>
              <w:t>, resume pay-continuity.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HR Administrator</w:t>
            </w:r>
            <w:r>
              <w:rPr>
                <w:sz w:val="18"/>
              </w:rPr>
              <w:t xml:space="preserve"> (RBAC §2.2, superset operational role)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admin/bulk transfers, configure office clearance departments, manage drives &amp; counselling sessions.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Authority / Appointing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 `transfer_authority`</w:t>
            </w:r>
            <w:r>
              <w:rPr>
                <w:sz w:val="18"/>
              </w:rPr>
              <w:t xml:space="preserve"> (sanctioning authority; P01 approver; </w:t>
            </w:r>
            <w:r>
              <w:rPr>
                <w:b/>
                <w:sz w:val="18"/>
              </w:rPr>
              <w:t>MFA enforced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Approve/sanction transfer orders; approve amendments, cancellations, revocations; approve deputation &amp; repatriation; </w:t>
            </w:r>
            <w:r>
              <w:rPr>
                <w:b/>
                <w:sz w:val="18"/>
              </w:rPr>
              <w:t>exercise forced-action powers</w:t>
            </w:r>
            <w:r>
              <w:rPr>
                <w:sz w:val="18"/>
              </w:rPr>
              <w:t xml:space="preserve"> (deemed-clearance, handover-under-protest, deemed-relief); decide representations/stay-holds; override policy.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Clearance Officer (per department: IT, Library, Accounts, Stores, Advances, Estate/Quarters)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capability flag `g05_clearance_officer`</w:t>
            </w:r>
            <w:r>
              <w:rPr>
                <w:sz w:val="18"/>
              </w:rPr>
              <w:t xml:space="preserve"> on an entity-scoped role, scoped per department 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Grant/deny no-dues for their department branch; record outstanding dues.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Estate / Quarters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capability flag `g05_estate_officer`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 official-accommodation retention, vacation-by dates, raise licence-fee-recovery signal.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Charge Receiving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runtime-resolved approver</w:t>
            </w:r>
            <w:r>
              <w:rPr>
                <w:sz w:val="18"/>
              </w:rPr>
              <w:t xml:space="preserve"> (P01 named-individual / successor mechanism)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 handover of charge/assets at source; certify assumption at destination.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+ capability flag on the G12 SR ledger</w:t>
            </w:r>
            <w:r>
              <w:rPr>
                <w:sz w:val="18"/>
              </w:rPr>
              <w:t xml:space="preserve"> (mirrors the Document Admin pattern; runs on P05 substrate, per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 SR event postings; reconcile SR/outbox discrepancies.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existing Payroll Admin</w:t>
            </w:r>
            <w:r>
              <w:rPr>
                <w:sz w:val="18"/>
              </w:rPr>
              <w:t xml:space="preserve"> (RBAC §2.2; G10)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Acknowledge pay-continuity, entitlement, LPC &amp; licence-fee-recovery signals.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Disciplinary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(RBAC §6.6; G09)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 abandonment trigger.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Org-Admin read + read-only individual entitlement</w:t>
            </w:r>
            <w:r>
              <w:rPr>
                <w:sz w:val="18"/>
              </w:rPr>
              <w:t xml:space="preserve"> (RBAC §3.2; P05 query access) — </w:t>
            </w:r>
            <w:r>
              <w:rPr>
                <w:b/>
                <w:sz w:val="18"/>
              </w:rPr>
              <w:t>no parallel write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access to all transfer records, holds, forced-action audit, and the P05 audit log.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 Admin / Platform Super Admin</w:t>
            </w:r>
            <w:r>
              <w:rPr>
                <w:sz w:val="18"/>
              </w:rPr>
              <w:t xml:space="preserve">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policy rules, ban calendars, order templates (W.2), clearance department catalog, SLA &amp; distance bands, number-sequence policy; no transactional self-approval.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Presiding Officer (counselling)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transfer_authority</w:t>
            </w:r>
            <w:r>
              <w:rPr>
                <w:sz w:val="18"/>
              </w:rPr>
              <w:t xml:space="preserve"> role or </w:t>
            </w:r>
            <w:r>
              <w:rPr>
                <w:rFonts w:ascii="Consolas" w:hAnsi="Consolas"/>
                <w:sz w:val="18"/>
              </w:rPr>
              <w:t>g05_presiding_officer</w:t>
            </w:r>
            <w:r>
              <w:rPr>
                <w:sz w:val="18"/>
              </w:rPr>
              <w:t xml:space="preserve"> capability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interactive counselling session; record observed choices.</w:t>
            </w:r>
          </w:p>
        </w:tc>
      </w:tr>
    </w:tbl>
    <w:p/>
    <w:p>
      <w:r>
        <w:t xml:space="preserve">All new roles/flags are </w:t>
      </w:r>
      <w:r>
        <w:rPr>
          <w:b/>
        </w:rPr>
        <w:t>registered in RBAC §2.2/§4.3</w:t>
      </w:r>
      <w:r>
        <w:t xml:space="preserve"> with grant authority and audit logging to </w:t>
      </w:r>
      <w:r>
        <w:rPr>
          <w:b/>
        </w:rPr>
        <w:t>P05</w:t>
      </w:r>
      <w:r>
        <w:t xml:space="preserve"> (</w:t>
      </w:r>
      <w:r>
        <w:rPr>
          <w:rFonts w:ascii="Consolas" w:hAnsi="Consolas"/>
          <w:sz w:val="20"/>
        </w:rPr>
        <w:t>security_audit_log</w:t>
      </w:r>
      <w:r>
        <w:t xml:space="preserve">, </w:t>
      </w:r>
      <w:r>
        <w:rPr>
          <w:rFonts w:ascii="Consolas" w:hAnsi="Consolas"/>
          <w:sz w:val="20"/>
        </w:rPr>
        <w:t>event_type=RBAC_CHANGE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X=Execute action, — =none)</w:t>
      </w:r>
    </w:p>
    <w:p>
      <w:pPr>
        <w:pStyle w:val="IntenseQuote"/>
      </w:pPr>
      <w:r>
        <w:t xml:space="preserve">Enforced by </w:t>
      </w:r>
      <w:r>
        <w:rPr>
          <w:b/>
        </w:rPr>
        <w:t>P02 `Authorization.check`</w:t>
      </w:r>
      <w:r>
        <w:t xml:space="preserve"> (deny-by-default → role grant → multi-role intersection → entitlement → capability flag → PII ceiling → data-scope filter → field mask on serialization). Endpoints never re-implement this logic.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Rep. 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Src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Dest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 Auth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Estate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 Recv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 transfer request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preferences / counselling choice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transfer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Generate/publish order (gapless no.)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served-on / acknowledge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(ack 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Run bulk drive / counselling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Grant/deny no-dues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Forced-action (deemed clr/protest/relief)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charge handover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(recv)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Issue relieving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joining report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Confirm joining / assign sequence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Raise/decide representation / stay-hold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Quarter retention / vacation / licence-fee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Post SR event / reconcile outbox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Pay-continuity / entitlement signal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Abandonment → revert/G09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Amend / cancel / revoke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deputation / repatriation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Configure policy / templates / SLA / sequences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View analytics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All approvals enforce </w:t>
      </w:r>
      <w:r>
        <w:rPr>
          <w:b/>
        </w:rPr>
        <w:t>maker ≠ checker</w:t>
      </w:r>
      <w:r>
        <w:t xml:space="preserve"> and </w:t>
      </w:r>
      <w:r>
        <w:rPr>
          <w:b/>
        </w:rPr>
        <w:t>transferee-exclusion</w:t>
      </w:r>
      <w:r>
        <w:t xml:space="preserve"> via </w:t>
      </w:r>
      <w:r>
        <w:rPr>
          <w:b/>
        </w:rPr>
        <w:t>P01/P02</w:t>
      </w:r>
      <w:r>
        <w:t xml:space="preserve">. Forced actions, overrides, and sensitive-document access additionally require a recorded justification, captured in the mutated row and surfaced by the </w:t>
      </w:r>
      <w:r>
        <w:rPr>
          <w:b/>
        </w:rPr>
        <w:t>P05</w:t>
      </w:r>
      <w:r>
        <w:t xml:space="preserve"> trigger in the audit trail and in G14 analytics. PII (government identifiers, financial fields) is masked on serialization per the </w:t>
      </w:r>
      <w:r>
        <w:rPr>
          <w:b/>
        </w:rPr>
        <w:t>PII Protection Ceiling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3.3 Workspace &amp; UI-state model</w:t>
      </w:r>
    </w:p>
    <w:p>
      <w:r>
        <w:t xml:space="preserve">Per Platform §6.5, surfaces are organised by the </w:t>
      </w:r>
      <w:r>
        <w:rPr>
          <w:b/>
        </w:rPr>
        <w:t>Workspace switcher</w:t>
      </w:r>
      <w:r>
        <w:t xml:space="preserve"> (Me / My Team / Admin, derived from RBAC role holdings + has-reportees). Employee transfer self-service lives in </w:t>
      </w:r>
      <w:r>
        <w:rPr>
          <w:b/>
        </w:rPr>
        <w:t>Me</w:t>
      </w:r>
      <w:r>
        <w:t xml:space="preserve">; manager endorsement and team relieving/joining in </w:t>
      </w:r>
      <w:r>
        <w:rPr>
          <w:b/>
        </w:rPr>
        <w:t>My Team</w:t>
      </w:r>
      <w:r>
        <w:t xml:space="preserve">; HR Admin / Authority configuration and drive management in </w:t>
      </w:r>
      <w:r>
        <w:rPr>
          <w:b/>
        </w:rPr>
        <w:t>Admin</w:t>
      </w:r>
      <w:r>
        <w:t xml:space="preserve"> (exclusive). Approval, clearance and forced-action surfaces use the shared </w:t>
      </w:r>
      <w:r>
        <w:rPr>
          <w:b/>
        </w:rPr>
        <w:t>approval action bar</w:t>
      </w:r>
      <w:r>
        <w:t xml:space="preserve"> (approve / reject / send-back / delegate, labels per W.1 stage aliases) and the five canonical UI states (Foundation §3).</w:t>
      </w:r>
    </w:p>
    <w:p>
      <w:pPr>
        <w:pStyle w:val="Heading2"/>
      </w:pPr>
      <w:r>
        <w:rPr>
          <w:b/>
          <w:color w:val="1F3864"/>
          <w:sz w:val="30"/>
        </w:rPr>
        <w:t>4. Platform Foundation (consumed, not restated)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by id and does not restate them (</w:t>
      </w:r>
      <w:r>
        <w:rPr>
          <w:rFonts w:ascii="Consolas" w:hAnsi="Consolas"/>
          <w:sz w:val="20"/>
        </w:rPr>
        <w:t>PLATFORM_FOUNDATION.md</w:t>
      </w:r>
      <w:r>
        <w:t>):</w:t>
      </w:r>
    </w:p>
    <w:p>
      <w:pPr>
        <w:pStyle w:val="ListBullet"/>
      </w:pPr>
      <w:r>
        <w:rPr>
          <w:b/>
        </w:rPr>
        <w:t>P01 WorkflowEngine</w:t>
      </w:r>
      <w:r>
        <w:t xml:space="preserve"> — all approval/maker-checker flows; </w:t>
      </w:r>
      <w:r>
        <w:rPr>
          <w:b/>
        </w:rPr>
        <w:t>clearance = `PARALLEL_ALL_OF`</w:t>
      </w:r>
      <w:r>
        <w:t xml:space="preserve">; SLA runtime for per-stage SLA + escalation; in-flight version pinning; </w:t>
      </w:r>
      <w:r>
        <w:rPr>
          <w:rFonts w:ascii="Consolas" w:hAnsi="Consolas"/>
          <w:sz w:val="20"/>
        </w:rPr>
        <w:t>workflow_actions</w:t>
      </w:r>
      <w:r>
        <w:t>.</w:t>
      </w:r>
    </w:p>
    <w:p>
      <w:pPr>
        <w:pStyle w:val="ListBullet"/>
      </w:pPr>
      <w:r>
        <w:rPr>
          <w:b/>
        </w:rPr>
        <w:t>P02 Authorization.check + RBAC v1.7</w:t>
      </w:r>
      <w:r>
        <w:t xml:space="preserve"> — per-request authz, scoping, field masking, PII ceiling, capability flags; SoD.</w:t>
      </w:r>
    </w:p>
    <w:p>
      <w:pPr>
        <w:pStyle w:val="ListBullet"/>
      </w:pPr>
      <w:r>
        <w:rPr>
          <w:b/>
        </w:rPr>
        <w:t>P04 Tenant &amp; Org Admin</w:t>
      </w:r>
      <w:r>
        <w:t xml:space="preserve"> — tenant/entity model, </w:t>
      </w:r>
      <w:r>
        <w:rPr>
          <w:b/>
        </w:rPr>
        <w:t>`org_units`</w:t>
      </w:r>
      <w:r>
        <w:t xml:space="preserve"> org placement, </w:t>
      </w:r>
      <w:r>
        <w:rPr>
          <w:rFonts w:ascii="Consolas" w:hAnsi="Consolas"/>
          <w:sz w:val="20"/>
        </w:rPr>
        <w:t>integration_credentials</w:t>
      </w:r>
      <w:r>
        <w:t xml:space="preserve"> for G12/G10 portal integrations.</w:t>
      </w:r>
    </w:p>
    <w:p>
      <w:pPr>
        <w:pStyle w:val="ListBullet"/>
      </w:pPr>
      <w:r>
        <w:rPr>
          <w:b/>
        </w:rPr>
        <w:t>P05 Audit &amp; Compliance</w:t>
      </w:r>
      <w:r>
        <w:t xml:space="preserve"> — dual log, DB-trigger capture, immutable, 7-yr; the </w:t>
      </w:r>
      <w:r>
        <w:rPr>
          <w:b/>
        </w:rPr>
        <w:t>substrate the G12 SR ledger runs on</w:t>
      </w:r>
      <w:r>
        <w:t>; tamper-evidence tracks OPEN-PLAT-03.</w:t>
      </w:r>
    </w:p>
    <w:p>
      <w:pPr>
        <w:pStyle w:val="ListBullet"/>
      </w:pPr>
      <w:r>
        <w:rPr>
          <w:b/>
        </w:rPr>
        <w:t>P06 Migration Toolkit</w:t>
      </w:r>
      <w:r>
        <w:t xml:space="preserve"> — ETL+V, 3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g05_source_id</w:t>
      </w:r>
      <w:r>
        <w:t xml:space="preserve"> traceability.</w:t>
      </w:r>
    </w:p>
    <w:p>
      <w:pPr>
        <w:pStyle w:val="ListBullet"/>
      </w:pPr>
      <w:r>
        <w:rPr>
          <w:b/>
        </w:rPr>
        <w:t>X.1 Background Jobs runner</w:t>
      </w:r>
      <w:r>
        <w:t xml:space="preserve"> — hosts </w:t>
      </w:r>
      <w:r>
        <w:rPr>
          <w:rFonts w:ascii="Consolas" w:hAnsi="Consolas"/>
          <w:sz w:val="20"/>
        </w:rPr>
        <w:t>JOB-G05-*</w:t>
      </w:r>
      <w:r>
        <w:t xml:space="preserve"> (index in Foundation §4).</w:t>
      </w:r>
    </w:p>
    <w:p>
      <w:pPr>
        <w:pStyle w:val="ListBullet"/>
      </w:pPr>
      <w:r>
        <w:rPr>
          <w:b/>
        </w:rPr>
        <w:t>X.2 Notification Infrastructure</w:t>
      </w:r>
      <w:r>
        <w:t xml:space="preserve"> + </w:t>
      </w:r>
      <w:r>
        <w:rPr>
          <w:b/>
        </w:rPr>
        <w:t>W.3</w:t>
      </w:r>
      <w:r>
        <w:t xml:space="preserve"> config — </w:t>
      </w:r>
      <w:r>
        <w:rPr>
          <w:rFonts w:ascii="Consolas" w:hAnsi="Consolas"/>
          <w:sz w:val="20"/>
        </w:rPr>
        <w:t>IN_APP</w:t>
      </w:r>
      <w:r>
        <w:t>+</w:t>
      </w:r>
      <w:r>
        <w:rPr>
          <w:rFonts w:ascii="Consolas" w:hAnsi="Consolas"/>
          <w:sz w:val="20"/>
        </w:rPr>
        <w:t>EMAIL</w:t>
      </w:r>
      <w:r>
        <w:t xml:space="preserve"> parallel; statutory notices mandatory/non-suppressible; templates by </w:t>
      </w:r>
      <w:r>
        <w:rPr>
          <w:rFonts w:ascii="Consolas" w:hAnsi="Consolas"/>
          <w:sz w:val="20"/>
        </w:rPr>
        <w:t>MSG-G05-*</w:t>
      </w:r>
      <w:r>
        <w:t xml:space="preserve"> id.</w:t>
      </w:r>
    </w:p>
    <w:p>
      <w:pPr>
        <w:pStyle w:val="ListBullet"/>
      </w:pPr>
      <w:r>
        <w:rPr>
          <w:b/>
        </w:rPr>
        <w:t>X.3 Integration Framework</w:t>
      </w:r>
      <w:r>
        <w:t xml:space="preserve"> — outbound calls to G12/G10/G01/G09 (circuit-breaking, idempotency, payload versioning, per-integration error mapping).</w:t>
      </w:r>
    </w:p>
    <w:p>
      <w:pPr>
        <w:pStyle w:val="ListBullet"/>
      </w:pPr>
      <w:r>
        <w:rPr>
          <w:b/>
        </w:rPr>
        <w:t>W.1/W.2/W.3</w:t>
      </w:r>
      <w:r>
        <w:t xml:space="preserve"> — configured flow definitions / forms / notification config executed by P01.</w:t>
      </w:r>
    </w:p>
    <w:p>
      <w:pPr>
        <w:pStyle w:val="ListBullet"/>
      </w:pPr>
      <w:r>
        <w:rPr>
          <w:b/>
        </w:rPr>
        <w:t>NFR baseline</w:t>
      </w:r>
      <w:r>
        <w:t xml:space="preserve"> (Platform §8.2): read p95&lt;500ms, write p95&lt;1500ms, </w:t>
      </w:r>
      <w:r>
        <w:rPr>
          <w:b/>
        </w:rPr>
        <w:t>99.5% uptime</w:t>
      </w:r>
      <w:r>
        <w:t xml:space="preserve">, </w:t>
      </w:r>
      <w:r>
        <w:rPr>
          <w:b/>
        </w:rPr>
        <w:t>RPO&lt;1h</w:t>
      </w:r>
      <w:r>
        <w:t>, RTO&lt;4h, WCAG 2.1 AA, soft-delete only.</w:t>
      </w:r>
    </w:p>
    <w:p>
      <w:r>
        <w:t xml:space="preserve">Gov platform-module integration touchpoints: </w:t>
      </w:r>
      <w:r>
        <w:rPr>
          <w:b/>
        </w:rPr>
        <w:t>G01</w:t>
      </w:r>
      <w:r>
        <w:t xml:space="preserve"> (employee master + org placement read/update), </w:t>
      </w:r>
      <w:r>
        <w:rPr>
          <w:b/>
        </w:rPr>
        <w:t>G06</w:t>
      </w:r>
      <w:r>
        <w:t xml:space="preserve"> (promotion-linked trigger, sanctioned-strength &amp; seniority read-through, joining-sequence consumer), </w:t>
      </w:r>
      <w:r>
        <w:rPr>
          <w:b/>
        </w:rPr>
        <w:t>G10</w:t>
      </w:r>
      <w:r>
        <w:t xml:space="preserve"> (LPC, pay-continuity + entitlement, licence-fee recovery), </w:t>
      </w:r>
      <w:r>
        <w:rPr>
          <w:b/>
        </w:rPr>
        <w:t>G09</w:t>
      </w:r>
      <w:r>
        <w:t xml:space="preserve"> (abandonment disciplinary trigger), </w:t>
      </w:r>
      <w:r>
        <w:rPr>
          <w:b/>
        </w:rPr>
        <w:t>G12</w:t>
      </w:r>
      <w:r>
        <w:t xml:space="preserve"> (SR events on the P05 substrate), </w:t>
      </w:r>
      <w:r>
        <w:rPr>
          <w:b/>
        </w:rPr>
        <w:t>G13</w:t>
      </w:r>
      <w:r>
        <w:t xml:space="preserve"> (documents + sensitive class), </w:t>
      </w:r>
      <w:r>
        <w:rPr>
          <w:b/>
        </w:rPr>
        <w:t>G14</w:t>
      </w:r>
      <w:r>
        <w:t xml:space="preserve"> (analytics), </w:t>
      </w:r>
      <w:r>
        <w:rPr>
          <w:b/>
        </w:rPr>
        <w:t>Holiday &amp; Region master</w:t>
      </w:r>
      <w:r>
        <w:t xml:space="preserve"> (regional working-day calendar).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IntenseQuote"/>
      </w:pPr>
      <w:r>
        <w:rPr>
          <w:b/>
        </w:rPr>
        <w:t>Every G05-owned table carries `tenant_id` (non-null) and `entity_id` (where entity-scoped)</w:t>
      </w:r>
      <w:r>
        <w:t xml:space="preserve"> and relies on </w:t>
      </w:r>
      <w:r>
        <w:rPr>
          <w:b/>
        </w:rPr>
        <w:t>data-layer scoping</w:t>
      </w:r>
      <w:r>
        <w:t xml:space="preserve"> (Platform §0.1) — these are implied on every field table below and not repeated per row. </w:t>
      </w:r>
      <w:r>
        <w:rPr>
          <w:b/>
        </w:rPr>
        <w:t>Audit is captured by the P05 DB-trigger</w:t>
      </w:r>
      <w:r>
        <w:t xml:space="preserve"> — G05 does </w:t>
      </w:r>
      <w:r>
        <w:rPr>
          <w:b/>
        </w:rPr>
        <w:t>not</w:t>
      </w:r>
      <w:r>
        <w:t xml:space="preserve"> define an </w:t>
      </w:r>
      <w:r>
        <w:rPr>
          <w:rFonts w:ascii="Consolas" w:hAnsi="Consolas"/>
          <w:sz w:val="20"/>
        </w:rPr>
        <w:t>audit_log</w:t>
      </w:r>
      <w:r>
        <w:t xml:space="preserve">; the "audit fields" notation below means the standard created/updated actor/timestamp + </w:t>
      </w:r>
      <w:r>
        <w:rPr>
          <w:rFonts w:ascii="Consolas" w:hAnsi="Consolas"/>
          <w:sz w:val="20"/>
        </w:rPr>
        <w:t>is_deleted</w:t>
      </w:r>
      <w:r>
        <w:t xml:space="preserve"> columns the trigger reads, not a private log. </w:t>
      </w:r>
      <w:r>
        <w:rPr>
          <w:b/>
        </w:rPr>
        <w:t>Shared/platform entities are referenced, never redefined.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Initiated transfer intent of any type, pre-order.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sanctioned, numbered transfer order; master of the mobility instance (+ order_class, custody, service).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transfer_policy_rules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eligibility/policy constraints (config-cascade, versioned).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Freeze/ban calendar windows.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transfer_drives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transfer drive header (annual/seasonal).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 preference/option list per transferee.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Publishable vacant posts (</w:t>
            </w:r>
            <w:r>
              <w:rPr>
                <w:b/>
                <w:sz w:val="18"/>
              </w:rPr>
              <w:t>strength read-through</w:t>
            </w:r>
            <w:r>
              <w:rPr>
                <w:sz w:val="18"/>
              </w:rPr>
              <w:t xml:space="preserve"> from G06/G01; drive reservation only).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clearance_checklists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No-dues checklist header per relieving instance (subject of a 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instance).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Per-department clearance line item = one P01 parallel branch (+ SLA, escalation, deemed).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(source) and assumption (destination) of charge (+ under-protest).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relieving order + last working day (+ deemed-relief, pay-continuity).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joining_reports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 + charge-assumption + </w:t>
            </w:r>
            <w:r>
              <w:rPr>
                <w:b/>
                <w:sz w:val="18"/>
              </w:rPr>
              <w:t>inter-se joining sequence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 terms, tenure, repatriation.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Representations, court stays, retention requests — holds.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(G04-style) for SR/G10/G01/G09 signals; dispatched on X.1/X.3.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Drive-scoped reservation state over read-through vacancies; vacancy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order_acknowledgements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Proof-of-service &amp; acknowledgement of a transfer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order_number_sequences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Gapless per-office/per-year statutory number reservation.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counselling_sessions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counselling session header + turn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per-candidate live choice log (append-only, on P05 substrate).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(G05)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Official-accommodation retention, vacation, licence-fee recovery.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placement, </w:t>
            </w:r>
            <w:r>
              <w:rPr>
                <w:rFonts w:ascii="Consolas" w:hAnsi="Consolas"/>
                <w:sz w:val="18"/>
              </w:rPr>
              <w:t>designations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/ gov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G01 / 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Person/job master + org placement — read; updated on join via G01 service.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RBAC roles / capability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 /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Principals &amp; access model.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Net-new gov ledger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 substrate)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 (written by G05 via outbox).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Order/clearance/handover/joining PDFs (+ sensitive class).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Outbound notifications (templates </w:t>
            </w:r>
            <w:r>
              <w:rPr>
                <w:rFonts w:ascii="Consolas" w:hAnsi="Consolas"/>
                <w:sz w:val="18"/>
              </w:rPr>
              <w:t>MSG-G05-*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dual audit (DB-trigger).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engine.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Holiday &amp; Region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Org Admin Master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Regional working-day calendar (read).</w:t>
            </w:r>
          </w:p>
        </w:tc>
      </w:tr>
    </w:tbl>
    <w:p/>
    <w:p>
      <w:r>
        <w:rPr>
          <w:b/>
        </w:rPr>
        <w:t>Module-owned (net-new gov) entities: 21.</w:t>
      </w:r>
      <w:r>
        <w:t xml:space="preserve"> All run on P01/P05 and consume RBAC/validation/notification infrastructure; none re-implements a platform engine.</w:t>
      </w:r>
    </w:p>
    <w:p>
      <w:pPr>
        <w:pStyle w:val="Heading3"/>
      </w:pPr>
      <w:r>
        <w:rPr>
          <w:b/>
          <w:color w:val="2E5B9E"/>
          <w:sz w:val="26"/>
        </w:rPr>
        <w:t>5.2 Field tables (module-owned entities)</w:t>
      </w:r>
    </w:p>
    <w:p>
      <w:pPr>
        <w:pStyle w:val="IntenseQuote"/>
      </w:pP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+ standard actor/timestamp + </w:t>
      </w:r>
      <w:r>
        <w:rPr>
          <w:rFonts w:ascii="Consolas" w:hAnsi="Consolas"/>
          <w:sz w:val="20"/>
        </w:rPr>
        <w:t>is_deleted</w:t>
      </w:r>
      <w:r>
        <w:t xml:space="preserve"> columns are present on every table (P05-captured) and omitted below for brevity. </w:t>
      </w:r>
      <w:r>
        <w:rPr>
          <w:rFonts w:ascii="Consolas" w:hAnsi="Consolas"/>
          <w:sz w:val="20"/>
        </w:rPr>
        <w:t>[v2]</w:t>
      </w:r>
      <w:r>
        <w:t xml:space="preserve"> flags fields introduced in v2 and preserved here.</w:t>
      </w:r>
    </w:p>
    <w:p>
      <w:pPr>
        <w:pStyle w:val="Heading4"/>
      </w:pPr>
      <w:r>
        <w:rPr>
          <w:b/>
          <w:color w:val="2E5B9E"/>
          <w:sz w:val="24"/>
        </w:rPr>
        <w:t>5.2.1 `transfer_requests`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TRQ-2026-000123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 (G01)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Mechanism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 (P04/G01)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Preferred/destination.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mutual_counterpart_employee_id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VAL-LEN(4000)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references (non-sensitive).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G13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refs (medical/spouse/compassionate).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Derived true when </w:t>
            </w:r>
            <w:r>
              <w:rPr>
                <w:rFonts w:ascii="Consolas" w:hAnsi="Consolas"/>
                <w:sz w:val="18"/>
              </w:rPr>
              <w:t>ground ∈ {MEDICAL,SPOUSE,COMPASSIONATE}</w:t>
            </w:r>
            <w:r>
              <w:rPr>
                <w:sz w:val="18"/>
              </w:rPr>
              <w:t>; gates restricted access + P05 access logging.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linked_promotion_id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 reference when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part of a drive.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state table 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policy-check outcome.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engine.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 (staged via </w:t>
            </w:r>
            <w:r>
              <w:rPr>
                <w:rFonts w:ascii="Consolas" w:hAnsi="Consolas"/>
                <w:sz w:val="18"/>
              </w:rPr>
              <w:t>JOB-G05-EFFDATE</w:t>
            </w:r>
            <w:r>
              <w:rPr>
                <w:sz w:val="18"/>
              </w:rPr>
              <w:t>).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5.2.2 `transfer_orders`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 statutory number (§5.2.18, FR-G05-004; </w:t>
            </w:r>
            <w:r>
              <w:rPr>
                <w:rFonts w:ascii="Consolas" w:hAnsi="Consolas"/>
                <w:sz w:val="18"/>
              </w:rPr>
              <w:t>VAL-G05-TRANSFER-ORDER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 xml:space="preserve">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direct admin orders.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 (G01)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 (G01)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unless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order served on employee (FR-G05-020); basis for relieve-by.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acknowledgement timestamp.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deadline (computed from </w:t>
            </w:r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 xml:space="preserve"> + window).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  <w:r>
              <w:rPr>
                <w:sz w:val="18"/>
              </w:rPr>
              <w:t xml:space="preserve"> — drives joining-time (§16.4).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distance band + Holiday/Region master.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joining_time_pay_admissible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Whether transit is paid joining time (FR-G05-015). Default true for admin; rule-driven for own-request.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entitlement signal reference (TTA/transfer grant/joining-time pay).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Owning office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Convenience flag (true when </w:t>
            </w:r>
            <w:r>
              <w:rPr>
                <w:rFonts w:ascii="Consolas" w:hAnsi="Consolas"/>
                <w:sz w:val="18"/>
              </w:rPr>
              <w:t>order_class=DEPUTATION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Reciprocal order 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; paired-progress guard (§5.6-5).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§5.5/§10. Written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(which calls P01 + P05).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True when a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representation is in force (FR-G05-017).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PDF (G13 doc-gen).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 (P01 approver).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0; increments 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g05_source_id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P06 legacy-register traceability/dedup (migration only).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5.2.3 `transfer_policy_rules`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MIN_TENURE_MONTHS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PROTECTED_CATEGORY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COOLING_PERIOD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STATION_RETENTION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JOINING_TIME_PAY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cadres.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global (config cascade).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 "months": 36 }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{ "admin": true, "own_request": false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Versioned config (Platform §0.3).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`transfer_ban_periods`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"Model Code of Conduct — General Election 2026".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ELECTION_MCC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org-wide.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exception_grounds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allowed despite ban.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`transfer_drives`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DRIVE-2026-ANNUAL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AD_HOC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ORDERS_ISSUED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`transfer_preferences`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highest (</w:t>
            </w:r>
            <w:r>
              <w:rPr>
                <w:rFonts w:ascii="Consolas" w:hAnsi="Consolas"/>
                <w:sz w:val="18"/>
              </w:rPr>
              <w:t>VAL-INT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G06.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preference_rank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`vacancy_positions` (strength read-through)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Read-through cache</w:t>
            </w:r>
            <w:r>
              <w:rPr>
                <w:sz w:val="18"/>
              </w:rPr>
              <w:t xml:space="preserve"> of G06/G01 value; </w:t>
            </w:r>
            <w:r>
              <w:rPr>
                <w:rFonts w:ascii="Consolas" w:hAnsi="Consolas"/>
                <w:sz w:val="18"/>
              </w:rPr>
              <w:t>strength_source='G06'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strength_as_of</w:t>
            </w:r>
            <w:r>
              <w:rPr>
                <w:sz w:val="18"/>
              </w:rPr>
              <w:t xml:space="preserve"> timestamp; never authoritative.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filled_count_cached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Read-through cache; reconciled by job.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Drive-scoped reservations held by G05 (authoritative locally).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Freshness of cached strength.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G06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G01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MANUAL_FALLBACK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geo_lat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Phase-2 mapping.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Derived (not stored authoritatively)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vacant_count = sanctioned_strength_cached − filled_count_cached − reserved_count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Recomputed at read; never the source of truth for strength.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5.2.8 `clearance_checklists`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Subject of a 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instance.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NOD-2026-000789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instance.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Count of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 xml:space="preserve"> items.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has_outstanding_dues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recovery linkage.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5.2.9 `clearance_items` (one per P01 parallel branch; SLA/escalation/deemed)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workflow_branch_ref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The P01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branch this item maps to.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 (P01 assignee).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Per-branch SLA (P01 SLA runtime).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 xml:space="preserve"> (P01 escalation output).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escalation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when Authority-granted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when deemed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ERR-G05-REASON-REQ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Granting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 (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clearance_checklist_id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department_code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`charge_handovers` (under-protest)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charge_handover_id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HANDOVER_SOURCE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ASSUMPTION_DEST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relinquishing_employee_id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Successor / link officer / custody-of-office.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CURRENT_DUTIES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assets_handed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list w/ asset IDs.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cash_imprest_amount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pending_files_count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handover_note_document_id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under_protest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Handover certified under protest (FR-G05-016).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dispute_sla_due_at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Time-bound dispute deadline (P01 SLA / </w:t>
            </w:r>
            <w:r>
              <w:rPr>
                <w:rFonts w:ascii="Consolas" w:hAnsi="Consolas"/>
                <w:sz w:val="18"/>
              </w:rPr>
              <w:t>JOB-G05-DISPUTE-SLA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 xml:space="preserve"> when Authority-forced.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`relieving_orders` (deemed-relief, pay-continuity)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 (§5.2.18), e.g. </w:t>
            </w:r>
            <w:r>
              <w:rPr>
                <w:rFonts w:ascii="Consolas" w:hAnsi="Consolas"/>
                <w:sz w:val="18"/>
              </w:rPr>
              <w:t>RO/2026/04/0456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 (staged via </w:t>
            </w:r>
            <w:r>
              <w:rPr>
                <w:rFonts w:ascii="Consolas" w:hAnsi="Consolas"/>
                <w:sz w:val="18"/>
              </w:rPr>
              <w:t>JOB-G05-EFFDATE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 xml:space="preserve"> (load-bearing — §16.9).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Authority stand-relieved the employee (FR-G05-016).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Mandatory when </w:t>
            </w:r>
            <w:r>
              <w:rPr>
                <w:rFonts w:ascii="Consolas" w:hAnsi="Consolas"/>
                <w:sz w:val="18"/>
              </w:rPr>
              <w:t>deemed_relief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G10 told to </w:t>
            </w:r>
            <w:r>
              <w:rPr>
                <w:b/>
                <w:sz w:val="18"/>
              </w:rPr>
              <w:t>continue</w:t>
            </w:r>
            <w:r>
              <w:rPr>
                <w:sz w:val="18"/>
              </w:rPr>
              <w:t xml:space="preserve"> pay across handoff (not stop).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lpc_requested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Pay Certificate trigger to G10.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`joining_reports` (joining sequence, continuity)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Gapless, e.g. </w:t>
            </w:r>
            <w:r>
              <w:rPr>
                <w:rFonts w:ascii="Consolas" w:hAnsi="Consolas"/>
                <w:sz w:val="18"/>
              </w:rPr>
              <w:t>JR/2026/04/0456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employee physically reported.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Confirmed date of joining (statutory;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Inter-se order among same-cadre/post joiners on the date (FR-G05-021).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inter_se_tiebreak_key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Deterministic tie-break (e.g.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); exposed to G06.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joining_date − LWD − holidays (Holiday/Region master).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transit_within_admissible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vs </w:t>
            </w:r>
            <w:r>
              <w:rPr>
                <w:rFonts w:ascii="Consolas" w:hAnsi="Consolas"/>
                <w:sz w:val="18"/>
              </w:rPr>
              <w:t>joining_time_days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service_continuity_asserted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 xml:space="preserve"> event asserts no break in qualifying 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charge_assumption_id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confirmed continuity at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`deputation_records`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borrowing_org_unit_id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May be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type.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lending_org_unit_id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protection, deputation allowance %, terms ref.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initial_tenure_months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cap.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`transfer_representations`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REP-2026-000045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being contested/held.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Court/CAT case no. or representation reference.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/ representation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hold_from_stage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ANY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MODIFY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 (P01 approver).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validity.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Decision flow.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`sr_outbox` (G04-style transactional outbox; frozen contract; dispatched on X.1/X.3)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FK-by-convention to source row.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G12_SR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G10_PAYROLL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G01_MASTER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G09_DISCIPLINARY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 SR codes (verbatim from the G12 catalog):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MUTUAL_TRANSFER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JOINING_CANCELLED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Non-SR signal codes (G10/G01/G06/G09 targets):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LPC_REQUEST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POSTING_UPDATE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SENIORITY_FEED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DISCIPLINARY_TRIGGER</w:t>
            </w:r>
            <w:r>
              <w:rPr>
                <w:sz w:val="18"/>
              </w:rPr>
              <w:t xml:space="preserve">. (The invented </w:t>
            </w:r>
            <w:r>
              <w:rPr>
                <w:rFonts w:ascii="Consolas" w:hAnsi="Consolas"/>
                <w:sz w:val="18"/>
              </w:rPr>
              <w:t>COMPENSATING</w:t>
            </w:r>
            <w:r>
              <w:rPr>
                <w:sz w:val="18"/>
              </w:rPr>
              <w:t xml:space="preserve"> type is removed — corrections post a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 partner type with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>.)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Event body (immutable once written). For </w:t>
            </w:r>
            <w:r>
              <w:rPr>
                <w:rFonts w:ascii="Consolas" w:hAnsi="Consolas"/>
                <w:sz w:val="18"/>
              </w:rPr>
              <w:t>G12_SR</w:t>
            </w:r>
            <w:r>
              <w:rPr>
                <w:sz w:val="18"/>
              </w:rPr>
              <w:t xml:space="preserve"> rows the payload is the </w:t>
            </w:r>
            <w:r>
              <w:rPr>
                <w:b/>
                <w:sz w:val="18"/>
              </w:rPr>
              <w:t>G12 ingest envelope</w:t>
            </w:r>
            <w:r>
              <w:rPr>
                <w:sz w:val="18"/>
              </w:rPr>
              <w:t xml:space="preserve">: dedup tuple </w:t>
            </w:r>
            <w:r>
              <w:rPr>
                <w:rFonts w:ascii="Consolas" w:hAnsi="Consolas"/>
                <w:sz w:val="18"/>
              </w:rPr>
              <w:t>(source_module="G05", source_reference_id, source_event_version)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`fact_key`</w:t>
            </w:r>
            <w:r>
              <w:rPr>
                <w:sz w:val="18"/>
              </w:rPr>
              <w:t xml:space="preserve"> (qualifying-service correlation, required),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, and for reversals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Formula: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{target_system}:{event_type}:{aggregate_type}:{aggregate_id}:{revision_no}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G12_SR:RELIEVING:TRANSFER_ORDER:&lt;uuid&gt;:0</w:t>
            </w:r>
            <w:r>
              <w:rPr>
                <w:sz w:val="18"/>
              </w:rPr>
              <w:t xml:space="preserve">). The HTTP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may carry this writer-local hash, but the </w:t>
            </w:r>
            <w:r>
              <w:rPr>
                <w:b/>
                <w:sz w:val="18"/>
              </w:rPr>
              <w:t>persisted dedup contract is the `(source_module, source_reference_id, source_event_version)` tuple</w:t>
            </w:r>
            <w:r>
              <w:rPr>
                <w:sz w:val="18"/>
              </w:rPr>
              <w:t xml:space="preserve"> on the ingest payload.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8 (exponential backoff; X.1 runner adds its own ×3 within each dispatch).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next_attempt_at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Backoff schedule.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per-integration error mapping.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max_attempts</w:t>
            </w:r>
            <w:r>
              <w:rPr>
                <w:sz w:val="18"/>
              </w:rPr>
              <w:t>; surfaced in reconciliation.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soft delete).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dead-lettered rows retained ≥ </w:t>
            </w:r>
            <w:r>
              <w:rPr>
                <w:b/>
                <w:sz w:val="18"/>
              </w:rPr>
              <w:t>180 days</w:t>
            </w:r>
            <w:r>
              <w:rPr>
                <w:sz w:val="18"/>
              </w:rPr>
              <w:t xml:space="preserve"> after resolution; delivered rows ≥ </w:t>
            </w:r>
            <w:r>
              <w:rPr>
                <w:b/>
                <w:sz w:val="18"/>
              </w:rPr>
              <w:t>90 days</w:t>
            </w:r>
            <w:r>
              <w:rPr>
                <w:sz w:val="18"/>
              </w:rPr>
              <w:t xml:space="preserve"> then archived.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IntenseQuote"/>
      </w:pPr>
      <w:r>
        <w:t xml:space="preserve">Dispatched by </w:t>
      </w:r>
      <w:r>
        <w:rPr>
          <w:b/>
        </w:rPr>
        <w:t>`JOB-G05-OUTBOX`</w:t>
      </w:r>
      <w:r>
        <w:t xml:space="preserve"> on the </w:t>
      </w:r>
      <w:r>
        <w:rPr>
          <w:b/>
        </w:rPr>
        <w:t>X.1 runner</w:t>
      </w:r>
      <w:r>
        <w:t xml:space="preserve">; outbound delivery to G12/G10/G01/G09 uses </w:t>
      </w:r>
      <w:r>
        <w:rPr>
          <w:b/>
        </w:rPr>
        <w:t>X.3</w:t>
      </w:r>
      <w:r>
        <w:t xml:space="preserve"> (circuit-breaking, idempotency, payload versioning). The outbox row is written in the </w:t>
      </w:r>
      <w:r>
        <w:rPr>
          <w:b/>
        </w:rPr>
        <w:t>same DB transaction</w:t>
      </w:r>
      <w:r>
        <w:t xml:space="preserve"> as the local state change. </w:t>
      </w:r>
      <w:r>
        <w:rPr>
          <w:b/>
        </w:rPr>
        <w:t>`G12_SR` rows relay to the canonical ledger write-port `POST /api/v1/sr/ingest`</w:t>
      </w:r>
      <w:r>
        <w:t xml:space="preserve"> (reversals to </w:t>
      </w:r>
      <w:r>
        <w:rPr>
          <w:rFonts w:ascii="Consolas" w:hAnsi="Consolas"/>
          <w:sz w:val="20"/>
        </w:rPr>
        <w:t>POST /api/v1/sr/ingest/reversal</w:t>
      </w:r>
      <w:r>
        <w:t xml:space="preserve">) — never a direct SR-table INSERT and never </w:t>
      </w:r>
      <w:r>
        <w:rPr>
          <w:rFonts w:ascii="Consolas" w:hAnsi="Consolas"/>
          <w:sz w:val="20"/>
        </w:rPr>
        <w:t>/api/v1/sr/events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5.2.16 `vacancy_reservations` (vacancy lifecycle)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allotment becomes an order.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 for.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source employee relieved.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destination employee joins.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vacancy_position_id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`order_acknowledgements` (proof-of-service)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order served.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REGISTERED_POST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HAND_DELIVERY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PUBLISHED_NOTICE</w:t>
            </w:r>
            <w:r>
              <w:rPr>
                <w:sz w:val="18"/>
              </w:rPr>
              <w:t xml:space="preserve"> (X.2 channels for IN_APP/EMAIL/SMS).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 serving (null for system channels).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acknowledgement.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deemed_served_reason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When 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 xml:space="preserve"> (registered-post returned, published notice); </w:t>
            </w:r>
            <w:r>
              <w:rPr>
                <w:rFonts w:ascii="Consolas" w:hAnsi="Consolas"/>
                <w:sz w:val="18"/>
              </w:rPr>
              <w:t>JOB-G05-SERVE-DEEM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Postal receipt / acknowledgement scan.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`order_number_sequences` (gapless numbering)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Per-year (e.g. 2026).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Reserve-then-commit counter (row-locked).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reserved_high_water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Highest reserved (may exceed committed).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prefix_template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TO/{yyyy}/{mm}/{seq:04d}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gap_audit_last_run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Last </w:t>
            </w:r>
            <w:r>
              <w:rPr>
                <w:rFonts w:ascii="Consolas" w:hAnsi="Consolas"/>
                <w:sz w:val="18"/>
              </w:rPr>
              <w:t>JOB-G05-GAPAUDIT</w:t>
            </w:r>
            <w:r>
              <w:rPr>
                <w:sz w:val="18"/>
              </w:rPr>
              <w:t xml:space="preserve"> run.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sequence_scope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office_org_unit_id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fiscal_year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`counselling_sessions` (interactive allotment)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CNS-2026-ANNUAL-01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drive_type=COUNSELLING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turn_order_method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turn is live (holds vacancy lock).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turn_timeout_seconds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Auto-pass on timeout (</w:t>
            </w:r>
            <w:r>
              <w:rPr>
                <w:rFonts w:ascii="Consolas" w:hAnsi="Consolas"/>
                <w:sz w:val="18"/>
              </w:rPr>
              <w:t>JOB-G05-COUNSEL-TIMEOUT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Authority/HR Admin.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total_candidates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completed_candidates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`counselling_choices` (immutable choice log; append-only on P05 substrate)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FK→counselling_sessions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called.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Chosen vacancy (null if passed/declined).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choice_made_at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Presiding officer (observed record).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(P05-captured; never soft-deleted).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turn_position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`quarter_allotments` (estate retention)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quarter_allotment_id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transfer occasioning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Accommodation identifier.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Estate-owning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Authority-approved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vacation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INR per month (normal/penal; </w:t>
            </w:r>
            <w:r>
              <w:rPr>
                <w:rFonts w:ascii="Consolas" w:hAnsi="Consolas"/>
                <w:sz w:val="18"/>
              </w:rPr>
              <w:t>VAL-CURRENCY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penal_rate_applies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permissible retention (</w:t>
            </w:r>
            <w:r>
              <w:rPr>
                <w:rFonts w:ascii="Consolas" w:hAnsi="Consolas"/>
                <w:sz w:val="18"/>
              </w:rPr>
              <w:t>JOB-G05-QTR-OVERSTAY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G10 recovery signal reference.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(G01) 1───* transfer_requests *───1 transfer_orders 1───1 relieving_orders</w:t>
        <w:br/>
        <w:t xml:space="preserve">                                   │                  │                   │</w:t>
        <w:br/>
        <w:t xml:space="preserve">                                   │                  ├──1 order_acknowledgements (proof-of-service)</w:t>
        <w:br/>
        <w:t xml:space="preserve">                                   │                  ├──* transfer_representations (holds)</w:t>
        <w:br/>
        <w:t xml:space="preserve">                                   │                  ├──1 clearance_checklists 1───* clearance_items (P01 PARALLEL_ALL_OF branches; SLA/deemed)</w:t>
        <w:br/>
        <w:t xml:space="preserve">                                   │                  ├──* charge_handovers (source + dest, under-protest)</w:t>
        <w:br/>
        <w:t xml:space="preserve">                                   │                  ├──1 joining_reports (joining_sequence_no)</w:t>
        <w:br/>
        <w:t xml:space="preserve">                                   │                  ├──0..1 deputation_records</w:t>
        <w:br/>
        <w:t xml:space="preserve">                                   │                  ├──0..1 quarter_allotments (estate retention)</w:t>
        <w:br/>
        <w:t xml:space="preserve">                                   │                  └──1 in_transit_custody_org_unit (custody during transit)</w:t>
        <w:br/>
        <w:t>transfer_orders 1───* sr_outbox (G12/G10/G01/G09 signals, idempotent; dispatched X.1/X.3)</w:t>
        <w:br/>
        <w:t>transfer_drives 1───* transfer_preferences *───1 employees</w:t>
        <w:br/>
        <w:t>transfer_drives 1───0..1 counselling_sessions 1───* counselling_choices (immutable, P05)</w:t>
        <w:br/>
        <w:t>transfer_drives 1───* vacancy_positions 1───* vacancy_reservations (lifecycle: reserved→vacated→filled)</w:t>
        <w:br/>
        <w:t>order_number_sequences ──(reserve-then-commit)──&gt; transfer_orders / relieving_orders / joining_reports</w:t>
        <w:br/>
        <w:t>transfer_orders.mutual_pair_order_id ──(paired-progress guard)── transfer_orders</w:t>
        <w:br/>
        <w:t>ALL approvals ──&gt; P01 workflow_instances/workflow_actions ; ALL mutations ──&gt; P05 audit_log (DB-trigger)</w:t>
        <w:br/>
        <w:t>ALL documents ──&gt; G13 ; ALL notifications ──&gt; X.2/W.3 ; ALL SR events ──&gt; G12 (via sr_outbox)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G05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`org_units` placement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G01 / 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Read; Update (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 designation, employment_status) on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only via G01 API/service; org model not forked.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Sanctioned strength / seniority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G06/G01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Read-through (cached)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G05 never authoritative; reconciliation job refreshes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caches.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(write) via </w:t>
            </w:r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ledger; G05 is a writer, not owner.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Create/Read references; </w:t>
            </w:r>
            <w:r>
              <w:rPr>
                <w:b/>
                <w:sz w:val="18"/>
              </w:rPr>
              <w:t>sensitive document class</w:t>
            </w:r>
            <w:r>
              <w:rPr>
                <w:sz w:val="18"/>
              </w:rPr>
              <w:t xml:space="preserve"> for medical/spouse/compassionate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Holiday &amp; Region master (working-day calendar)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Org Admin Master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Regional-aware; no silent fallback.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/ templates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Write (by </w:t>
            </w:r>
            <w:r>
              <w:rPr>
                <w:rFonts w:ascii="Consolas" w:hAnsi="Consolas"/>
                <w:sz w:val="18"/>
              </w:rPr>
              <w:t>MSG-G05-*</w:t>
            </w:r>
            <w:r>
              <w:rPr>
                <w:sz w:val="18"/>
              </w:rPr>
              <w:t xml:space="preserve"> id)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 capture (no private log)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Start/advance/approve via service contract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transfer_*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deputation_*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of record (net-new gov).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p>
      <w:r>
        <w:rPr>
          <w:b/>
        </w:rPr>
        <w:t>Canonical taxonomy note</w:t>
      </w:r>
      <w:r>
        <w:t xml:space="preserve"> — three </w:t>
      </w:r>
      <w:r>
        <w:rPr>
          <w:b/>
        </w:rPr>
        <w:t>orthogonal axes</w:t>
      </w:r>
      <w:r>
        <w:t xml:space="preserve"> (resolves enum redundancy):</w:t>
      </w:r>
    </w:p>
    <w:p>
      <w:pPr>
        <w:pStyle w:val="ListBullet"/>
      </w:pPr>
      <w:r>
        <w:rPr>
          <w:b/>
        </w:rPr>
        <w:t>`transfer_type` = the mechanism</w:t>
      </w:r>
      <w:r>
        <w:t xml:space="preserve"> by which mobility occurs.</w:t>
      </w:r>
    </w:p>
    <w:p>
      <w:pPr>
        <w:pStyle w:val="ListBullet"/>
      </w:pPr>
      <w:r>
        <w:rPr>
          <w:b/>
        </w:rPr>
        <w:t>`ground` = the justification</w:t>
      </w:r>
      <w:r>
        <w:t xml:space="preserve"> for it.</w:t>
      </w:r>
    </w:p>
    <w:p>
      <w:pPr>
        <w:pStyle w:val="ListBullet"/>
      </w:pPr>
      <w:r>
        <w:rPr>
          <w:b/>
        </w:rPr>
        <w:t>`priority_category` = the statutory protection</w:t>
      </w:r>
      <w:r>
        <w:t xml:space="preserve"> the employee holds.</w:t>
      </w:r>
    </w:p>
    <w:p>
      <w:r>
        <w:t xml:space="preserve">A request carries one value on each axis. </w:t>
      </w:r>
      <w:r>
        <w:rPr>
          <w:rFonts w:ascii="Consolas" w:hAnsi="Consolas"/>
          <w:sz w:val="20"/>
        </w:rPr>
        <w:t>TRANSFER_ON_REQUEST</w:t>
      </w:r>
      <w:r>
        <w:t xml:space="preserve"> is </w:t>
      </w:r>
      <w:r>
        <w:rPr>
          <w:b/>
        </w:rPr>
        <w:t>collapsed</w:t>
      </w:r>
      <w:r>
        <w:t xml:space="preserve"> into </w:t>
      </w:r>
      <w:r>
        <w:rPr>
          <w:rFonts w:ascii="Consolas" w:hAnsi="Consolas"/>
          <w:sz w:val="20"/>
        </w:rPr>
        <w:t>transfer_type=REQUEST</w:t>
      </w:r>
      <w:r>
        <w:t xml:space="preserve"> (the "on request" sense is conveyed by </w:t>
      </w:r>
      <w:r>
        <w:rPr>
          <w:rFonts w:ascii="Consolas" w:hAnsi="Consolas"/>
          <w:sz w:val="20"/>
        </w:rPr>
        <w:t>request_origin=SELF</w:t>
      </w:r>
      <w:r>
        <w:t xml:space="preserve">). All enums validated via </w:t>
      </w:r>
      <w:r>
        <w:rPr>
          <w:rFonts w:ascii="Consolas" w:hAnsi="Consolas"/>
          <w:sz w:val="20"/>
        </w:rPr>
        <w:t>VAL-ENUM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 xml:space="preserve"> (mechanism)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PROMOTION_LINKED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(justification)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priority_category</w:t>
            </w:r>
            <w:r>
              <w:rPr>
                <w:sz w:val="18"/>
              </w:rPr>
              <w:t xml:space="preserve"> (protection)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order_class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joining_report.status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clearance_item.status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escalation_tier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sr_outbox.status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sr_outbox.target_system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G12_SR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G10_PAYROLL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G01_MASTER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G09_DISCIPLINARY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vacancy_reservation.lifecycle_state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counselling_session.status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counselling_choice.choice_action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quarter.retention_status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order_acknowledgement.status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REQUIRE_OVERRIDE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(G01)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active SUBSTANTIVE transition per employee:</w:t>
      </w:r>
      <w:r>
        <w:t xml:space="preserve"> an employee may have only one </w:t>
      </w:r>
      <w:r>
        <w:rPr>
          <w:rFonts w:ascii="Consolas" w:hAnsi="Consolas"/>
          <w:sz w:val="20"/>
        </w:rPr>
        <w:t>transfer_order</w:t>
      </w:r>
      <w:r>
        <w:t xml:space="preserve"> with </w:t>
      </w:r>
      <w:r>
        <w:rPr>
          <w:rFonts w:ascii="Consolas" w:hAnsi="Consolas"/>
          <w:sz w:val="20"/>
        </w:rPr>
        <w:t>order_class=SUBSTANTIVE</w:t>
      </w:r>
      <w:r>
        <w:t xml:space="preserve"> in a non-terminal status (</w:t>
      </w:r>
      <w:r>
        <w:rPr>
          <w:rFonts w:ascii="Consolas" w:hAnsi="Consolas"/>
          <w:sz w:val="20"/>
        </w:rPr>
        <w:t>PUBLISHED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) at a time. </w:t>
      </w:r>
      <w:r>
        <w:rPr>
          <w:rFonts w:ascii="Consolas" w:hAnsi="Consolas"/>
          <w:sz w:val="20"/>
        </w:rPr>
        <w:t>ADDITIONAL_CHARGE</w:t>
      </w:r>
      <w:r>
        <w:t xml:space="preserve">, </w:t>
      </w:r>
      <w:r>
        <w:rPr>
          <w:rFonts w:ascii="Consolas" w:hAnsi="Consolas"/>
          <w:sz w:val="20"/>
        </w:rPr>
        <w:t>DEPUTATION</w:t>
      </w:r>
      <w:r>
        <w:t xml:space="preserve">, </w:t>
      </w:r>
      <w:r>
        <w:rPr>
          <w:rFonts w:ascii="Consolas" w:hAnsi="Consolas"/>
          <w:sz w:val="20"/>
        </w:rPr>
        <w:t>REPATRIATION</w:t>
      </w:r>
      <w:r>
        <w:t xml:space="preserve"> may co-exist; a second </w:t>
      </w:r>
      <w:r>
        <w:rPr>
          <w:b/>
        </w:rPr>
        <w:t>substantive</w:t>
      </w:r>
      <w:r>
        <w:t xml:space="preserve"> issuance is </w:t>
      </w:r>
      <w:r>
        <w:rPr>
          <w:b/>
        </w:rPr>
        <w:t>`409 CONFLICT` / `ERR-G05-ACTIVE-TRANSFER`</w:t>
      </w:r>
      <w:r>
        <w:t>.</w:t>
      </w:r>
    </w:p>
    <w:p>
      <w:pPr>
        <w:pStyle w:val="ListNumber"/>
      </w:pPr>
      <w:r>
        <w:rPr>
          <w:b/>
        </w:rPr>
        <w:t>Relieving precondition:</w:t>
      </w:r>
      <w:r>
        <w:t xml:space="preserve"> a </w:t>
      </w:r>
      <w:r>
        <w:rPr>
          <w:rFonts w:ascii="Consolas" w:hAnsi="Consolas"/>
          <w:sz w:val="20"/>
        </w:rPr>
        <w:t>relieving_order</w:t>
      </w:r>
      <w:r>
        <w:t xml:space="preserve"> may reach </w:t>
      </w:r>
      <w:r>
        <w:rPr>
          <w:rFonts w:ascii="Consolas" w:hAnsi="Consolas"/>
          <w:sz w:val="20"/>
        </w:rPr>
        <w:t>ISSUED</w:t>
      </w:r>
      <w:r>
        <w:t xml:space="preserve"> only if its </w:t>
      </w:r>
      <w:r>
        <w:rPr>
          <w:rFonts w:ascii="Consolas" w:hAnsi="Consolas"/>
          <w:sz w:val="20"/>
        </w:rPr>
        <w:t>clearance_checklist.status ∈ {CLEARED, CLEARED_WITH_DUES, CLEARED_WITH_DEEMED}</w:t>
      </w:r>
      <w:r>
        <w:t xml:space="preserve"> and </w:t>
      </w:r>
      <w:r>
        <w:rPr>
          <w:rFonts w:ascii="Consolas" w:hAnsi="Consolas"/>
          <w:sz w:val="20"/>
        </w:rPr>
        <w:t>has_outstanding_dues</w:t>
      </w:r>
      <w:r>
        <w:t xml:space="preserve"> either false or </w:t>
      </w:r>
      <w:r>
        <w:rPr>
          <w:rFonts w:ascii="Consolas" w:hAnsi="Consolas"/>
          <w:sz w:val="20"/>
        </w:rPr>
        <w:t>dues_recovery_ref</w:t>
      </w:r>
      <w:r>
        <w:t xml:space="preserve"> present — </w:t>
      </w:r>
      <w:r>
        <w:rPr>
          <w:b/>
        </w:rPr>
        <w:t>or</w:t>
      </w:r>
      <w:r>
        <w:t xml:space="preserve"> a </w:t>
      </w:r>
      <w:r>
        <w:rPr>
          <w:rFonts w:ascii="Consolas" w:hAnsi="Consolas"/>
          <w:sz w:val="20"/>
        </w:rPr>
        <w:t>deemed_relief</w:t>
      </w:r>
      <w:r>
        <w:t xml:space="preserve"> forced action is recorded (FR-G05-016). Violation </w:t>
      </w:r>
      <w:r>
        <w:rPr>
          <w:b/>
        </w:rPr>
        <w:t>`412 PRECONDITION_FAILED` / `ERR-G05-CLEARANCE-INCOMPLETE`</w:t>
      </w:r>
      <w:r>
        <w:t>.</w:t>
      </w:r>
    </w:p>
    <w:p>
      <w:pPr>
        <w:pStyle w:val="ListNumber"/>
      </w:pPr>
      <w:r>
        <w:rPr>
          <w:b/>
        </w:rPr>
        <w:t>Joining precondition:</w:t>
      </w:r>
      <w:r>
        <w:t xml:space="preserve"> a </w:t>
      </w:r>
      <w:r>
        <w:rPr>
          <w:rFonts w:ascii="Consolas" w:hAnsi="Consolas"/>
          <w:sz w:val="20"/>
        </w:rPr>
        <w:t>joining_report</w:t>
      </w:r>
      <w:r>
        <w:t xml:space="preserve"> may reach </w:t>
      </w:r>
      <w:r>
        <w:rPr>
          <w:rFonts w:ascii="Consolas" w:hAnsi="Consolas"/>
          <w:sz w:val="20"/>
        </w:rPr>
        <w:t>JOINED_CONFIRMED</w:t>
      </w:r>
      <w:r>
        <w:t xml:space="preserve"> only if linked </w:t>
      </w:r>
      <w:r>
        <w:rPr>
          <w:rFonts w:ascii="Consolas" w:hAnsi="Consolas"/>
          <w:sz w:val="20"/>
        </w:rPr>
        <w:t>transfer_order.status = IN_TRANSIT</w:t>
      </w:r>
      <w:r>
        <w:t xml:space="preserve"> — except </w:t>
      </w:r>
      <w:r>
        <w:rPr>
          <w:rFonts w:ascii="Consolas" w:hAnsi="Consolas"/>
          <w:sz w:val="20"/>
        </w:rPr>
        <w:t>JOINING_WITHOUT_RELIEF</w:t>
      </w:r>
      <w:r>
        <w:t xml:space="preserve"> exceptions explicitly flagged. Violation </w:t>
      </w:r>
      <w:r>
        <w:rPr>
          <w:b/>
        </w:rPr>
        <w:t>`409 CONFLICT` / `ERR-G05-NOT-IN-TRANSIT`</w:t>
      </w:r>
      <w:r>
        <w:t>.</w:t>
      </w:r>
    </w:p>
    <w:p>
      <w:pPr>
        <w:pStyle w:val="ListNumber"/>
      </w:pPr>
      <w:r>
        <w:rPr>
          <w:b/>
        </w:rPr>
        <w:t>Date monotonicity:</w:t>
      </w:r>
      <w:r>
        <w:t xml:space="preserve"> </w:t>
      </w:r>
      <w:r>
        <w:rPr>
          <w:rFonts w:ascii="Consolas" w:hAnsi="Consolas"/>
          <w:sz w:val="20"/>
        </w:rPr>
        <w:t>order_date ≤ served_on_date ≤ relieve_by_date</w:t>
      </w:r>
      <w:r>
        <w:t xml:space="preserve">; </w:t>
      </w:r>
      <w:r>
        <w:rPr>
          <w:rFonts w:ascii="Consolas" w:hAnsi="Consolas"/>
          <w:sz w:val="20"/>
        </w:rPr>
        <w:t>last_working_day ≥ served_on_date</w:t>
      </w:r>
      <w:r>
        <w:t xml:space="preserve">; </w:t>
      </w:r>
      <w:r>
        <w:rPr>
          <w:rFonts w:ascii="Consolas" w:hAnsi="Consolas"/>
          <w:sz w:val="20"/>
        </w:rPr>
        <w:t>joining_date ≥ last_working_day</w:t>
      </w:r>
      <w:r>
        <w:t xml:space="preserve">; </w:t>
      </w:r>
      <w:r>
        <w:rPr>
          <w:rFonts w:ascii="Consolas" w:hAnsi="Consolas"/>
          <w:sz w:val="20"/>
        </w:rPr>
        <w:t>repatriation_due_date ≥ start_date</w:t>
      </w:r>
      <w:r>
        <w:t xml:space="preserve">; </w:t>
      </w:r>
      <w:r>
        <w:rPr>
          <w:rFonts w:ascii="Consolas" w:hAnsi="Consolas"/>
          <w:sz w:val="20"/>
        </w:rPr>
        <w:t>vacate_by_date ≥ last_working_day</w:t>
      </w:r>
      <w:r>
        <w:t xml:space="preserve"> (</w:t>
      </w:r>
      <w:r>
        <w:rPr>
          <w:rFonts w:ascii="Consolas" w:hAnsi="Consolas"/>
          <w:sz w:val="20"/>
        </w:rPr>
        <w:t>VAL-DATE</w:t>
      </w:r>
      <w:r>
        <w:t>/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Number"/>
      </w:pPr>
      <w:r>
        <w:rPr>
          <w:b/>
        </w:rPr>
        <w:t>Mutual symmetry &amp; coupling:</w:t>
      </w:r>
      <w:r>
        <w:t xml:space="preserve"> a </w:t>
      </w:r>
      <w:r>
        <w:rPr>
          <w:rFonts w:ascii="Consolas" w:hAnsi="Consolas"/>
          <w:sz w:val="20"/>
        </w:rPr>
        <w:t>MUTUAL</w:t>
      </w:r>
      <w:r>
        <w:t xml:space="preserve"> request requires a reciprocal request linking </w:t>
      </w:r>
      <w:r>
        <w:rPr>
          <w:rFonts w:ascii="Consolas" w:hAnsi="Consolas"/>
          <w:sz w:val="20"/>
        </w:rPr>
        <w:t>mutual_counterpart_employee_id</w:t>
      </w:r>
      <w:r>
        <w:t xml:space="preserve">; both orders are approved/published </w:t>
      </w:r>
      <w:r>
        <w:rPr>
          <w:b/>
        </w:rPr>
        <w:t>atomically as a pair</w:t>
      </w:r>
      <w:r>
        <w:t xml:space="preserve">, and </w:t>
      </w:r>
      <w:r>
        <w:rPr>
          <w:b/>
        </w:rPr>
        <w:t>relieving and joining are paired-progress guarded</w:t>
      </w:r>
      <w:r>
        <w:t xml:space="preserve">; asymmetric completion is </w:t>
      </w:r>
      <w:r>
        <w:rPr>
          <w:b/>
        </w:rPr>
        <w:t>`409 CONFLICT` / `ERR-G05-MUTUAL-PAIR`</w:t>
      </w:r>
      <w:r>
        <w:t>.</w:t>
      </w:r>
    </w:p>
    <w:p>
      <w:pPr>
        <w:pStyle w:val="ListNumber"/>
      </w:pPr>
      <w:r>
        <w:rPr>
          <w:b/>
        </w:rPr>
        <w:t>Vacancy lifecycle:</w:t>
      </w:r>
      <w:r>
        <w:t xml:space="preserve"> </w:t>
      </w:r>
      <w:r>
        <w:rPr>
          <w:rFonts w:ascii="Consolas" w:hAnsi="Consolas"/>
          <w:sz w:val="20"/>
        </w:rPr>
        <w:t>RESERVED → VACATED_ON_RELIEF → FILLED_ON_JOIN</w:t>
      </w:r>
      <w:r>
        <w:t xml:space="preserve">. Allotment requires </w:t>
      </w:r>
      <w:r>
        <w:rPr>
          <w:rFonts w:ascii="Consolas" w:hAnsi="Consolas"/>
          <w:sz w:val="20"/>
        </w:rPr>
        <w:t>vacant_count &gt; 0</w:t>
      </w:r>
      <w:r>
        <w:t xml:space="preserve"> </w:t>
      </w:r>
      <w:r>
        <w:rPr>
          <w:b/>
        </w:rPr>
        <w:t>and a transactional re-check at join time</w:t>
      </w:r>
      <w:r>
        <w:t xml:space="preserve">; double-fill is </w:t>
      </w:r>
      <w:r>
        <w:rPr>
          <w:b/>
        </w:rPr>
        <w:t>`409 CONFLICT` / `ERR-G05-VACANCY-FULL`</w:t>
      </w:r>
      <w:r>
        <w:t>.</w:t>
      </w:r>
    </w:p>
    <w:p>
      <w:pPr>
        <w:pStyle w:val="ListNumber"/>
      </w:pPr>
      <w:r>
        <w:rPr>
          <w:b/>
        </w:rPr>
        <w:t>Maker ≠ checker &amp; transferee exclusion:</w:t>
      </w:r>
      <w:r>
        <w:t xml:space="preserve"> enforced by </w:t>
      </w:r>
      <w:r>
        <w:rPr>
          <w:b/>
        </w:rPr>
        <w:t>P01/P02</w:t>
      </w:r>
      <w:r>
        <w:t xml:space="preserve"> on every approval/clearance/forced-action write; the Authority exercising a forced action is recorded and may not be the transferee.</w:t>
      </w:r>
    </w:p>
    <w:p>
      <w:pPr>
        <w:pStyle w:val="ListNumber"/>
      </w:pPr>
      <w:r>
        <w:rPr>
          <w:b/>
        </w:rPr>
        <w:t>SR posting completeness via outbox:</w:t>
      </w:r>
      <w:r>
        <w:t xml:space="preserve"> on each of order-publish, relieve, and join, exactly one corresponding </w:t>
      </w:r>
      <w:r>
        <w:rPr>
          <w:rFonts w:ascii="Consolas" w:hAnsi="Consolas"/>
          <w:sz w:val="20"/>
        </w:rPr>
        <w:t>sr_outbox</w:t>
      </w:r>
      <w:r>
        <w:t xml:space="preserve"> row (idempotency-key unique) must reach </w:t>
      </w:r>
      <w:r>
        <w:rPr>
          <w:rFonts w:ascii="Consolas" w:hAnsi="Consolas"/>
          <w:sz w:val="20"/>
        </w:rPr>
        <w:t>DELIVERED</w:t>
      </w:r>
      <w:r>
        <w:t xml:space="preserve"> to </w:t>
      </w:r>
      <w:r>
        <w:rPr>
          <w:b/>
        </w:rPr>
        <w:t>G12</w:t>
      </w:r>
      <w:r>
        <w:t xml:space="preserve">; failures retried by </w:t>
      </w:r>
      <w:r>
        <w:rPr>
          <w:rFonts w:ascii="Consolas" w:hAnsi="Consolas"/>
          <w:sz w:val="20"/>
        </w:rPr>
        <w:t>JOB-G05-OUTBOX</w:t>
      </w:r>
      <w:r>
        <w:t xml:space="preserve">, dead-lettered after </w:t>
      </w:r>
      <w:r>
        <w:rPr>
          <w:rFonts w:ascii="Consolas" w:hAnsi="Consolas"/>
          <w:sz w:val="20"/>
        </w:rPr>
        <w:t>max_attempts</w:t>
      </w:r>
      <w:r>
        <w:t>, surfaced (FR-G05-012).</w:t>
      </w:r>
    </w:p>
    <w:p>
      <w:pPr>
        <w:pStyle w:val="ListNumber"/>
      </w:pPr>
      <w:r>
        <w:rPr>
          <w:b/>
        </w:rPr>
        <w:t>No orphan clearance: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 exist only with a parent </w:t>
      </w:r>
      <w:r>
        <w:rPr>
          <w:rFonts w:ascii="Consolas" w:hAnsi="Consolas"/>
          <w:sz w:val="20"/>
        </w:rPr>
        <w:t>clearance_checklist</w:t>
      </w:r>
      <w:r>
        <w:t xml:space="preserve">; only </w:t>
      </w:r>
      <w:r>
        <w:rPr>
          <w:b/>
        </w:rPr>
        <w:t>configured</w:t>
      </w:r>
      <w:r>
        <w:t xml:space="preserve"> departments generate items/branches.</w:t>
      </w:r>
    </w:p>
    <w:p>
      <w:pPr>
        <w:pStyle w:val="ListNumber"/>
      </w:pPr>
      <w:r>
        <w:rPr>
          <w:b/>
        </w:rPr>
        <w:t>SR/append-only immutability:</w:t>
      </w:r>
      <w:r>
        <w:t xml:space="preserve"> soft delete is never applied to records posted to G12, to </w:t>
      </w:r>
      <w:r>
        <w:rPr>
          <w:rFonts w:ascii="Consolas" w:hAnsi="Consolas"/>
          <w:sz w:val="20"/>
        </w:rPr>
        <w:t>sr_outbox</w:t>
      </w:r>
      <w:r>
        <w:t xml:space="preserve">, or to </w:t>
      </w:r>
      <w:r>
        <w:rPr>
          <w:rFonts w:ascii="Consolas" w:hAnsi="Consolas"/>
          <w:sz w:val="20"/>
        </w:rPr>
        <w:t>counselling_choices</w:t>
      </w:r>
      <w:r>
        <w:t>; such records are cancelled/revoked/compensated with reason, not deleted (consistent with P05 immutability + Platform §8.2 no-hard-delete).</w:t>
      </w:r>
    </w:p>
    <w:p>
      <w:pPr>
        <w:pStyle w:val="ListNumber"/>
      </w:pPr>
      <w:r>
        <w:rPr>
          <w:b/>
        </w:rPr>
        <w:t>Service continuity:</w:t>
      </w:r>
      <w:r>
        <w:t xml:space="preserve"> between </w:t>
      </w:r>
      <w:r>
        <w:rPr>
          <w:rFonts w:ascii="Consolas" w:hAnsi="Consolas"/>
          <w:sz w:val="20"/>
        </w:rPr>
        <w:t>last_working_day</w:t>
      </w:r>
      <w:r>
        <w:t xml:space="preserve"> and </w:t>
      </w:r>
      <w:r>
        <w:rPr>
          <w:rFonts w:ascii="Consolas" w:hAnsi="Consolas"/>
          <w:sz w:val="20"/>
        </w:rPr>
        <w:t>joining_date</w:t>
      </w:r>
      <w:r>
        <w:t xml:space="preserve"> pay is </w:t>
      </w:r>
      <w:r>
        <w:rPr>
          <w:b/>
        </w:rPr>
        <w:t>continuous</w:t>
      </w:r>
      <w:r>
        <w:t xml:space="preserve"> (a single </w:t>
      </w:r>
      <w:r>
        <w:rPr>
          <w:rFonts w:ascii="Consolas" w:hAnsi="Consolas"/>
          <w:sz w:val="20"/>
        </w:rPr>
        <w:t>PAY_CONTINUITY</w:t>
      </w:r>
      <w:r>
        <w:t xml:space="preserve"> signal to G10, not stop+start); SR </w:t>
      </w:r>
      <w:r>
        <w:rPr>
          <w:rFonts w:ascii="Consolas" w:hAnsi="Consolas"/>
          <w:sz w:val="20"/>
        </w:rPr>
        <w:t>RELIEVED</w:t>
      </w:r>
      <w:r>
        <w:t>/</w:t>
      </w:r>
      <w:r>
        <w:rPr>
          <w:rFonts w:ascii="Consolas" w:hAnsi="Consolas"/>
          <w:sz w:val="20"/>
        </w:rPr>
        <w:t>JOINED</w:t>
      </w:r>
      <w:r>
        <w:t xml:space="preserve"> carry </w:t>
      </w:r>
      <w:r>
        <w:rPr>
          <w:rFonts w:ascii="Consolas" w:hAnsi="Consolas"/>
          <w:sz w:val="20"/>
        </w:rPr>
        <w:t>service_continuity_asserted=true</w:t>
      </w:r>
      <w:r>
        <w:t xml:space="preserve"> unless an explicit break (abandonment) is recorded.</w:t>
      </w:r>
    </w:p>
    <w:p>
      <w:pPr>
        <w:pStyle w:val="ListNumber"/>
      </w:pPr>
      <w:r>
        <w:rPr>
          <w:b/>
        </w:rPr>
        <w:t>In-transit custody (no dual/zero posting):</w:t>
      </w:r>
      <w:r>
        <w:t xml:space="preserve"> while </w:t>
      </w:r>
      <w:r>
        <w:rPr>
          <w:rFonts w:ascii="Consolas" w:hAnsi="Consolas"/>
          <w:sz w:val="20"/>
        </w:rPr>
        <w:t>IN_TRANSIT</w:t>
      </w:r>
      <w:r>
        <w:t xml:space="preserve">, exactly one </w:t>
      </w:r>
      <w:r>
        <w:rPr>
          <w:rFonts w:ascii="Consolas" w:hAnsi="Consolas"/>
          <w:sz w:val="20"/>
        </w:rPr>
        <w:t>in_transit_custody_org_unit_id</w:t>
      </w:r>
      <w:r>
        <w:t xml:space="preserve"> is set; G01 </w:t>
      </w:r>
      <w:r>
        <w:rPr>
          <w:rFonts w:ascii="Consolas" w:hAnsi="Consolas"/>
          <w:sz w:val="20"/>
        </w:rPr>
        <w:t>org_units</w:t>
      </w:r>
      <w:r>
        <w:t xml:space="preserve"> remains source until join; headcount counts the employee </w:t>
      </w:r>
      <w:r>
        <w:rPr>
          <w:b/>
        </w:rPr>
        <w:t>once</w:t>
      </w:r>
      <w:r>
        <w:t xml:space="preserve"> against the custodian; null/two custodians is </w:t>
      </w:r>
      <w:r>
        <w:rPr>
          <w:b/>
        </w:rPr>
        <w:t>`409 CONFLICT` / `ERR-G05-DUAL-POSTING`</w:t>
      </w:r>
      <w:r>
        <w:t>.</w:t>
      </w:r>
    </w:p>
    <w:p>
      <w:pPr>
        <w:pStyle w:val="ListNumber"/>
      </w:pPr>
      <w:r>
        <w:rPr>
          <w:b/>
        </w:rPr>
        <w:t>Strength read-through:</w:t>
      </w:r>
      <w:r>
        <w:t xml:space="preserve"> </w:t>
      </w:r>
      <w:r>
        <w:rPr>
          <w:rFonts w:ascii="Consolas" w:hAnsi="Consolas"/>
          <w:sz w:val="20"/>
        </w:rPr>
        <w:t>vacancy_positions</w:t>
      </w:r>
      <w:r>
        <w:t xml:space="preserve"> caches carry </w:t>
      </w:r>
      <w:r>
        <w:rPr>
          <w:rFonts w:ascii="Consolas" w:hAnsi="Consolas"/>
          <w:sz w:val="20"/>
        </w:rPr>
        <w:t>strength_as_of</w:t>
      </w:r>
      <w:r>
        <w:t>; never written by transactional flows, only by the reconciliation job; allotment reads live where possible, falls back to cache with a staleness flag.</w:t>
      </w:r>
    </w:p>
    <w:p>
      <w:pPr>
        <w:pStyle w:val="ListNumber"/>
      </w:pPr>
      <w:r>
        <w:rPr>
          <w:b/>
        </w:rPr>
        <w:t>Joining-sequence integrity:</w:t>
      </w:r>
      <w:r>
        <w:t xml:space="preserve"> concurrent same-cadre/same-post joinings on a date receive distinct </w:t>
      </w:r>
      <w:r>
        <w:rPr>
          <w:rFonts w:ascii="Consolas" w:hAnsi="Consolas"/>
          <w:sz w:val="20"/>
        </w:rPr>
        <w:t>joining_sequence_no</w:t>
      </w:r>
      <w:r>
        <w:t xml:space="preserve"> ordered by </w:t>
      </w:r>
      <w:r>
        <w:rPr>
          <w:rFonts w:ascii="Consolas" w:hAnsi="Consolas"/>
          <w:sz w:val="20"/>
        </w:rPr>
        <w:t>reported_date</w:t>
      </w:r>
      <w:r>
        <w:t>/</w:t>
      </w:r>
      <w:r>
        <w:rPr>
          <w:rFonts w:ascii="Consolas" w:hAnsi="Consolas"/>
          <w:sz w:val="20"/>
        </w:rPr>
        <w:t>joining_time</w:t>
      </w:r>
      <w:r>
        <w:t xml:space="preserve"> then deterministic </w:t>
      </w:r>
      <w:r>
        <w:rPr>
          <w:rFonts w:ascii="Consolas" w:hAnsi="Consolas"/>
          <w:sz w:val="20"/>
        </w:rPr>
        <w:t>inter_se_tiebreak_key</w:t>
      </w:r>
      <w:r>
        <w:t xml:space="preserve"> (</w:t>
      </w:r>
      <w:r>
        <w:rPr>
          <w:rFonts w:ascii="Consolas" w:hAnsi="Consolas"/>
          <w:sz w:val="20"/>
        </w:rPr>
        <w:t>service_no</w:t>
      </w:r>
      <w:r>
        <w:t>);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); exposed to G06.</w:t>
      </w:r>
    </w:p>
    <w:p>
      <w:pPr>
        <w:pStyle w:val="ListNumber"/>
      </w:pPr>
      <w:r>
        <w:rPr>
          <w:b/>
        </w:rPr>
        <w:t>Proof-of-service precedence:</w:t>
      </w:r>
      <w:r>
        <w:t xml:space="preserve"> </w:t>
      </w:r>
      <w:r>
        <w:rPr>
          <w:rFonts w:ascii="Consolas" w:hAnsi="Consolas"/>
          <w:sz w:val="20"/>
        </w:rPr>
        <w:t>relieve_by_date</w:t>
      </w:r>
      <w:r>
        <w:t xml:space="preserve"> enforcement references </w:t>
      </w:r>
      <w:r>
        <w:rPr>
          <w:rFonts w:ascii="Consolas" w:hAnsi="Consolas"/>
          <w:sz w:val="20"/>
        </w:rPr>
        <w:t>served_on_date</w:t>
      </w:r>
      <w:r>
        <w:t xml:space="preserve"> (or </w:t>
      </w:r>
      <w:r>
        <w:rPr>
          <w:rFonts w:ascii="Consolas" w:hAnsi="Consolas"/>
          <w:sz w:val="20"/>
        </w:rPr>
        <w:t>DEEMED_SERVED</w:t>
      </w:r>
      <w:r>
        <w:t xml:space="preserve">), never </w:t>
      </w:r>
      <w:r>
        <w:rPr>
          <w:rFonts w:ascii="Consolas" w:hAnsi="Consolas"/>
          <w:sz w:val="20"/>
        </w:rPr>
        <w:t>order_date</w:t>
      </w:r>
      <w:r>
        <w:t xml:space="preserve">; an order may 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row — else </w:t>
      </w:r>
      <w:r>
        <w:rPr>
          <w:b/>
        </w:rPr>
        <w:t>`409 CONFLICT` / `ERR-G05-NOT-SERVED`</w:t>
      </w:r>
      <w:r>
        <w:t>.</w:t>
      </w:r>
    </w:p>
    <w:p>
      <w:pPr>
        <w:pStyle w:val="ListNumber"/>
      </w:pPr>
      <w:r>
        <w:rPr>
          <w:b/>
        </w:rPr>
        <w:t>Hold supremacy:</w:t>
      </w:r>
      <w:r>
        <w:t xml:space="preserve"> an active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representation.status=HOLD_ACTIVE</w:t>
      </w:r>
      <w:r>
        <w:t>) blocks all forward transitions until vacated (</w:t>
      </w:r>
      <w:r>
        <w:rPr>
          <w:b/>
        </w:rPr>
        <w:t>`409 CONFLICT` / `ERR-G05-STAY-HOLD`</w:t>
      </w:r>
      <w:r>
        <w:t xml:space="preserve">); </w:t>
      </w:r>
      <w:r>
        <w:rPr>
          <w:rFonts w:ascii="Consolas" w:hAnsi="Consolas"/>
          <w:sz w:val="20"/>
        </w:rPr>
        <w:t>hold_active=true</w:t>
      </w:r>
      <w:r>
        <w:t xml:space="preserve"> mirrors this on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Number"/>
      </w:pPr>
      <w:r>
        <w:rPr>
          <w:b/>
        </w:rPr>
        <w:t>Gapless numbering:</w:t>
      </w:r>
      <w:r>
        <w:t xml:space="preserve"> statutory numbers issued via reserve-then-commit on </w:t>
      </w:r>
      <w:r>
        <w:rPr>
          <w:rFonts w:ascii="Consolas" w:hAnsi="Consolas"/>
          <w:sz w:val="20"/>
        </w:rPr>
        <w:t>order_number_sequences</w:t>
      </w:r>
      <w:r>
        <w:t xml:space="preserve"> per (</w:t>
      </w:r>
      <w:r>
        <w:rPr>
          <w:rFonts w:ascii="Consolas" w:hAnsi="Consolas"/>
          <w:sz w:val="20"/>
        </w:rPr>
        <w:t>scope</w:t>
      </w:r>
      <w:r>
        <w:t>,</w:t>
      </w:r>
      <w:r>
        <w:rPr>
          <w:rFonts w:ascii="Consolas" w:hAnsi="Consolas"/>
          <w:sz w:val="20"/>
        </w:rPr>
        <w:t>office</w:t>
      </w:r>
      <w:r>
        <w:t>,</w:t>
      </w:r>
      <w:r>
        <w:rPr>
          <w:rFonts w:ascii="Consolas" w:hAnsi="Consolas"/>
          <w:sz w:val="20"/>
        </w:rPr>
        <w:t>fiscal_year</w:t>
      </w:r>
      <w:r>
        <w:t xml:space="preserve">); a reserved-but-uncommitted number is committed or explicitly voided with an audit row; </w:t>
      </w:r>
      <w:r>
        <w:rPr>
          <w:rFonts w:ascii="Consolas" w:hAnsi="Consolas"/>
          <w:sz w:val="20"/>
        </w:rPr>
        <w:t>JOB-G05-GAPAUDIT</w:t>
      </w:r>
      <w:r>
        <w:t xml:space="preserve"> shows zero unexplained gaps. Contention returns </w:t>
      </w:r>
      <w:r>
        <w:rPr>
          <w:b/>
        </w:rPr>
        <w:t>`409 CONFLICT` / `ERR-G05-NUMBER-LOCKED`</w:t>
      </w:r>
      <w:r>
        <w:t xml:space="preserve"> (retry).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transfer_requests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sensitive_ground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PROTECTED_SPOUSE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…b2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MUTUAL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OU-DIST-B → OU-DIST-A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OWN_REQUEST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transfer_orders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order_class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relieve_by_date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in_transit_custody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…d4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transfer_policy_rules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scope_cadre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param_value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enforcement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MIN_TENURE_MONTHS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MIN_TENURE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{"months":36}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HARD_BLOCK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NEAR_RETIREMENT_PROTECT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PROTECTED_CATEGORY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{"months_to_retire":24}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REQUIRE_OVERRIDE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JOINING_TIME_PAY_OWNREQ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JOINING_TIME_PAY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{"admin":true,"own_request":false}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SOFT_WARN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transfer_ban_periods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exception_grounds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MCC General Election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ELECTION_MCC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{MEDICAL,COMPASSIONATE}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 Budget Session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transfer_drives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allotment_method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total_positions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 Teacher Transfer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 Cadre Drive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</w:tr>
    </w:tbl>
    <w:p/>
    <w:p>
      <w:r>
        <w:rPr>
          <w:b/>
        </w:rPr>
        <w:t>transfer_preferences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preference_rank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preferred_org_unit_id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712.000</w:t>
            </w:r>
          </w:p>
        </w:tc>
      </w:tr>
    </w:tbl>
    <w:p/>
    <w:p>
      <w:r>
        <w:rPr>
          <w:b/>
        </w:rPr>
        <w:t>vacancy_positions</w:t>
      </w:r>
      <w:r>
        <w:t xml:space="preserve"> (read-through caches)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filled_count_cached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strength_source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strength_as_of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DSG-TEACHER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DSG-CLERK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clearance_checklists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source_org_unit_id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has_outstanding_dues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CLEARED_WITH_DEEMED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clearance_items</w:t>
      </w:r>
      <w:r>
        <w:t xml:space="preserve"> (P01 parallel branches; SLA/deemed)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department_code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escalation_tier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forced_action_type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dues_description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Officer non-responsive; Authority deemed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ADVANCES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Festival advance balance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2026-04-08T10:00Z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charge_handovers</w:t>
      </w:r>
      <w:r>
        <w:t xml:space="preserve"> (under-protest)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handover_date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cash_imprest_amount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under_protest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UNDER_PROTEST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ASSUMPTION_DEST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relieving_orders</w:t>
      </w:r>
      <w:r>
        <w:t xml:space="preserve"> (pay-continuity/deemed)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deemed_relief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pay_continuity_signalled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DEEMED_RELIEVED</w:t>
            </w:r>
          </w:p>
        </w:tc>
      </w:tr>
    </w:tbl>
    <w:p/>
    <w:p>
      <w:r>
        <w:rPr>
          <w:b/>
        </w:rPr>
        <w:t>joining_reports</w:t>
      </w:r>
      <w:r>
        <w:t xml:space="preserve"> (joining sequence)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joining_report_no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joining_sequence_no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inter_se_tiebreak_key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transit_days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service_continuity_asserted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UNDER_VERIFICATION</w:t>
            </w:r>
          </w:p>
        </w:tc>
      </w:tr>
    </w:tbl>
    <w:p/>
    <w:p>
      <w:r>
        <w:rPr>
          <w:b/>
        </w:rPr>
        <w:t>deputation_records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borrowing_org_unit_id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initial_tenure_months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repatriation_status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2029-05-15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transfer_representations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CAT/HYD/445/2026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</w:tr>
    </w:tbl>
    <w:p/>
    <w:p>
      <w:r>
        <w:rPr>
          <w:b/>
        </w:rPr>
        <w:t>sr_outbox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G12_SR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G12_SR:TRANSFER:TRANSFER_ORDER:…0456:0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G10_PAYROLL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PAY_CONTINUITY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G10_PAYROLL:PAY_CONTINUITY:RELIEVING_ORDER:…0457:0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G01_MASTER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POSTING_UPDATE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G01_MASTER:POSTING_UPDATE:JOINING_REPORT:…0456:0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</w:rPr>
        <w:t>vacancy_reservations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lifecycle_state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FILLED_ON_JOIN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2026-04-15</w:t>
            </w:r>
          </w:p>
        </w:tc>
      </w:tr>
    </w:tbl>
    <w:p/>
    <w:p>
      <w:r>
        <w:rPr>
          <w:b/>
        </w:rPr>
        <w:t>order_acknowledgements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delivery_channel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acknowledgement_status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2026-04-03T11:20Z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DEEMED_SERVED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order_number_sequences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sequence_scope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office_org_unit_id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fiscal_year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prefix_template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TO/{yyyy}/{mm}/{seq:04d}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RO/{yyyy}/{mm}/{seq:04d}</w:t>
            </w:r>
          </w:p>
        </w:tc>
      </w:tr>
    </w:tbl>
    <w:p/>
    <w:p>
      <w:r>
        <w:rPr>
          <w:b/>
        </w:rPr>
        <w:t>counselling_sessions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turn_order_method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total_candidates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completed_candidates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counselling_choices</w:t>
      </w:r>
      <w:r>
        <w:t xml:space="preserve"> (immutable)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turn_position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choice_made_at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CHOSEN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2026-03-20T10:14Z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2026-03-20T10:17Z</w:t>
            </w:r>
          </w:p>
        </w:tc>
      </w:tr>
    </w:tbl>
    <w:p/>
    <w:p>
      <w:r>
        <w:rPr>
          <w:b/>
        </w:rPr>
        <w:t>quarter_allotments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quarter_ref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vacate_by_date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penal_rate_applies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licence_fee_recovery_ref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QTR-A-204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QTR-HQ-12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LFR-2026-0012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uses: ID · Module · Primary Role(s) · User Story · Description · Acceptance Criteria · Business Rules · Data Model References · API References · UI Behavior Notes · Edge Cases · Low-Level Design. </w:t>
      </w:r>
      <w:r>
        <w:rPr>
          <w:b/>
        </w:rPr>
        <w:t>22 FRs.</w:t>
      </w:r>
      <w:r>
        <w:t xml:space="preserve"> All approvals run on </w:t>
      </w:r>
      <w:r>
        <w:rPr>
          <w:b/>
        </w:rPr>
        <w:t>P01</w:t>
      </w:r>
      <w:r>
        <w:t xml:space="preserve">, all authz on </w:t>
      </w:r>
      <w:r>
        <w:rPr>
          <w:b/>
        </w:rPr>
        <w:t>P02</w:t>
      </w:r>
      <w:r>
        <w:t xml:space="preserve">, all audit on </w:t>
      </w:r>
      <w:r>
        <w:rPr>
          <w:b/>
        </w:rPr>
        <w:t>P05</w:t>
      </w:r>
      <w:r>
        <w:t xml:space="preserve">, all external signals via the </w:t>
      </w:r>
      <w:r>
        <w:rPr>
          <w:b/>
        </w:rPr>
        <w:t>`sr_outbox` on X.1/X.3</w:t>
      </w:r>
      <w:r>
        <w:t xml:space="preserve">, all documents in </w:t>
      </w:r>
      <w:r>
        <w:rPr>
          <w:b/>
        </w:rPr>
        <w:t>G13</w:t>
      </w:r>
      <w:r>
        <w:t xml:space="preserve">, all notifications via </w:t>
      </w:r>
      <w:r>
        <w:rPr>
          <w:b/>
        </w:rPr>
        <w:t>X.2/W.3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FR-G05-001 — Transfer Request Initiation (all types)</w:t>
      </w:r>
    </w:p>
    <w:p>
      <w:pPr>
        <w:pStyle w:val="ListBullet"/>
      </w:pPr>
      <w:r>
        <w:rPr>
          <w:b/>
        </w:rPr>
        <w:t>Module:</w:t>
      </w:r>
      <w:r>
        <w:t xml:space="preserve"> G05 · Initiation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Reporting Manager, HR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*As an employee or HR officer, I want to initiate a transfer request of any type so that mobility is captured in a structured, auditable way before an order is issued.*</w:t>
      </w:r>
    </w:p>
    <w:p>
      <w:pPr>
        <w:pStyle w:val="ListBullet"/>
      </w:pPr>
      <w:r>
        <w:rPr>
          <w:b/>
        </w:rPr>
        <w:t>Description:</w:t>
      </w:r>
      <w:r>
        <w:t xml:space="preserve"> Unified intake (a </w:t>
      </w:r>
      <w:r>
        <w:rPr>
          <w:b/>
        </w:rPr>
        <w:t>W.2 form</w:t>
      </w:r>
      <w:r>
        <w:t xml:space="preserve"> referencing </w:t>
      </w:r>
      <w:r>
        <w:rPr>
          <w:rFonts w:ascii="Consolas" w:hAnsi="Consolas"/>
          <w:sz w:val="20"/>
        </w:rPr>
        <w:t>VAL-*</w:t>
      </w:r>
      <w:r>
        <w:t>/</w:t>
      </w:r>
      <w:r>
        <w:rPr>
          <w:rFonts w:ascii="Consolas" w:hAnsi="Consolas"/>
          <w:sz w:val="20"/>
        </w:rPr>
        <w:t>VAL-G05-*</w:t>
      </w:r>
      <w:r>
        <w:t xml:space="preserve">) for all </w:t>
      </w:r>
      <w:r>
        <w:rPr>
          <w:rFonts w:ascii="Consolas" w:hAnsi="Consolas"/>
          <w:sz w:val="20"/>
        </w:rPr>
        <w:t>transfer_type</w:t>
      </w:r>
      <w:r>
        <w:t xml:space="preserve"> values. Self-service employees raise </w:t>
      </w:r>
      <w:r>
        <w:rPr>
          <w:rFonts w:ascii="Consolas" w:hAnsi="Consolas"/>
          <w:sz w:val="20"/>
        </w:rPr>
        <w:t>REQUEST</w:t>
      </w:r>
      <w:r>
        <w:t>/</w:t>
      </w:r>
      <w:r>
        <w:rPr>
          <w:rFonts w:ascii="Consolas" w:hAnsi="Consolas"/>
          <w:sz w:val="20"/>
        </w:rPr>
        <w:t>MUTUAL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(Me workspace); managers endorse for reports (My Team); HR Admin raises </w:t>
      </w:r>
      <w:r>
        <w:rPr>
          <w:rFonts w:ascii="Consolas" w:hAnsi="Consolas"/>
          <w:sz w:val="20"/>
        </w:rPr>
        <w:t>ADMINISTRATIVE</w:t>
      </w:r>
      <w:r>
        <w:t xml:space="preserve">; the system raises </w:t>
      </w:r>
      <w:r>
        <w:rPr>
          <w:rFonts w:ascii="Consolas" w:hAnsi="Consolas"/>
          <w:sz w:val="20"/>
        </w:rPr>
        <w:t>PROMOTION_LINKED</w:t>
      </w:r>
      <w:r>
        <w:t xml:space="preserve"> from a G06 trigger. Captures source, requested destination, ground, supporting documents (G13), </w:t>
      </w:r>
      <w:r>
        <w:rPr>
          <w:b/>
        </w:rPr>
        <w:t>sensitive-ground documents into the G13 sensitive document class</w:t>
      </w:r>
      <w:r>
        <w:t>, priority category, and requested effective date (</w:t>
      </w:r>
      <w:r>
        <w:rPr>
          <w:rFonts w:ascii="Consolas" w:hAnsi="Consolas"/>
          <w:sz w:val="20"/>
        </w:rPr>
        <w:t>VAL-EFFECTIVE</w:t>
      </w:r>
      <w:r>
        <w:t xml:space="preserve">). On submission it runs the eligibility/policy engine (FR-G05-002) and routes via </w:t>
      </w:r>
      <w:r>
        <w:rPr>
          <w:b/>
        </w:rPr>
        <w:t>P01 `startInstance`</w:t>
      </w:r>
      <w:r>
        <w:t xml:space="preserve">. Uses the </w:t>
      </w:r>
      <w:r>
        <w:rPr>
          <w:b/>
        </w:rPr>
        <w:t>canonical orthogonal taxonomy</w:t>
      </w:r>
      <w:r>
        <w:t xml:space="preserve"> (§5.5).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request can be created in </w:t>
      </w:r>
      <w:r>
        <w:rPr>
          <w:rFonts w:ascii="Consolas" w:hAnsi="Consolas"/>
          <w:sz w:val="20"/>
        </w:rPr>
        <w:t>DRAFT</w:t>
      </w:r>
      <w:r>
        <w:t xml:space="preserve"> and edited until </w:t>
      </w:r>
      <w:r>
        <w:rPr>
          <w:rFonts w:ascii="Consolas" w:hAnsi="Consolas"/>
          <w:sz w:val="20"/>
        </w:rPr>
        <w:t>SUBMITTED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request_origin</w:t>
      </w:r>
      <w:r>
        <w:t xml:space="preserve"> mandatory (</w:t>
      </w:r>
      <w:r>
        <w:rPr>
          <w:rFonts w:ascii="Consolas" w:hAnsi="Consolas"/>
          <w:sz w:val="20"/>
        </w:rPr>
        <w:t>VAL-REQUIRED</w:t>
      </w:r>
      <w:r>
        <w:t>); combinations validated (</w:t>
      </w:r>
      <w:r>
        <w:rPr>
          <w:rFonts w:ascii="Consolas" w:hAnsi="Consolas"/>
          <w:sz w:val="20"/>
        </w:rPr>
        <w:t>MUTUAL</w:t>
      </w:r>
      <w:r>
        <w:t xml:space="preserve"> requires </w:t>
      </w:r>
      <w:r>
        <w:rPr>
          <w:rFonts w:ascii="Consolas" w:hAnsi="Consolas"/>
          <w:sz w:val="20"/>
        </w:rPr>
        <w:t>mutual_counterpart_employee_id</w:t>
      </w:r>
      <w:r>
        <w:t>).</w:t>
      </w:r>
    </w:p>
    <w:p>
      <w:pPr>
        <w:pStyle w:val="ListNumber"/>
        <w:ind w:left="720"/>
      </w:pPr>
      <w:r>
        <w:t xml:space="preserve">On submit, an eligibility check runs, result stored in </w:t>
      </w:r>
      <w:r>
        <w:rPr>
          <w:rFonts w:ascii="Consolas" w:hAnsi="Consolas"/>
          <w:sz w:val="20"/>
        </w:rPr>
        <w:t>eligibility_result</w:t>
      </w:r>
      <w:r>
        <w:t xml:space="preserve">; a </w:t>
      </w:r>
      <w:r>
        <w:rPr>
          <w:rFonts w:ascii="Consolas" w:hAnsi="Consolas"/>
          <w:sz w:val="20"/>
        </w:rPr>
        <w:t>HARD_BLOCK</w:t>
      </w:r>
      <w:r>
        <w:t xml:space="preserve"> prevents submission with a clear reason (</w:t>
      </w:r>
      <w:r>
        <w:rPr>
          <w:rFonts w:ascii="Consolas" w:hAnsi="Consolas"/>
          <w:sz w:val="20"/>
        </w:rPr>
        <w:t>ERR-G05-ELIGIBILITY-BLOCKED</w:t>
      </w:r>
      <w:r>
        <w:t>).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request_no</w:t>
      </w:r>
      <w:r>
        <w:t xml:space="preserve"> is generated on first submission (</w:t>
      </w:r>
      <w:r>
        <w:rPr>
          <w:rFonts w:ascii="Consolas" w:hAnsi="Consolas"/>
          <w:sz w:val="20"/>
        </w:rPr>
        <w:t>VAL-MASTER-UNIQUE</w:t>
      </w:r>
      <w:r>
        <w:t>).</w:t>
      </w:r>
    </w:p>
    <w:p>
      <w:pPr>
        <w:pStyle w:val="ListNumber"/>
        <w:ind w:left="720"/>
      </w:pPr>
      <w:r>
        <w:t xml:space="preserve">Documents for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are mandatory and stored in G13 </w:t>
      </w:r>
      <w:r>
        <w:rPr>
          <w:b/>
        </w:rPr>
        <w:t>with the sensitive class; `sensitive_ground=true` set and access is logged (P05)</w:t>
      </w:r>
      <w:r>
        <w:t>.</w:t>
      </w:r>
    </w:p>
    <w:p>
      <w:pPr>
        <w:pStyle w:val="ListNumber"/>
        <w:ind w:left="720"/>
      </w:pPr>
      <w:r>
        <w:t xml:space="preserve">Every create/submit is captured by the </w:t>
      </w:r>
      <w:r>
        <w:rPr>
          <w:b/>
        </w:rPr>
        <w:t>P05 trigger</w:t>
      </w:r>
      <w:r>
        <w:t xml:space="preserve">; on submit a </w:t>
      </w:r>
      <w:r>
        <w:rPr>
          <w:b/>
        </w:rPr>
        <w:t>P01 `workflow_instance`</w:t>
      </w:r>
      <w:r>
        <w:t xml:space="preserve"> is created (idempotent via </w:t>
      </w:r>
      <w:r>
        <w:rPr>
          <w:rFonts w:ascii="Consolas" w:hAnsi="Consolas"/>
          <w:sz w:val="20"/>
        </w:rPr>
        <w:t>Idempotency-Key</w:t>
      </w:r>
      <w:r>
        <w:t xml:space="preserve">; duplicate →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ListBullet"/>
      </w:pPr>
      <w:r>
        <w:rPr>
          <w:b/>
        </w:rPr>
        <w:t>Business Rules:</w:t>
      </w:r>
      <w:r>
        <w:t xml:space="preserve"> Employee origin → self only; manager → direct reports; HR Admin → org scope (P02). Promotion-linked requests are system-originated, read-only to employees. A transferee with an active </w:t>
      </w:r>
      <w:r>
        <w:rPr>
          <w:b/>
        </w:rPr>
        <w:t>substantive</w:t>
      </w:r>
      <w:r>
        <w:t xml:space="preserve"> order is blocked (5.6-1).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primary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(G01)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transferee, source office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Supporting +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evidence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 /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+ trail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/api/v1/transfers/requests/{id}/submit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/api/v1/transfers/requests?status=&amp;type=&amp;cursor=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W.2 multi-step wizard type selector → details → grounds &amp; documents (sensitive uploads visibly marked restricted) → review. Inline eligibility banner (green/amber/red). Mutual flow shows counterpart search &amp; reciprocal-link confirmation. Five canonical UI states.</w:t>
      </w:r>
    </w:p>
    <w:p>
      <w:pPr>
        <w:pStyle w:val="ListBullet"/>
      </w:pPr>
      <w:r>
        <w:rPr>
          <w:b/>
        </w:rPr>
        <w:t>Edge Cases:</w:t>
      </w:r>
      <w:r>
        <w:t xml:space="preserve"> Counterpart not found/ineligible; duplicate active substantive request; sensitive-document upload failure (request stays DRAFT); promotion trigger for an employee already in transit.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TransferRequestWizard</w:t>
            </w:r>
            <w:r>
              <w:rPr>
                <w:sz w:val="18"/>
              </w:rPr>
              <w:t xml:space="preserve"> (W.2), </w:t>
            </w:r>
            <w:r>
              <w:rPr>
                <w:rFonts w:ascii="Consolas" w:hAnsi="Consolas"/>
                <w:sz w:val="18"/>
              </w:rPr>
              <w:t>TransferRequestController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SensitiveDocClient(G13)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role-scope (P02) → persist DRAFT → on submit call EligibilityService → if not HARD_BLOCK, generate </w:t>
            </w:r>
            <w:r>
              <w:rPr>
                <w:rFonts w:ascii="Consolas" w:hAnsi="Consolas"/>
                <w:sz w:val="18"/>
              </w:rPr>
              <w:t>request_no</w:t>
            </w:r>
            <w:r>
              <w:rPr>
                <w:sz w:val="18"/>
              </w:rPr>
              <w:t xml:space="preserve">, set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WorkflowEngine.startInstance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transfer_requests</w:t>
            </w:r>
            <w:r>
              <w:rPr>
                <w:sz w:val="18"/>
              </w:rPr>
              <w:t xml:space="preserve">; INSERT P01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(single txn); sensitive docs tagged restricted; P05 trigger captures all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mandatory sensitive-ground docs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); date ≥ today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); mutual symmetry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self/team/org scope; sensitive-ground read gated + access-logged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notify recommender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Eligibility upstream down → save DRAFT, block submit (X.3 error map → </w:t>
            </w:r>
            <w:r>
              <w:rPr>
                <w:rFonts w:ascii="Consolas" w:hAnsi="Consolas"/>
                <w:sz w:val="18"/>
              </w:rPr>
              <w:t>500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); sensitive doc fail rolls back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FR-G05-002, G01, G13, P01,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submit→P01 instance; active-substantive block; missing sensitive doc; sensitive access-log assertion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FR-G05-002 — Transfer Policy &amp; Eligibility Validation</w:t>
      </w:r>
    </w:p>
    <w:p>
      <w:pPr>
        <w:pStyle w:val="ListBullet"/>
      </w:pPr>
      <w:r>
        <w:rPr>
          <w:b/>
        </w:rPr>
        <w:t>Module:</w:t>
      </w:r>
      <w:r>
        <w:t xml:space="preserve"> G05 · Policy &amp; Eligibility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every transfer evaluated against tenure, ban-window, protected-category and sanctioned-strength policy so that no order violates statutory transfer rules.*</w:t>
      </w:r>
    </w:p>
    <w:p>
      <w:pPr>
        <w:pStyle w:val="ListBullet"/>
      </w:pPr>
      <w:r>
        <w:rPr>
          <w:b/>
        </w:rPr>
        <w:t>Description:</w:t>
      </w:r>
      <w:r>
        <w:t xml:space="preserve"> Gov rules engine (</w:t>
      </w:r>
      <w:r>
        <w:rPr>
          <w:rFonts w:ascii="Consolas" w:hAnsi="Consolas"/>
          <w:sz w:val="20"/>
        </w:rPr>
        <w:t>VAL-G05-ELIG</w:t>
      </w:r>
      <w:r>
        <w:t xml:space="preserve">) evaluating a candidate request/order against </w:t>
      </w:r>
      <w:r>
        <w:rPr>
          <w:rFonts w:ascii="Consolas" w:hAnsi="Consolas"/>
          <w:sz w:val="20"/>
        </w:rPr>
        <w:t>transfer_policy_rules</w:t>
      </w:r>
      <w:r>
        <w:t xml:space="preserve"> and </w:t>
      </w:r>
      <w:r>
        <w:rPr>
          <w:rFonts w:ascii="Consolas" w:hAnsi="Consolas"/>
          <w:sz w:val="20"/>
        </w:rPr>
        <w:t>transfer_ban_periods</w:t>
      </w:r>
      <w:r>
        <w:t xml:space="preserve"> (versioned config, cascade platform→tenant→entity). Produces per-rule verdicts (</w:t>
      </w:r>
      <w:r>
        <w:rPr>
          <w:rFonts w:ascii="Consolas" w:hAnsi="Consolas"/>
          <w:sz w:val="20"/>
        </w:rPr>
        <w:t>PASS</w:t>
      </w:r>
      <w:r>
        <w:t>/</w:t>
      </w:r>
      <w:r>
        <w:rPr>
          <w:rFonts w:ascii="Consolas" w:hAnsi="Consolas"/>
          <w:sz w:val="20"/>
        </w:rPr>
        <w:t>WARN</w:t>
      </w:r>
      <w:r>
        <w:t>/</w:t>
      </w:r>
      <w:r>
        <w:rPr>
          <w:rFonts w:ascii="Consolas" w:hAnsi="Consolas"/>
          <w:sz w:val="20"/>
        </w:rPr>
        <w:t>BLOCK</w:t>
      </w:r>
      <w:r>
        <w:t>/</w:t>
      </w:r>
      <w:r>
        <w:rPr>
          <w:rFonts w:ascii="Consolas" w:hAnsi="Consolas"/>
          <w:sz w:val="20"/>
        </w:rPr>
        <w:t>OVERRIDE_REQUIRED</w:t>
      </w:r>
      <w:r>
        <w:t xml:space="preserve">) and an aggregate (most-restrictive wins). </w:t>
      </w:r>
      <w:r>
        <w:rPr>
          <w:b/>
        </w:rPr>
        <w:t>Sanctioned-strength is read-through from G06/G01</w:t>
      </w:r>
      <w:r>
        <w:t xml:space="preserve">, not a local store. Overrides gated to Transfer Authority (P02) with mandatory justification, captured by the P05 trigger so compliance metrics measure </w:t>
      </w:r>
      <w:r>
        <w:rPr>
          <w:b/>
        </w:rPr>
        <w:t>un-overridden</w:t>
      </w:r>
      <w:r>
        <w:t xml:space="preserve"> violations.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Engine returns itemised </w:t>
      </w:r>
      <w:r>
        <w:rPr>
          <w:rFonts w:ascii="Consolas" w:hAnsi="Consolas"/>
          <w:sz w:val="20"/>
        </w:rPr>
        <w:t>rule_code</w:t>
      </w:r>
      <w:r>
        <w:t>, verdict, message per evaluated rule.</w:t>
      </w:r>
    </w:p>
    <w:p>
      <w:pPr>
        <w:pStyle w:val="ListNumber"/>
        <w:ind w:left="720"/>
      </w:pPr>
      <w:r>
        <w:t xml:space="preserve">Minimum-tenure computed from current-post DOJ (last </w:t>
      </w:r>
      <w:r>
        <w:rPr>
          <w:rFonts w:ascii="Consolas" w:hAnsi="Consolas"/>
          <w:sz w:val="20"/>
        </w:rPr>
        <w:t>JOINED</w:t>
      </w:r>
      <w:r>
        <w:t xml:space="preserve"> order or G01 posting date).</w:t>
      </w:r>
    </w:p>
    <w:p>
      <w:pPr>
        <w:pStyle w:val="ListNumber"/>
        <w:ind w:left="720"/>
      </w:pPr>
      <w:r>
        <w:t xml:space="preserve">Ban-window check is date-range and org-scope aware, honouring </w:t>
      </w:r>
      <w:r>
        <w:rPr>
          <w:rFonts w:ascii="Consolas" w:hAnsi="Consolas"/>
          <w:sz w:val="20"/>
        </w:rPr>
        <w:t>exception_grounds</w:t>
      </w:r>
      <w:r>
        <w:t xml:space="preserve"> (</w:t>
      </w:r>
      <w:r>
        <w:rPr>
          <w:rFonts w:ascii="Consolas" w:hAnsi="Consolas"/>
          <w:sz w:val="20"/>
        </w:rPr>
        <w:t>ERR-G05-BAN-WINDOW</w:t>
      </w:r>
      <w:r>
        <w:t>).</w:t>
      </w:r>
    </w:p>
    <w:p>
      <w:pPr>
        <w:pStyle w:val="ListNumber"/>
        <w:ind w:left="720"/>
      </w:pPr>
      <w:r>
        <w:t xml:space="preserve">Sanctioned-strength check blocks allotment when </w:t>
      </w:r>
      <w:r>
        <w:rPr>
          <w:b/>
        </w:rPr>
        <w:t>read-through</w:t>
      </w:r>
      <w:r>
        <w:t xml:space="preserve"> </w:t>
      </w:r>
      <w:r>
        <w:rPr>
          <w:rFonts w:ascii="Consolas" w:hAnsi="Consolas"/>
          <w:sz w:val="20"/>
        </w:rPr>
        <w:t>vacant_count = 0</w:t>
      </w:r>
      <w:r>
        <w:t>.</w:t>
      </w:r>
    </w:p>
    <w:p>
      <w:pPr>
        <w:pStyle w:val="ListNumber"/>
        <w:ind w:left="720"/>
      </w:pPr>
      <w:r>
        <w:t xml:space="preserve">Overrides require Transfer Authority (P02) + justification, captured by P05 and in </w:t>
      </w:r>
      <w:r>
        <w:rPr>
          <w:rFonts w:ascii="Consolas" w:hAnsi="Consolas"/>
          <w:sz w:val="20"/>
        </w:rPr>
        <w:t>eligibility_result</w:t>
      </w:r>
      <w:r>
        <w:t>; queryable for the "0% un-overridden violation" KPI.</w:t>
      </w:r>
    </w:p>
    <w:p>
      <w:pPr>
        <w:pStyle w:val="ListNumber"/>
        <w:ind w:left="720"/>
      </w:pPr>
      <w:r>
        <w:t>Engine idempotent and re-runnable; latest result cached.</w:t>
      </w:r>
    </w:p>
    <w:p>
      <w:pPr>
        <w:pStyle w:val="ListBullet"/>
      </w:pPr>
      <w:r>
        <w:rPr>
          <w:b/>
        </w:rPr>
        <w:t>Business Rules:</w:t>
      </w:r>
      <w:r>
        <w:t xml:space="preserve"> Protected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bypass bans only when listed in </w:t>
      </w:r>
      <w:r>
        <w:rPr>
          <w:rFonts w:ascii="Consolas" w:hAnsi="Consolas"/>
          <w:sz w:val="20"/>
        </w:rPr>
        <w:t>exception_grounds</w:t>
      </w:r>
      <w:r>
        <w:t xml:space="preserve">. Near-retirement requires override even for admin transfers. Cooling period triggers </w:t>
      </w:r>
      <w:r>
        <w:rPr>
          <w:rFonts w:ascii="Consolas" w:hAnsi="Consolas"/>
          <w:sz w:val="20"/>
        </w:rPr>
        <w:t>SOFT_WARN</w:t>
      </w:r>
      <w:r>
        <w:t>/</w:t>
      </w:r>
      <w:r>
        <w:rPr>
          <w:rFonts w:ascii="Consolas" w:hAnsi="Consolas"/>
          <w:sz w:val="20"/>
        </w:rPr>
        <w:t>BLOCK</w:t>
      </w:r>
      <w:r>
        <w:t xml:space="preserve"> per config.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 xml:space="preserve">, </w:t>
      </w:r>
      <w:r>
        <w:rPr>
          <w:rFonts w:ascii="Consolas" w:hAnsi="Consolas"/>
          <w:sz w:val="20"/>
        </w:rPr>
        <w:t>transfer_requests.eligibility_result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(G01), </w:t>
      </w:r>
      <w:r>
        <w:rPr>
          <w:rFonts w:ascii="Consolas" w:hAnsi="Consolas"/>
          <w:sz w:val="20"/>
        </w:rPr>
        <w:t>vacancy_positions</w:t>
      </w:r>
      <w:r>
        <w:t xml:space="preserve"> (read-through), G06 strength service.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/api/v1/transfers/eligibility/evaluate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/api/v1/transfers/policy-rules?cursor=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Eligibility panel per-rule icon + message; override modal (Authority only, P02) demands justification ≥ 20 chars (</w:t>
      </w:r>
      <w:r>
        <w:rPr>
          <w:rFonts w:ascii="Consolas" w:hAnsi="Consolas"/>
          <w:sz w:val="20"/>
        </w:rPr>
        <w:t>VAL-COMMENT</w:t>
      </w:r>
      <w:r>
        <w:t>/</w:t>
      </w:r>
      <w:r>
        <w:rPr>
          <w:rFonts w:ascii="Consolas" w:hAnsi="Consolas"/>
          <w:sz w:val="20"/>
        </w:rPr>
        <w:t>ERR-REASON-REQ</w:t>
      </w:r>
      <w:r>
        <w:t>); strength shown with freshness/</w:t>
      </w:r>
      <w:r>
        <w:rPr>
          <w:rFonts w:ascii="Consolas" w:hAnsi="Consolas"/>
          <w:sz w:val="20"/>
        </w:rPr>
        <w:t>strength_as_of</w:t>
      </w:r>
      <w:r>
        <w:t xml:space="preserve"> badge.</w:t>
      </w:r>
    </w:p>
    <w:p>
      <w:pPr>
        <w:pStyle w:val="ListBullet"/>
      </w:pPr>
      <w:r>
        <w:rPr>
          <w:b/>
        </w:rPr>
        <w:t>Edge Cases:</w:t>
      </w:r>
      <w:r>
        <w:t xml:space="preserve"> Conflicting rules (most restrictive wins); no current-post date (fallback G01 DOJ); overlapping bans; rule effective-date boundaries; </w:t>
      </w:r>
      <w:r>
        <w:rPr>
          <w:b/>
        </w:rPr>
        <w:t>strength service stale/unavailable → SOFT_WARN with staleness flag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PolicyRuleRepository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BanPeriodRepository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StrengthReadClient(G06)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active rules in scope → evaluate each → aggregate → persist; strength via read-through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rules/bans; read-through strength; UPDATE </w:t>
            </w:r>
            <w:r>
              <w:rPr>
                <w:rFonts w:ascii="Consolas" w:hAnsi="Consolas"/>
                <w:sz w:val="18"/>
              </w:rPr>
              <w:t>eligibility_result</w:t>
            </w:r>
            <w:r>
              <w:rPr>
                <w:sz w:val="18"/>
              </w:rPr>
              <w:t>; override captured by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math; scope precedence; override role check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Evaluate: any initiator; Override: Transfer Authority only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Strength service down → degrade to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 + staleness notice (no silent block)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FR-001/003/004, G01,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Rule-matrix; date boundaries; override authz negatives; </w:t>
            </w:r>
            <w:r>
              <w:rPr>
                <w:b/>
                <w:sz w:val="18"/>
              </w:rPr>
              <w:t>un-overridden-violation metric</w:t>
            </w:r>
            <w:r>
              <w:rPr>
                <w:sz w:val="18"/>
              </w:rPr>
              <w:t>; strength-staleness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FR-G05-003 — Counselling, Vacancy Publication &amp; Preference Capture (batch)</w:t>
      </w:r>
    </w:p>
    <w:p>
      <w:pPr>
        <w:pStyle w:val="ListBullet"/>
      </w:pPr>
      <w:r>
        <w:rPr>
          <w:b/>
        </w:rPr>
        <w:t>Module:</w:t>
      </w:r>
      <w:r>
        <w:t xml:space="preserve"> G05 · Counselling &amp; Preferences</w:t>
      </w:r>
    </w:p>
    <w:p>
      <w:pPr>
        <w:pStyle w:val="ListBullet"/>
      </w:pPr>
      <w:r>
        <w:rPr>
          <w:b/>
        </w:rPr>
        <w:t>Primary Role(s):</w:t>
      </w:r>
      <w:r>
        <w:t xml:space="preserve"> HR Admin, Employee,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publish vacancies and let eligible employees record ranked preferences so that batch allotment in a drive is transparent and seniority/merit-based.*</w:t>
      </w:r>
    </w:p>
    <w:p>
      <w:pPr>
        <w:pStyle w:val="ListBullet"/>
      </w:pPr>
      <w:r>
        <w:rPr>
          <w:b/>
        </w:rPr>
        <w:t>Description:</w:t>
      </w:r>
      <w:r>
        <w:t xml:space="preserve"> Publishes </w:t>
      </w:r>
      <w:r>
        <w:rPr>
          <w:rFonts w:ascii="Consolas" w:hAnsi="Consolas"/>
          <w:sz w:val="20"/>
        </w:rPr>
        <w:t>vacancy_positions</w:t>
      </w:r>
      <w:r>
        <w:t xml:space="preserve"> (strength read-through; geo for Phase-2), opens a preference window (W.2 form), captures ranked preferences, and supports </w:t>
      </w:r>
      <w:r>
        <w:rPr>
          <w:b/>
        </w:rPr>
        <w:t>batch</w:t>
      </w:r>
      <w:r>
        <w:t xml:space="preserve"> allotment by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PREFERENCE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. Allotment writes </w:t>
      </w:r>
      <w:r>
        <w:rPr>
          <w:rFonts w:ascii="Consolas" w:hAnsi="Consolas"/>
          <w:sz w:val="20"/>
        </w:rPr>
        <w:t>vacancy_reservations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>) rather than mutating a local strength counter. For cadres requiring live allotment, use the interactive session model (FR-G05-019). Feeds FR-G05-005/004.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Only published, in-scope vacancies are selectable.</w:t>
      </w:r>
    </w:p>
    <w:p>
      <w:pPr>
        <w:pStyle w:val="ListNumber"/>
        <w:ind w:left="720"/>
      </w:pPr>
      <w:r>
        <w:t>Employees add/reorder/delete preferences only within the open window.</w:t>
      </w:r>
    </w:p>
    <w:p>
      <w:pPr>
        <w:pStyle w:val="ListNumber"/>
        <w:ind w:left="720"/>
      </w:pPr>
      <w:r>
        <w:t>Preference ranks unique and contiguous per employee per drive.</w:t>
      </w:r>
    </w:p>
    <w:p>
      <w:pPr>
        <w:pStyle w:val="ListNumber"/>
        <w:ind w:left="720"/>
      </w:pPr>
      <w:r>
        <w:t xml:space="preserve">Allotment respects </w:t>
      </w:r>
      <w:r>
        <w:rPr>
          <w:rFonts w:ascii="Consolas" w:hAnsi="Consolas"/>
          <w:sz w:val="20"/>
        </w:rPr>
        <w:t>allotment_method</w:t>
      </w:r>
      <w:r>
        <w:t xml:space="preserve">; results create a </w:t>
      </w:r>
      <w:r>
        <w:rPr>
          <w:rFonts w:ascii="Consolas" w:hAnsi="Consolas"/>
          <w:sz w:val="20"/>
        </w:rPr>
        <w:t>vacancy_reservation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 xml:space="preserve">) and mark </w:t>
      </w:r>
      <w:r>
        <w:rPr>
          <w:rFonts w:ascii="Consolas" w:hAnsi="Consolas"/>
          <w:sz w:val="20"/>
        </w:rPr>
        <w:t>allotted=true</w:t>
      </w:r>
      <w:r>
        <w:t>.</w:t>
      </w:r>
    </w:p>
    <w:p>
      <w:pPr>
        <w:pStyle w:val="ListNumber"/>
        <w:ind w:left="720"/>
      </w:pPr>
      <w:r>
        <w:t>Seniority score pulled from G06 at allotment time.</w:t>
      </w:r>
    </w:p>
    <w:p>
      <w:pPr>
        <w:pStyle w:val="ListBullet"/>
      </w:pPr>
      <w:r>
        <w:rPr>
          <w:b/>
        </w:rPr>
        <w:t>Business Rules:</w:t>
      </w:r>
      <w:r>
        <w:t xml:space="preserve"> Employee must pass FR-G05-002; reservations may not exceed read-through </w:t>
      </w:r>
      <w:r>
        <w:rPr>
          <w:rFonts w:ascii="Consolas" w:hAnsi="Consolas"/>
          <w:sz w:val="20"/>
        </w:rPr>
        <w:t>vacant_count</w:t>
      </w:r>
      <w:r>
        <w:t xml:space="preserve">; manual override by Authority captured by P05. </w:t>
      </w:r>
      <w:r>
        <w:rPr>
          <w:b/>
        </w:rPr>
        <w:t>`COUNSELLING` drives use FR-G05-019, not batch allotment.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/api/v1/transfers/drives/{id}/vacancies?published=true&amp;cursor=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/api/v1/transfers/drives/{id}/allot</w:t>
            </w:r>
            <w:r>
              <w:rPr>
                <w:sz w:val="18"/>
              </w:rPr>
              <w:t xml:space="preserve"> *(Idempotency-Key)*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Vacancy list (+ Phase-2 map); drag-to-rank builder with live eligibility; window countdown; allotment results grid.</w:t>
      </w:r>
    </w:p>
    <w:p>
      <w:pPr>
        <w:pStyle w:val="ListBullet"/>
      </w:pPr>
      <w:r>
        <w:rPr>
          <w:b/>
        </w:rPr>
        <w:t>Edge Cases:</w:t>
      </w:r>
      <w:r>
        <w:t xml:space="preserve"> Window closed mid-edit; vacancy reserved concurrently; seniority tie (deterministic tiebreak by </w:t>
      </w:r>
      <w:r>
        <w:rPr>
          <w:rFonts w:ascii="Consolas" w:hAnsi="Consolas"/>
          <w:sz w:val="20"/>
        </w:rPr>
        <w:t>service_no</w:t>
      </w:r>
      <w:r>
        <w:t>); duplicate preference.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BatchAllotmentEngine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→ open window → capture prefs → batch allot with row-lock on </w:t>
            </w:r>
            <w:r>
              <w:rPr>
                <w:rFonts w:ascii="Consolas" w:hAnsi="Consolas"/>
                <w:sz w:val="18"/>
              </w:rPr>
              <w:t>vacancy_reservations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transfer_preferences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on 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rank contiguity; published-only; reservation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Vacancies/allot: HR Admin/Authority; prefs: employee (own)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 xml:space="preserve">; reservations </w:t>
            </w:r>
            <w:r>
              <w:rPr>
                <w:rFonts w:ascii="Consolas" w:hAnsi="Consolas"/>
                <w:sz w:val="18"/>
              </w:rPr>
              <w:t>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allot → row lock + retry; over-capacity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ERR-G05-VACANCY-FULL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FR-002/004/005/019,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Reservation concurrency; rank integrity; window boundary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FR-G05-004 — Transfer Order Generation, Gapless Numbering, Approval &amp; Publication</w:t>
      </w:r>
    </w:p>
    <w:p>
      <w:pPr>
        <w:pStyle w:val="ListBullet"/>
      </w:pPr>
      <w:r>
        <w:rPr>
          <w:b/>
        </w:rPr>
        <w:t>Module:</w:t>
      </w:r>
      <w:r>
        <w:t xml:space="preserve"> G05 · Approval, Numbering &amp; Order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approved requests/allotments converted into a numbered, statutory transfer order and published so that source and destination offices act on a single authoritative document with a gapless statutory number.*</w:t>
      </w:r>
    </w:p>
    <w:p>
      <w:pPr>
        <w:pStyle w:val="ListBullet"/>
      </w:pPr>
      <w:r>
        <w:rPr>
          <w:b/>
        </w:rPr>
        <w:t>Description:</w:t>
      </w:r>
      <w:r>
        <w:t xml:space="preserve"> Generates a </w:t>
      </w:r>
      <w:r>
        <w:rPr>
          <w:rFonts w:ascii="Consolas" w:hAnsi="Consolas"/>
          <w:sz w:val="20"/>
        </w:rPr>
        <w:t>transfer_order</w:t>
      </w:r>
      <w:r>
        <w:t xml:space="preserve"> (with </w:t>
      </w:r>
      <w:r>
        <w:rPr>
          <w:rFonts w:ascii="Consolas" w:hAnsi="Consolas"/>
          <w:sz w:val="20"/>
        </w:rPr>
        <w:t>order_class</w:t>
      </w:r>
      <w:r>
        <w:t xml:space="preserve">) from an approved request/allotment or direct admin action, routes the </w:t>
      </w:r>
      <w:r>
        <w:rPr>
          <w:b/>
        </w:rPr>
        <w:t>P01 approval chain</w:t>
      </w:r>
      <w:r>
        <w:t xml:space="preserve"> (a </w:t>
      </w:r>
      <w:r>
        <w:rPr>
          <w:b/>
        </w:rPr>
        <w:t>W.1 approval flow definition</w:t>
      </w:r>
      <w:r>
        <w:t xml:space="preserve">), assigns a </w:t>
      </w:r>
      <w:r>
        <w:rPr>
          <w:b/>
        </w:rPr>
        <w:t>gapless statutory `order_no` via reserve-then-commit on `order_number_sequences`</w:t>
      </w:r>
      <w:r>
        <w:t xml:space="preserve"> (per-office/per-year), renders a bilingual PDF via </w:t>
      </w:r>
      <w:r>
        <w:rPr>
          <w:b/>
        </w:rPr>
        <w:t>G13 document-generation</w:t>
      </w:r>
      <w:r>
        <w:t xml:space="preserve">, publishes to both offices, sets </w:t>
      </w:r>
      <w:r>
        <w:rPr>
          <w:rFonts w:ascii="Consolas" w:hAnsi="Consolas"/>
          <w:sz w:val="20"/>
        </w:rPr>
        <w:t>joining_distance_band</w:t>
      </w:r>
      <w:r>
        <w:t>/</w:t>
      </w:r>
      <w:r>
        <w:rPr>
          <w:rFonts w:ascii="Consolas" w:hAnsi="Consolas"/>
          <w:sz w:val="20"/>
        </w:rPr>
        <w:t>joining_time_days</w:t>
      </w:r>
      <w:r>
        <w:t xml:space="preserve"> (§16.4) and </w:t>
      </w:r>
      <w:r>
        <w:rPr>
          <w:rFonts w:ascii="Consolas" w:hAnsi="Consolas"/>
          <w:sz w:val="20"/>
        </w:rPr>
        <w:t>in_transit_custody_org_unit_id</w:t>
      </w:r>
      <w:r>
        <w:t xml:space="preserve"> pre-set for transit, enqueues the </w:t>
      </w:r>
      <w:r>
        <w:rPr>
          <w:b/>
        </w:rPr>
        <w:t>transfer SR event in `sr_outbox`</w:t>
      </w:r>
      <w:r>
        <w:t xml:space="preserve"> (FR-G05-012), and triggers proof-of-service (FR-G05-020). All </w:t>
      </w:r>
      <w:r>
        <w:rPr>
          <w:rFonts w:ascii="Consolas" w:hAnsi="Consolas"/>
          <w:sz w:val="20"/>
        </w:rPr>
        <w:t>status</w:t>
      </w:r>
      <w:r>
        <w:t xml:space="preserve"> writes go through </w:t>
      </w:r>
      <w:r>
        <w:rPr>
          <w:rFonts w:ascii="Consolas" w:hAnsi="Consolas"/>
          <w:sz w:val="20"/>
        </w:rPr>
        <w:t>TransferOrderStateService</w:t>
      </w:r>
      <w:r>
        <w:t xml:space="preserve"> (which calls P01 + P05).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 created only from an </w:t>
      </w:r>
      <w:r>
        <w:rPr>
          <w:rFonts w:ascii="Consolas" w:hAnsi="Consolas"/>
          <w:sz w:val="20"/>
        </w:rPr>
        <w:t>APPROVED</w:t>
      </w:r>
      <w:r>
        <w:t xml:space="preserve"> request, an allotment reservation, or a direct admin action with prior eligibility pass.</w:t>
      </w:r>
    </w:p>
    <w:p>
      <w:pPr>
        <w:pStyle w:val="ListNumber"/>
        <w:ind w:left="720"/>
      </w:pPr>
      <w:r>
        <w:t>Approval enforces maker ≠ checker and transferee exclusion (</w:t>
      </w:r>
      <w:r>
        <w:rPr>
          <w:b/>
        </w:rPr>
        <w:t>P01/P02</w:t>
      </w:r>
      <w:r>
        <w:t>).</w:t>
      </w:r>
    </w:p>
    <w:p>
      <w:pPr>
        <w:pStyle w:val="ListNumber"/>
        <w:ind w:left="720"/>
      </w:pPr>
      <w:r>
        <w:t xml:space="preserve">On approval, a </w:t>
      </w:r>
      <w:r>
        <w:rPr>
          <w:b/>
        </w:rPr>
        <w:t>gapless</w:t>
      </w:r>
      <w:r>
        <w:t xml:space="preserve"> sequential </w:t>
      </w:r>
      <w:r>
        <w:rPr>
          <w:rFonts w:ascii="Consolas" w:hAnsi="Consolas"/>
          <w:sz w:val="20"/>
        </w:rPr>
        <w:t>order_no</w:t>
      </w:r>
      <w:r>
        <w:t xml:space="preserve"> is committed (reserve-then-commit; voided reservations audited); an immutable PDF is stored in G13.</w:t>
      </w:r>
    </w:p>
    <w:p>
      <w:pPr>
        <w:pStyle w:val="ListNumber"/>
        <w:ind w:left="720"/>
      </w:pPr>
      <w:r>
        <w:t xml:space="preserve">Publication sets </w:t>
      </w:r>
      <w:r>
        <w:rPr>
          <w:rFonts w:ascii="Consolas" w:hAnsi="Consolas"/>
          <w:sz w:val="20"/>
        </w:rPr>
        <w:t>PUBLISHED</w:t>
      </w:r>
      <w:r>
        <w:t xml:space="preserve">, notifies transferee + both offices (X.2), enqueues SR posting (outbox) and clearance-checklist creation (FR-G05-006 </w:t>
      </w:r>
      <w:r>
        <w:rPr>
          <w:rFonts w:ascii="Consolas" w:hAnsi="Consolas"/>
          <w:sz w:val="20"/>
        </w:rPr>
        <w:t>PARALLEL_ALL_OF</w:t>
      </w:r>
      <w:r>
        <w:t xml:space="preserve"> instance), and initiates service-of-order (FR-G05-020).</w:t>
      </w:r>
    </w:p>
    <w:p>
      <w:pPr>
        <w:pStyle w:val="ListNumber"/>
        <w:ind w:left="720"/>
      </w:pPr>
      <w:r>
        <w:t xml:space="preserve">Mutual orders approved/published atomically as a pair, recording </w:t>
      </w:r>
      <w:r>
        <w:rPr>
          <w:rFonts w:ascii="Consolas" w:hAnsi="Consolas"/>
          <w:sz w:val="20"/>
        </w:rPr>
        <w:t>mutual_pair_order_id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order_class</w:t>
      </w:r>
      <w:r>
        <w:t xml:space="preserve"> mandatory; </w:t>
      </w:r>
      <w:r>
        <w:rPr>
          <w:rFonts w:ascii="Consolas" w:hAnsi="Consolas"/>
          <w:sz w:val="20"/>
        </w:rPr>
        <w:t>SUBSTANTIVE</w:t>
      </w:r>
      <w:r>
        <w:t xml:space="preserve"> re-checks 5.6-1.</w:t>
      </w:r>
    </w:p>
    <w:p>
      <w:pPr>
        <w:pStyle w:val="ListBullet"/>
      </w:pPr>
      <w:r>
        <w:rPr>
          <w:b/>
        </w:rPr>
        <w:t>Business Rules:</w:t>
      </w:r>
      <w:r>
        <w:t xml:space="preserve"> Re-validate FR-G05-002 at approval; deputation/repatriation orders create </w:t>
      </w:r>
      <w:r>
        <w:rPr>
          <w:rFonts w:ascii="Consolas" w:hAnsi="Consolas"/>
          <w:sz w:val="20"/>
        </w:rPr>
        <w:t>deputation_records</w:t>
      </w:r>
      <w:r>
        <w:t xml:space="preserve"> (FR-G05-011). Numbering is never "retry-on-collision" — it is reserve-then-commit.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order_number_sequences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 (P01),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/api/v1/transfers/orders/{id}/publish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composer with template preview + </w:t>
      </w:r>
      <w:r>
        <w:rPr>
          <w:rFonts w:ascii="Consolas" w:hAnsi="Consolas"/>
          <w:sz w:val="20"/>
        </w:rPr>
        <w:t>order_class</w:t>
      </w:r>
      <w:r>
        <w:t xml:space="preserve"> selector + distance band; </w:t>
      </w:r>
      <w:r>
        <w:rPr>
          <w:b/>
        </w:rPr>
        <w:t>approval action bar</w:t>
      </w:r>
      <w:r>
        <w:t xml:space="preserve"> + P01 approval timeline; publish confirmation showing downstream effects (service, clearance, SR); PDF viewer.</w:t>
      </w:r>
    </w:p>
    <w:p>
      <w:pPr>
        <w:pStyle w:val="ListBullet"/>
      </w:pPr>
      <w:r>
        <w:rPr>
          <w:b/>
        </w:rPr>
        <w:t>Edge Cases:</w:t>
      </w:r>
      <w:r>
        <w:t xml:space="preserve"> Sequence row contention (row-lock →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ERR-G05-NUMBER-LOCKED</w:t>
      </w:r>
      <w:r>
        <w:t xml:space="preserve">, retry); PDF render failure (order stays </w:t>
      </w:r>
      <w:r>
        <w:rPr>
          <w:rFonts w:ascii="Consolas" w:hAnsi="Consolas"/>
          <w:sz w:val="20"/>
        </w:rPr>
        <w:t>APPROVED</w:t>
      </w:r>
      <w:r>
        <w:t>, publish blocked, reserved number voided + audited); ban window now active; reservation expired meanwhile.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GaplessNumberGenerator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DocGenClient(G13)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 ApprovalFlow (W.1)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draft → </w:t>
            </w:r>
            <w:r>
              <w:rPr>
                <w:rFonts w:ascii="Consolas" w:hAnsi="Consolas"/>
                <w:sz w:val="18"/>
              </w:rPr>
              <w:t>WorkflowEngine.startInstance</w:t>
            </w:r>
            <w:r>
              <w:rPr>
                <w:sz w:val="18"/>
              </w:rPr>
              <w:t xml:space="preserve"> (approval flow) → on final approve: re-eligibility, </w:t>
            </w:r>
            <w:r>
              <w:rPr>
                <w:b/>
                <w:sz w:val="18"/>
              </w:rPr>
              <w:t>reserve number → render PDF (G13) → commit number</w:t>
            </w:r>
            <w:r>
              <w:rPr>
                <w:sz w:val="18"/>
              </w:rPr>
              <w:t>, set APPROVED → publish: PUBLISHED, create clearance (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), enqueue SR outbox, start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row-locked UPDATE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clearance_checklists</w:t>
            </w:r>
            <w:r>
              <w:rPr>
                <w:sz w:val="18"/>
              </w:rPr>
              <w:t>(+items),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,G13 doc ref (single txn);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status; eligibility re-check; maker≠checker (P01); 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>; date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Approve/Publish: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; SR outbox row; service initiated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enqueue is in-txn (always succeeds locally); PDF fail → void reserved number (audit) + block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FR-002/003/006/011/012/020, G12, G13,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Gapless sequence under concurrency (no gap/dup)</w:t>
            </w:r>
            <w:r>
              <w:rPr>
                <w:sz w:val="18"/>
              </w:rPr>
              <w:t>; atomic mutual pair; publish side-effects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FR-G05-005 — Bulk Transfer Drive Management</w:t>
      </w:r>
    </w:p>
    <w:p>
      <w:pPr>
        <w:pStyle w:val="ListBullet"/>
      </w:pPr>
      <w:r>
        <w:rPr>
          <w:b/>
        </w:rPr>
        <w:t>Module:</w:t>
      </w:r>
      <w:r>
        <w:t xml:space="preserve"> G05 · Bulk Drives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 Admin, I want to run an annual/seasonal transfer drive that batch-processes hundreds of transfers so that large cadre movements are efficient and consistent.*</w:t>
      </w:r>
    </w:p>
    <w:p>
      <w:pPr>
        <w:pStyle w:val="ListBullet"/>
      </w:pPr>
      <w:r>
        <w:rPr>
          <w:b/>
        </w:rPr>
        <w:t>Description:</w:t>
      </w:r>
      <w:r>
        <w:t xml:space="preserve"> Manages a </w:t>
      </w:r>
      <w:r>
        <w:rPr>
          <w:rFonts w:ascii="Consolas" w:hAnsi="Consolas"/>
          <w:sz w:val="20"/>
        </w:rPr>
        <w:t>transfer_drive</w:t>
      </w:r>
      <w:r>
        <w:t xml:space="preserve"> lifecycle: scope/cadre, publish vacancies, open preference window (FR-G05-003) </w:t>
      </w:r>
      <w:r>
        <w:rPr>
          <w:b/>
        </w:rPr>
        <w:t>or run a counselling session (FR-G05-019)</w:t>
      </w:r>
      <w:r>
        <w:t xml:space="preserve">, allot, and </w:t>
      </w:r>
      <w:r>
        <w:rPr>
          <w:b/>
        </w:rPr>
        <w:t>batch-generate orders</w:t>
      </w:r>
      <w:r>
        <w:t xml:space="preserve"> (FR-G05-004) via the </w:t>
      </w:r>
      <w:r>
        <w:rPr>
          <w:b/>
        </w:rPr>
        <w:t>`JOB-G05-DRIVE` background job (X.1 runner)</w:t>
      </w:r>
      <w:r>
        <w:t xml:space="preserve"> with progress tracking, partial-failure isolation, and a dashboard. CSV import + bulk eligibility pre-screen. Vacancy reservations carry the lifecycle that prevents </w:t>
      </w:r>
      <w:r>
        <w:rPr>
          <w:b/>
        </w:rPr>
        <w:t>cascading double-fill</w:t>
      </w:r>
      <w:r>
        <w:t xml:space="preserve"> at join time.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Drive progresses </w:t>
      </w:r>
      <w:r>
        <w:rPr>
          <w:rFonts w:ascii="Consolas" w:hAnsi="Consolas"/>
          <w:sz w:val="20"/>
        </w:rPr>
        <w:t>DRAFT</w:t>
      </w:r>
      <w:r>
        <w:t>→</w:t>
      </w:r>
      <w:r>
        <w:rPr>
          <w:rFonts w:ascii="Consolas" w:hAnsi="Consolas"/>
          <w:sz w:val="20"/>
        </w:rPr>
        <w:t>OPEN</w:t>
      </w:r>
      <w:r>
        <w:t>→</w:t>
      </w:r>
      <w:r>
        <w:rPr>
          <w:rFonts w:ascii="Consolas" w:hAnsi="Consolas"/>
          <w:sz w:val="20"/>
        </w:rPr>
        <w:t>COUNSELLING</w:t>
      </w:r>
      <w:r>
        <w:t>→</w:t>
      </w:r>
      <w:r>
        <w:rPr>
          <w:rFonts w:ascii="Consolas" w:hAnsi="Consolas"/>
          <w:sz w:val="20"/>
        </w:rPr>
        <w:t>ALLOTTED</w:t>
      </w:r>
      <w:r>
        <w:t>→</w:t>
      </w:r>
      <w:r>
        <w:rPr>
          <w:rFonts w:ascii="Consolas" w:hAnsi="Consolas"/>
          <w:sz w:val="20"/>
        </w:rPr>
        <w:t>ORDERS_ISSUED</w:t>
      </w:r>
      <w:r>
        <w:t>→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ListNumber"/>
        <w:ind w:left="720"/>
      </w:pPr>
      <w:r>
        <w:t>Bulk eligibility pre-screen flags blocked candidates before allotment.</w:t>
      </w:r>
    </w:p>
    <w:p>
      <w:pPr>
        <w:pStyle w:val="ListNumber"/>
        <w:ind w:left="720"/>
      </w:pPr>
      <w:r>
        <w:t>Batch order generation is resumable (X.1 idempotent per-period run key); a failed candidate quarantines, not aborts.</w:t>
      </w:r>
    </w:p>
    <w:p>
      <w:pPr>
        <w:pStyle w:val="ListNumber"/>
        <w:ind w:left="720"/>
      </w:pPr>
      <w:r>
        <w:t>Dashboard shows counts by stage and pendency.</w:t>
      </w:r>
    </w:p>
    <w:p>
      <w:pPr>
        <w:pStyle w:val="ListNumber"/>
        <w:ind w:left="720"/>
      </w:pPr>
      <w:r>
        <w:t>Closing requires all allotted candidates to have orders issued or be explicitly excluded.</w:t>
      </w:r>
    </w:p>
    <w:p>
      <w:pPr>
        <w:pStyle w:val="ListNumber"/>
        <w:ind w:left="720"/>
      </w:pPr>
      <w:r>
        <w:t xml:space="preserve">Reservation-to-order transition re-checks </w:t>
      </w:r>
      <w:r>
        <w:rPr>
          <w:rFonts w:ascii="Consolas" w:hAnsi="Consolas"/>
          <w:sz w:val="20"/>
        </w:rPr>
        <w:t>vacant_count &gt; 0</w:t>
      </w:r>
      <w:r>
        <w:t xml:space="preserve"> transactionally.</w:t>
      </w:r>
    </w:p>
    <w:p>
      <w:pPr>
        <w:pStyle w:val="ListBullet"/>
      </w:pPr>
      <w:r>
        <w:rPr>
          <w:b/>
        </w:rPr>
        <w:t>Business Rules:</w:t>
      </w:r>
      <w:r>
        <w:t xml:space="preserve"> Per-candidate eligibility (FR-002) and substantive-uniqueness (5.6-1); ban-window applies drive-wide unless exempted.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/api/v1/transfers/drives/{id}/generate-orders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/api/v1/transfers/drives/{id}/dashboard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Drive console stage stepper; candidate grid with eligibility chips; batch progress bar; quarantine tab (Admin workspace).</w:t>
      </w:r>
    </w:p>
    <w:p>
      <w:pPr>
        <w:pStyle w:val="ListBullet"/>
      </w:pPr>
      <w:r>
        <w:rPr>
          <w:b/>
        </w:rPr>
        <w:t>Edge Cases:</w:t>
      </w:r>
      <w:r>
        <w:t xml:space="preserve"> Partial allotment; CSV invalid service numbers; mid-drive ban activation; candidate withdrawal after allotment (reservation </w:t>
      </w:r>
      <w:r>
        <w:rPr>
          <w:rFonts w:ascii="Consolas" w:hAnsi="Consolas"/>
          <w:sz w:val="20"/>
        </w:rPr>
        <w:t>RELEASED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BulkEligibilityScreener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BatchOrderGenerator(JOB-G05-DRIVE)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drive → import/screen → allot (FR-003/019) → enqueue </w:t>
            </w:r>
            <w:r>
              <w:rPr>
                <w:rFonts w:ascii="Consolas" w:hAnsi="Consolas"/>
                <w:sz w:val="18"/>
              </w:rPr>
              <w:t>JOB-G05-DRIVE</w:t>
            </w:r>
            <w:r>
              <w:rPr>
                <w:sz w:val="18"/>
              </w:rPr>
              <w:t xml:space="preserve"> batch (each re-checks reservation) → 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INSERT/UPDATE; idempotent job run records (X.1); reservation transitions; P05 trigger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Cadre/scope; CSV schema; per-candidate eligibility; reservation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/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+ per-candidate order states (via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>); SR outbox per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Per-candidate try/catch → quarantine; resumable checkpoint; terminal job failure →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Large-batch perf (&lt;30min/1000); partial-failure isolation; resume; </w:t>
            </w:r>
            <w:r>
              <w:rPr>
                <w:b/>
                <w:sz w:val="18"/>
              </w:rPr>
              <w:t>cascading-vacancy re-check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FR-G05-006 — Relieving: No-Dues / Clearance as a P01 PARALLEL_ALL_OF Flow (SLA escalation &amp; deemed clearance)</w:t>
      </w:r>
    </w:p>
    <w:p>
      <w:pPr>
        <w:pStyle w:val="ListBullet"/>
      </w:pPr>
      <w:r>
        <w:rPr>
          <w:b/>
        </w:rPr>
        <w:t>Module:</w:t>
      </w:r>
      <w:r>
        <w:t xml:space="preserve"> G05 · Relieving — Clearance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Clearance Officers, Estate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 source HR officer, I want a departmental no-dues checklist auto-created on order publication, with SLAs and an escalation path, so that one non-responsive officer cannot block relieving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 publication a </w:t>
      </w:r>
      <w:r>
        <w:rPr>
          <w:rFonts w:ascii="Consolas" w:hAnsi="Consolas"/>
          <w:sz w:val="20"/>
        </w:rPr>
        <w:t>clearance_checklist</w:t>
      </w:r>
      <w:r>
        <w:t xml:space="preserve"> is created as the subject of a </w:t>
      </w:r>
      <w:r>
        <w:rPr>
          <w:b/>
        </w:rPr>
        <w:t>P01 `PARALLEL_ALL_OF` workflow instance</w:t>
      </w:r>
      <w:r>
        <w:t xml:space="preserve"> with </w:t>
      </w:r>
      <w:r>
        <w:rPr>
          <w:b/>
        </w:rPr>
        <w:t>one branch per configured clearance department</w:t>
      </w:r>
      <w:r>
        <w:t xml:space="preserve"> of the source office (offices with fewer departments open fewer branches; the instance joins only when </w:t>
      </w:r>
      <w:r>
        <w:rPr>
          <w:b/>
        </w:rPr>
        <w:t>every</w:t>
      </w:r>
      <w:r>
        <w:t xml:space="preserve"> branch completes). Each branch carries a </w:t>
      </w:r>
      <w:r>
        <w:rPr>
          <w:b/>
        </w:rPr>
        <w:t>P01 SLA</w:t>
      </w:r>
      <w:r>
        <w:t xml:space="preserve"> (</w:t>
      </w:r>
      <w:r>
        <w:rPr>
          <w:rFonts w:ascii="Consolas" w:hAnsi="Consolas"/>
          <w:sz w:val="20"/>
        </w:rPr>
        <w:t>sla_due_at</w:t>
      </w:r>
      <w:r>
        <w:t xml:space="preserve">); on breach the </w:t>
      </w:r>
      <w:r>
        <w:rPr>
          <w:b/>
        </w:rPr>
        <w:t>P01 SLA runtime</w:t>
      </w:r>
      <w:r>
        <w:t xml:space="preserve"> emits an escalation event → X.2 notification + P05 audit, advancing </w:t>
      </w:r>
      <w:r>
        <w:rPr>
          <w:rFonts w:ascii="Consolas" w:hAnsi="Consolas"/>
          <w:sz w:val="20"/>
        </w:rPr>
        <w:t>OFFICER → DEPT_HEAD → AUTHORITY</w:t>
      </w:r>
      <w:r>
        <w:t xml:space="preserve">. The Authority may grant </w:t>
      </w:r>
      <w:r>
        <w:rPr>
          <w:rFonts w:ascii="Consolas" w:hAnsi="Consolas"/>
          <w:sz w:val="20"/>
        </w:rPr>
        <w:t>DEEMED_CLEARED</w:t>
      </w:r>
      <w:r>
        <w:t xml:space="preserve"> with reason (FR-G05-016). Checklist reaches </w:t>
      </w:r>
      <w:r>
        <w:rPr>
          <w:rFonts w:ascii="Consolas" w:hAnsi="Consolas"/>
          <w:sz w:val="20"/>
        </w:rPr>
        <w:t>CLEARED</w:t>
      </w:r>
      <w:r>
        <w:t xml:space="preserve">, </w:t>
      </w:r>
      <w:r>
        <w:rPr>
          <w:rFonts w:ascii="Consolas" w:hAnsi="Consolas"/>
          <w:sz w:val="20"/>
        </w:rPr>
        <w:t>CLEARED_WITH_DUES</w:t>
      </w:r>
      <w:r>
        <w:t xml:space="preserve">, or </w:t>
      </w:r>
      <w:r>
        <w:rPr>
          <w:rFonts w:ascii="Consolas" w:hAnsi="Consolas"/>
          <w:sz w:val="20"/>
        </w:rPr>
        <w:t>CLEARED_WITH_DEEMED</w:t>
      </w:r>
      <w:r>
        <w:t>. Gates relieving (FR-G05-008).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Checklist auto-created as a </w:t>
      </w:r>
      <w:r>
        <w:rPr>
          <w:rFonts w:ascii="Consolas" w:hAnsi="Consolas"/>
          <w:sz w:val="20"/>
        </w:rPr>
        <w:t>PARALLEL_ALL_OF</w:t>
      </w:r>
      <w:r>
        <w:t xml:space="preserve"> instance with one branch/item per </w:t>
      </w:r>
      <w:r>
        <w:rPr>
          <w:b/>
        </w:rPr>
        <w:t>configured</w:t>
      </w:r>
      <w:r>
        <w:t xml:space="preserve"> department.</w:t>
      </w:r>
    </w:p>
    <w:p>
      <w:pPr>
        <w:pStyle w:val="ListNumber"/>
        <w:ind w:left="720"/>
      </w:pPr>
      <w:r>
        <w:t>Only the assigned Clearance Officer (P01 branch assignee) or HR override with reason updates a branch.</w:t>
      </w:r>
    </w:p>
    <w:p>
      <w:pPr>
        <w:pStyle w:val="ListNumber"/>
        <w:ind w:left="720"/>
      </w:pPr>
      <w:r>
        <w:t xml:space="preserve">Outstanding dues require </w:t>
      </w:r>
      <w:r>
        <w:rPr>
          <w:rFonts w:ascii="Consolas" w:hAnsi="Consolas"/>
          <w:sz w:val="20"/>
        </w:rPr>
        <w:t>dues_amount</w:t>
      </w:r>
      <w:r>
        <w:t xml:space="preserve">/description; checklist cannot reach </w:t>
      </w:r>
      <w:r>
        <w:rPr>
          <w:rFonts w:ascii="Consolas" w:hAnsi="Consolas"/>
          <w:sz w:val="20"/>
        </w:rPr>
        <w:t>CLEARED</w:t>
      </w:r>
      <w:r>
        <w:t xml:space="preserve"> with open dues unless </w:t>
      </w:r>
      <w:r>
        <w:rPr>
          <w:rFonts w:ascii="Consolas" w:hAnsi="Consolas"/>
          <w:sz w:val="20"/>
        </w:rPr>
        <w:t>CLEARED_WITH_DUES</w:t>
      </w:r>
      <w:r>
        <w:t xml:space="preserve"> (</w:t>
      </w:r>
      <w:r>
        <w:rPr>
          <w:rFonts w:ascii="Consolas" w:hAnsi="Consolas"/>
          <w:sz w:val="20"/>
        </w:rPr>
        <w:t>dues_recovery_ref</w:t>
      </w:r>
      <w:r>
        <w:t>).</w:t>
      </w:r>
    </w:p>
    <w:p>
      <w:pPr>
        <w:pStyle w:val="ListNumber"/>
        <w:ind w:left="720"/>
      </w:pPr>
      <w:r>
        <w:t>Each branch has a P01 SLA; breaches escalate through tiers via the P01 SLA runtime with X.2 notifications.</w:t>
      </w:r>
    </w:p>
    <w:p>
      <w:pPr>
        <w:pStyle w:val="ListNumber"/>
        <w:ind w:left="720"/>
      </w:pPr>
      <w:r>
        <w:t xml:space="preserve">Authority </w:t>
      </w:r>
      <w:r>
        <w:rPr>
          <w:rFonts w:ascii="Consolas" w:hAnsi="Consolas"/>
          <w:sz w:val="20"/>
        </w:rPr>
        <w:t>DEEMED_CLEARED</w:t>
      </w:r>
      <w:r>
        <w:t xml:space="preserve"> requires </w:t>
      </w:r>
      <w:r>
        <w:rPr>
          <w:rFonts w:ascii="Consolas" w:hAnsi="Consolas"/>
          <w:sz w:val="20"/>
        </w:rPr>
        <w:t>forced_action_reason</w:t>
      </w:r>
      <w:r>
        <w:t xml:space="preserve"> + </w:t>
      </w:r>
      <w:r>
        <w:rPr>
          <w:rFonts w:ascii="Consolas" w:hAnsi="Consolas"/>
          <w:sz w:val="20"/>
        </w:rPr>
        <w:t>forced_action_by</w:t>
      </w:r>
      <w:r>
        <w:t xml:space="preserve">; counts toward </w:t>
      </w:r>
      <w:r>
        <w:rPr>
          <w:rFonts w:ascii="Consolas" w:hAnsi="Consolas"/>
          <w:sz w:val="20"/>
        </w:rPr>
        <w:t>deemed_items</w:t>
      </w:r>
      <w:r>
        <w:t>.</w:t>
      </w:r>
    </w:p>
    <w:p>
      <w:pPr>
        <w:pStyle w:val="ListNumber"/>
        <w:ind w:left="720"/>
      </w:pPr>
      <w:r>
        <w:t>Every change captured by the P05 trigger.</w:t>
      </w:r>
    </w:p>
    <w:p>
      <w:pPr>
        <w:pStyle w:val="ListBullet"/>
      </w:pPr>
      <w:r>
        <w:rPr>
          <w:b/>
        </w:rPr>
        <w:t>Business Rules:</w:t>
      </w:r>
      <w:r>
        <w:t xml:space="preserve"> Clearance Officer ≠ transferee (P02); dues link to G10 recovery; </w:t>
      </w:r>
      <w:r>
        <w:rPr>
          <w:rFonts w:ascii="Consolas" w:hAnsi="Consolas"/>
          <w:sz w:val="20"/>
        </w:rPr>
        <w:t>WAIVED</w:t>
      </w:r>
      <w:r>
        <w:t>/</w:t>
      </w:r>
      <w:r>
        <w:rPr>
          <w:rFonts w:ascii="Consolas" w:hAnsi="Consolas"/>
          <w:sz w:val="20"/>
        </w:rPr>
        <w:t>DEEMED_CLEARED</w:t>
      </w:r>
      <w:r>
        <w:t xml:space="preserve"> require Authority approval (audited).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workflow_instances</w:t>
      </w:r>
      <w:r>
        <w:t xml:space="preserve"> (P01),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/api/v1/clearance/items/{id}/escalate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/api/v1/clearance/{checklistId}/finalize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Clearance board per-department cards with </w:t>
      </w:r>
      <w:r>
        <w:rPr>
          <w:b/>
        </w:rPr>
        <w:t>SLA countdown + escalation badge</w:t>
      </w:r>
      <w:r>
        <w:t>; officer action drawer (approval action bar); Authority "deem cleared" action with mandatory reason; employee tracker.</w:t>
      </w:r>
    </w:p>
    <w:p>
      <w:pPr>
        <w:pStyle w:val="ListBullet"/>
      </w:pPr>
      <w:r>
        <w:rPr>
          <w:b/>
        </w:rPr>
        <w:t>Edge Cases:</w:t>
      </w:r>
      <w:r>
        <w:t xml:space="preserve"> Department has no officer (auto-escalate to dept-head queue per P01 assignee fallback); dues disputed; officer on leave (delegate via P01 or auto-escalate); office with zero configured departments (no branches → checklist auto-</w:t>
      </w:r>
      <w:r>
        <w:rPr>
          <w:rFonts w:ascii="Consolas" w:hAnsi="Consolas"/>
          <w:sz w:val="20"/>
        </w:rPr>
        <w:t>CLEARED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ClearanceItemController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P01 PARALLEL_ALL_OF instance + SLA runtime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DuesRecoveryClient(G10)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publish create P01 instance with branches from </w:t>
            </w:r>
            <w:r>
              <w:rPr>
                <w:b/>
                <w:sz w:val="18"/>
              </w:rPr>
              <w:t>configured</w:t>
            </w:r>
            <w:r>
              <w:rPr>
                <w:sz w:val="18"/>
              </w:rPr>
              <w:t xml:space="preserve"> dept set → P01 SLA timers → P01 escalates on breach → officers/Authority update branch → ALL_OF join → finalize computes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checklist+items; UPDATE items (status/escalation/forced-action); UPDATE counters;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authz (P02); dues required when outstanding; Authority for deemed/waive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Per-branch officer; HR override logged; deemed →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Checklist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>; gate FR-008; G10 recovery signal (outbox)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G10 down →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 with pending ref, retry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FR-004/008/016, G10, G13,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Per-dept authz; P01 SLA escalation timing; </w:t>
            </w:r>
            <w:r>
              <w:rPr>
                <w:b/>
                <w:sz w:val="18"/>
              </w:rPr>
              <w:t>deemed-clearance audit</w:t>
            </w:r>
            <w:r>
              <w:rPr>
                <w:sz w:val="18"/>
              </w:rPr>
              <w:t>; zero-department office; ALL_OF join; counter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FR-G05-007 — Charge Handover at Source (with handover-under-protest)</w:t>
      </w:r>
    </w:p>
    <w:p>
      <w:pPr>
        <w:pStyle w:val="ListBullet"/>
      </w:pPr>
      <w:r>
        <w:rPr>
          <w:b/>
        </w:rPr>
        <w:t>Module:</w:t>
      </w:r>
      <w:r>
        <w:t xml:space="preserve"> G05 · Relieving — Charge Handover</w:t>
      </w:r>
    </w:p>
    <w:p>
      <w:pPr>
        <w:pStyle w:val="ListBullet"/>
      </w:pPr>
      <w:r>
        <w:rPr>
          <w:b/>
        </w:rPr>
        <w:t>Primary Role(s):</w:t>
      </w:r>
      <w:r>
        <w:t xml:space="preserve"> Employee (relinquishing), Charge Receiving Officer, HR Officer (Source),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relieving employee, I want to formally hand over charge — and where a dispute would trap me, hand over under protest within a time-bound resolution — so accountability transfers without indefinite blocking.*</w:t>
      </w:r>
    </w:p>
    <w:p>
      <w:pPr>
        <w:pStyle w:val="ListBullet"/>
      </w:pPr>
      <w:r>
        <w:rPr>
          <w:b/>
        </w:rPr>
        <w:t>Description:</w:t>
      </w:r>
      <w:r>
        <w:t xml:space="preserve"> Records a </w:t>
      </w:r>
      <w:r>
        <w:rPr>
          <w:rFonts w:ascii="Consolas" w:hAnsi="Consolas"/>
          <w:sz w:val="20"/>
        </w:rPr>
        <w:t>charge_handover</w:t>
      </w:r>
      <w:r>
        <w:t xml:space="preserve"> (phase </w:t>
      </w:r>
      <w:r>
        <w:rPr>
          <w:rFonts w:ascii="Consolas" w:hAnsi="Consolas"/>
          <w:sz w:val="20"/>
        </w:rPr>
        <w:t>HANDOVER_SOURCE</w:t>
      </w:r>
      <w:r>
        <w:t xml:space="preserve">) of assets, pending files, cash/imprest, and a note (G13). Receiving officer/successor (or </w:t>
      </w:r>
      <w:r>
        <w:rPr>
          <w:b/>
        </w:rPr>
        <w:t>link officer / custody-of-office where no successor exists</w:t>
      </w:r>
      <w:r>
        <w:t xml:space="preserve">) accepts or disputes. A dispute starts a </w:t>
      </w:r>
      <w:r>
        <w:rPr>
          <w:b/>
        </w:rPr>
        <w:t>time-bound resolution clock (`dispute_sla_due_at`, P01 SLA / `JOB-G05-DISPUTE-SLA`)</w:t>
      </w:r>
      <w:r>
        <w:t xml:space="preserve">; on breach, the Authority may certify </w:t>
      </w:r>
      <w:r>
        <w:rPr>
          <w:b/>
        </w:rPr>
        <w:t>handover-under-protest</w:t>
      </w:r>
      <w:r>
        <w:t xml:space="preserve"> (FR-G05-016), unblocking relieving while preserving the dispute for separate resolution.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Handover captures asset inventory, cash/imprest, pending files, note document (G13).</w:t>
      </w:r>
    </w:p>
    <w:p>
      <w:pPr>
        <w:pStyle w:val="ListNumber"/>
        <w:ind w:left="720"/>
      </w:pPr>
      <w:r>
        <w:t xml:space="preserve">Receiving officer can </w:t>
      </w:r>
      <w:r>
        <w:rPr>
          <w:rFonts w:ascii="Consolas" w:hAnsi="Consolas"/>
          <w:sz w:val="20"/>
        </w:rPr>
        <w:t>ACCEPT</w:t>
      </w:r>
      <w:r>
        <w:t xml:space="preserve"> or </w:t>
      </w:r>
      <w:r>
        <w:rPr>
          <w:rFonts w:ascii="Consolas" w:hAnsi="Consolas"/>
          <w:sz w:val="20"/>
        </w:rPr>
        <w:t>DISPUTE</w:t>
      </w:r>
      <w:r>
        <w:t xml:space="preserve"> with remarks.</w:t>
      </w:r>
    </w:p>
    <w:p>
      <w:pPr>
        <w:pStyle w:val="ListNumber"/>
        <w:ind w:left="720"/>
      </w:pPr>
      <w:r>
        <w:t xml:space="preserve">A dispute does </w:t>
      </w:r>
      <w:r>
        <w:rPr>
          <w:b/>
        </w:rPr>
        <w:t>not</w:t>
      </w:r>
      <w:r>
        <w:t xml:space="preserve"> block relieving indefinitely: after </w:t>
      </w:r>
      <w:r>
        <w:rPr>
          <w:rFonts w:ascii="Consolas" w:hAnsi="Consolas"/>
          <w:sz w:val="20"/>
        </w:rPr>
        <w:t>dispute_sla_due_at</w:t>
      </w:r>
      <w:r>
        <w:t xml:space="preserve">, Authority </w:t>
      </w:r>
      <w:r>
        <w:rPr>
          <w:rFonts w:ascii="Consolas" w:hAnsi="Consolas"/>
          <w:sz w:val="20"/>
        </w:rPr>
        <w:t>HANDOVER_UNDER_PROTEST</w:t>
      </w:r>
      <w:r>
        <w:t xml:space="preserve"> is available with reason.</w:t>
      </w:r>
    </w:p>
    <w:p>
      <w:pPr>
        <w:pStyle w:val="ListNumber"/>
        <w:ind w:left="720"/>
      </w:pPr>
      <w:r>
        <w:t>Charge type (</w:t>
      </w:r>
      <w:r>
        <w:rPr>
          <w:rFonts w:ascii="Consolas" w:hAnsi="Consolas"/>
          <w:sz w:val="20"/>
        </w:rPr>
        <w:t>FULL</w:t>
      </w:r>
      <w:r>
        <w:t>/</w:t>
      </w:r>
      <w:r>
        <w:rPr>
          <w:rFonts w:ascii="Consolas" w:hAnsi="Consolas"/>
          <w:sz w:val="20"/>
        </w:rPr>
        <w:t>ADDITIONAL</w:t>
      </w:r>
      <w:r>
        <w:t>/</w:t>
      </w:r>
      <w:r>
        <w:rPr>
          <w:rFonts w:ascii="Consolas" w:hAnsi="Consolas"/>
          <w:sz w:val="20"/>
        </w:rPr>
        <w:t>CURRENT_DUTIES</w:t>
      </w:r>
      <w:r>
        <w:t xml:space="preserve">) recorded; </w:t>
      </w:r>
      <w:r>
        <w:rPr>
          <w:rFonts w:ascii="Consolas" w:hAnsi="Consolas"/>
          <w:sz w:val="20"/>
        </w:rPr>
        <w:t>ADDITIONAL_CHARGE</w:t>
      </w:r>
      <w:r>
        <w:t xml:space="preserve"> orders never block a substantive relieving.</w:t>
      </w:r>
    </w:p>
    <w:p>
      <w:pPr>
        <w:pStyle w:val="ListBullet"/>
      </w:pPr>
      <w:r>
        <w:rPr>
          <w:b/>
        </w:rPr>
        <w:t>Business Rules:</w:t>
      </w:r>
      <w:r>
        <w:t xml:space="preserve"> Relinquisher ≠ acceptor (P02); cash/imprest mismatch flags an accounts clearance dependency (FR-006); under-protest preserves the dispute record and notifies Accounts/Authority (X.2).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(G01), </w:t>
      </w:r>
      <w:r>
        <w:rPr>
          <w:rFonts w:ascii="Consolas" w:hAnsi="Consolas"/>
          <w:sz w:val="20"/>
        </w:rPr>
        <w:t>documents</w:t>
      </w:r>
      <w:r>
        <w:t xml:space="preserve"> (G13).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/api/v1/transfers/orders/{id}/charge-handover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Handover form (asset table + cash + note); acceptor review (accept/dispute); dispute shows resolution countdown; Authority under-protest action with reason.</w:t>
      </w:r>
    </w:p>
    <w:p>
      <w:pPr>
        <w:pStyle w:val="ListBullet"/>
      </w:pPr>
      <w:r>
        <w:rPr>
          <w:b/>
        </w:rPr>
        <w:t>Edge Cases:</w:t>
      </w:r>
      <w:r>
        <w:t xml:space="preserve"> No successor (link officer / custody-of-office); partial asset return; additional-charge relinquishment; dispute unresolved past SLA.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ChargeHandoverService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DisputeSlaJob(JOB-G05-DISPUTE-SLA)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ChargeForm</w:t>
            </w:r>
            <w:r>
              <w:rPr>
                <w:sz w:val="18"/>
              </w:rPr>
              <w:t xml:space="preserve"> (W.2)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handover → notify acceptor → accept/dispute → dispute SLA clock → Authority under-protest if breached → gate relieving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 xml:space="preserve"> (status/under_protest/forced-action); P05 trigger; G13 doc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Relinquisher≠acceptor (P02); required fields; phase=HANDOVER_SOURCE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create; acceptor accept/dispute; Authority under-protest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; precondition for FR-008 (satisfiable by under-protest)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loop bounded by SLA; document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FR-006/008/010/016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Accept/dispute/under-protest paths; relinquisher-exclusion; no-successor handover;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FR-G05-008 — Relieving Order, Last Working Day &amp; Pay-Continuity Signal</w:t>
      </w:r>
    </w:p>
    <w:p>
      <w:pPr>
        <w:pStyle w:val="ListBullet"/>
      </w:pPr>
      <w:r>
        <w:rPr>
          <w:b/>
        </w:rPr>
        <w:t>Module:</w:t>
      </w:r>
      <w:r>
        <w:t xml:space="preserve"> G05 · Relieving — Order &amp; LWD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Transfer Authority,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source HR, I want to issue a relieving order setting the last working day once clearance and handover are complete (or deemed) so that the employee is formally relieved and pay is continued — not stopped — across the handoff.*</w:t>
      </w:r>
    </w:p>
    <w:p>
      <w:pPr>
        <w:pStyle w:val="ListBullet"/>
      </w:pPr>
      <w:r>
        <w:rPr>
          <w:b/>
        </w:rPr>
        <w:t>Description:</w:t>
      </w:r>
      <w:r>
        <w:t xml:space="preserve"> Issues a </w:t>
      </w:r>
      <w:r>
        <w:rPr>
          <w:rFonts w:ascii="Consolas" w:hAnsi="Consolas"/>
          <w:sz w:val="20"/>
        </w:rPr>
        <w:t>relieving_order</w:t>
      </w:r>
      <w:r>
        <w:t xml:space="preserve"> once clearance (FR-006) and handover (FR-007) preconditions are met </w:t>
      </w:r>
      <w:r>
        <w:rPr>
          <w:b/>
        </w:rPr>
        <w:t>or a `deemed_relief` Authority action is recorded</w:t>
      </w:r>
      <w:r>
        <w:t xml:space="preserve"> (FR-016). Sets </w:t>
      </w:r>
      <w:r>
        <w:rPr>
          <w:rFonts w:ascii="Consolas" w:hAnsi="Consolas"/>
          <w:sz w:val="20"/>
        </w:rPr>
        <w:t>last_working_day</w:t>
      </w:r>
      <w:r>
        <w:t xml:space="preserve"> (</w:t>
      </w:r>
      <w:r>
        <w:rPr>
          <w:rFonts w:ascii="Consolas" w:hAnsi="Consolas"/>
          <w:sz w:val="20"/>
        </w:rPr>
        <w:t>VAL-EFFECTIVE</w:t>
      </w:r>
      <w:r>
        <w:t xml:space="preserve">, staged via </w:t>
      </w:r>
      <w:r>
        <w:rPr>
          <w:rFonts w:ascii="Consolas" w:hAnsi="Consolas"/>
          <w:sz w:val="20"/>
        </w:rPr>
        <w:t>JOB-G05-EFFDATE</w:t>
      </w:r>
      <w:r>
        <w:t xml:space="preserve">), relieving time (FN/AN — load-bearing, §16.9), generates the relieving order PDF (G13), enqueues a </w:t>
      </w:r>
      <w:r>
        <w:rPr>
          <w:b/>
        </w:rPr>
        <w:t>`PAY_CONTINUITY` + `LPC_REQUEST` signal to G10 via `sr_outbox`</w:t>
      </w:r>
      <w:r>
        <w:t xml:space="preserve"> (not a pay-stop), sets </w:t>
      </w:r>
      <w:r>
        <w:rPr>
          <w:rFonts w:ascii="Consolas" w:hAnsi="Consolas"/>
          <w:sz w:val="20"/>
        </w:rPr>
        <w:t>in_transit_custody_org_unit_id</w:t>
      </w:r>
      <w:r>
        <w:t xml:space="preserve"> and transitions the order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 (via </w:t>
      </w:r>
      <w:r>
        <w:rPr>
          <w:rFonts w:ascii="Consolas" w:hAnsi="Consolas"/>
          <w:sz w:val="20"/>
        </w:rPr>
        <w:t>TransferOrderStateService</w:t>
      </w:r>
      <w:r>
        <w:t xml:space="preserve">), marks the </w:t>
      </w:r>
      <w:r>
        <w:rPr>
          <w:rFonts w:ascii="Consolas" w:hAnsi="Consolas"/>
          <w:sz w:val="20"/>
        </w:rPr>
        <w:t>vacancy_reservation</w:t>
      </w:r>
      <w:r>
        <w:t xml:space="preserve"> </w:t>
      </w:r>
      <w:r>
        <w:rPr>
          <w:rFonts w:ascii="Consolas" w:hAnsi="Consolas"/>
          <w:sz w:val="20"/>
        </w:rPr>
        <w:t>VACATED_ON_RELIEF</w:t>
      </w:r>
      <w:r>
        <w:t xml:space="preserve">, enforces </w:t>
      </w:r>
      <w:r>
        <w:rPr>
          <w:b/>
        </w:rPr>
        <w:t>mutual paired-progress</w:t>
      </w:r>
      <w:r>
        <w:t xml:space="preserve">, and enqueues the </w:t>
      </w:r>
      <w:r>
        <w:rPr>
          <w:b/>
        </w:rPr>
        <w:t>relieving SR event to G12 asserting no break in service</w:t>
      </w:r>
      <w:r>
        <w:t xml:space="preserve"> (FR-012/015).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order issued only when clearance ∈ {CLEARED, CLEARED_WITH_DUES, CLEARED_WITH_DEEMED} and (if required) handover ACCEPTED/UNDER_PROTEST —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20"/>
        </w:rPr>
        <w:t>deemed_relief</w:t>
      </w:r>
      <w:r>
        <w:t xml:space="preserve"> recorded.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last_working_day ≥ served_on_date</w:t>
      </w:r>
      <w:r>
        <w:t xml:space="preserve"> and ≤ </w:t>
      </w:r>
      <w:r>
        <w:rPr>
          <w:rFonts w:ascii="Consolas" w:hAnsi="Consolas"/>
          <w:sz w:val="20"/>
        </w:rPr>
        <w:t>relieve_by_date</w:t>
      </w:r>
      <w:r>
        <w:t xml:space="preserve"> (late relief flagged, not hard-blocked); enforcement uses </w:t>
      </w:r>
      <w:r>
        <w:rPr>
          <w:b/>
        </w:rPr>
        <w:t>served date</w:t>
      </w:r>
      <w:r>
        <w:t>.</w:t>
      </w:r>
    </w:p>
    <w:p>
      <w:pPr>
        <w:pStyle w:val="ListNumber"/>
        <w:ind w:left="720"/>
      </w:pPr>
      <w:r>
        <w:t xml:space="preserve">On issue: PDF stored (G13), </w:t>
      </w:r>
      <w:r>
        <w:rPr>
          <w:b/>
        </w:rPr>
        <w:t>pay-continuity + LPC</w:t>
      </w:r>
      <w:r>
        <w:t xml:space="preserve"> enqueued to G10, SR </w:t>
      </w:r>
      <w:r>
        <w:rPr>
          <w:rFonts w:ascii="Consolas" w:hAnsi="Consolas"/>
          <w:sz w:val="20"/>
        </w:rPr>
        <w:t>RELIEVING</w:t>
      </w:r>
      <w:r>
        <w:t xml:space="preserve"> event enqueued to G12 via </w:t>
      </w:r>
      <w:r>
        <w:rPr>
          <w:rFonts w:ascii="Consolas" w:hAnsi="Consolas"/>
          <w:sz w:val="20"/>
        </w:rPr>
        <w:t>/sr/ingest</w:t>
      </w:r>
      <w:r>
        <w:t xml:space="preserve"> (</w:t>
      </w:r>
      <w:r>
        <w:rPr>
          <w:rFonts w:ascii="Consolas" w:hAnsi="Consolas"/>
          <w:sz w:val="20"/>
        </w:rPr>
        <w:t>service_continuity_asserted=true</w:t>
      </w:r>
      <w:r>
        <w:t xml:space="preserve">), order → </w:t>
      </w:r>
      <w:r>
        <w:rPr>
          <w:rFonts w:ascii="Consolas" w:hAnsi="Consolas"/>
          <w:sz w:val="20"/>
        </w:rPr>
        <w:t>IN_TRANSIT</w:t>
      </w:r>
      <w:r>
        <w:t>, custody set, reservation vacated.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relieving_order_no</w:t>
      </w:r>
      <w:r>
        <w:t xml:space="preserve"> generated.</w:t>
      </w:r>
    </w:p>
    <w:p>
      <w:pPr>
        <w:pStyle w:val="ListNumber"/>
        <w:ind w:left="720"/>
      </w:pPr>
      <w:r>
        <w:t xml:space="preserve">For </w:t>
      </w:r>
      <w:r>
        <w:rPr>
          <w:rFonts w:ascii="Consolas" w:hAnsi="Consolas"/>
          <w:sz w:val="20"/>
        </w:rPr>
        <w:t>MUTUAL</w:t>
      </w:r>
      <w:r>
        <w:t>, the counterpart's progress is checked; asymmetric completion blocked (5.6-5).</w:t>
      </w:r>
    </w:p>
    <w:p>
      <w:pPr>
        <w:pStyle w:val="ListBullet"/>
      </w:pPr>
      <w:r>
        <w:rPr>
          <w:b/>
        </w:rPr>
        <w:t>Business Rules:</w:t>
      </w:r>
      <w:r>
        <w:t xml:space="preserve"> Pay is continued (continuity signal), LPC requested exactly once; relieving beyond </w:t>
      </w:r>
      <w:r>
        <w:rPr>
          <w:rFonts w:ascii="Consolas" w:hAnsi="Consolas"/>
          <w:sz w:val="20"/>
        </w:rPr>
        <w:t>relieve_by_date</w:t>
      </w:r>
      <w:r>
        <w:t xml:space="preserve"> requires remark; deemed-relief requires Authority + reason (P02).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/api/v1/transfers/orders/{id}/relieving-order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/api/v1/relieving-orders/{id}/issue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Relieving panel with clearance/handover readiness gauges; LWD picker; issue disabled until preconditions met or deemed-relief invoked; confirmation lists downstream signals (continuity, LPC, SR, custody).</w:t>
      </w:r>
    </w:p>
    <w:p>
      <w:pPr>
        <w:pStyle w:val="ListBullet"/>
      </w:pPr>
      <w:r>
        <w:rPr>
          <w:b/>
        </w:rPr>
        <w:t>Edge Cases:</w:t>
      </w:r>
      <w:r>
        <w:t xml:space="preserve"> Relieving after deadline; pay-continuity signal failure (outbox retry); employee absent on planned LWD; clearance reopened after issue (revoke FR-013); mutual counterpart stalled.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preconditions (or deemed) → create relieving_order (P01 approval) → on issue: number, PDF (G13), enqueue G10 PAY_CONTINUITY+LPC, enqueue SR 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>, set custody, vacate reservation, transition IN_TRANSIT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 G13 ref (txn);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Precondition/deemed gate (5.6-2 → </w:t>
            </w:r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ERR-G05-CLEARANCE-INCOMPLETE</w:t>
            </w:r>
            <w:r>
              <w:rPr>
                <w:sz w:val="18"/>
              </w:rPr>
              <w:t xml:space="preserve">); date rules (served-date based, </w:t>
            </w:r>
            <w:r>
              <w:rPr>
                <w:rFonts w:ascii="Consolas" w:hAnsi="Consolas"/>
                <w:sz w:val="18"/>
              </w:rPr>
              <w:t>ERR-G05-RELIEVE-DATE</w:t>
            </w:r>
            <w:r>
              <w:rPr>
                <w:sz w:val="18"/>
              </w:rPr>
              <w:t>); single LPC;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Source issue; Authority co-sign/deemed-relief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Relieving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custody set; G10 continuity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G10/SR via outbox retry; PDF fail blocks issue (number voided +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FR-006/007/009/012/015/016, G10, G12,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 + deemed-relief gating; </w:t>
            </w:r>
            <w:r>
              <w:rPr>
                <w:b/>
                <w:sz w:val="18"/>
              </w:rPr>
              <w:t>pay-continuity (not stop) signal</w:t>
            </w:r>
            <w:r>
              <w:rPr>
                <w:sz w:val="18"/>
              </w:rPr>
              <w:t>; custody set; reservation vacated; mutual coupling; deadline flag on served date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FR-G05-009 — Transfer-in-Transit &amp; Joining-Time Management (regional working-day calendar)</w:t>
      </w:r>
    </w:p>
    <w:p>
      <w:pPr>
        <w:pStyle w:val="ListBullet"/>
      </w:pPr>
      <w:r>
        <w:rPr>
          <w:b/>
        </w:rPr>
        <w:t>Module:</w:t>
      </w:r>
      <w:r>
        <w:t xml:space="preserve"> G05 · Transit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Employee,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the period between relieving and joining tracked with admissible joining time computed against a proper regional working-day calendar so transit is visible, paid, controlled, and not abused.*</w:t>
      </w:r>
    </w:p>
    <w:p>
      <w:pPr>
        <w:pStyle w:val="ListBullet"/>
      </w:pPr>
      <w:r>
        <w:rPr>
          <w:b/>
        </w:rPr>
        <w:t>Description:</w:t>
      </w:r>
      <w:r>
        <w:t xml:space="preserve"> Maintains </w:t>
      </w:r>
      <w:r>
        <w:rPr>
          <w:rFonts w:ascii="Consolas" w:hAnsi="Consolas"/>
          <w:sz w:val="20"/>
        </w:rPr>
        <w:t>IN_TRANSIT</w:t>
      </w:r>
      <w:r>
        <w:t xml:space="preserve"> between LWD and joining. Computes admissible </w:t>
      </w:r>
      <w:r>
        <w:rPr>
          <w:b/>
        </w:rPr>
        <w:t>joining time by distance band</w:t>
      </w:r>
      <w:r>
        <w:t xml:space="preserve"> (§16.4) using the platform </w:t>
      </w:r>
      <w:r>
        <w:rPr>
          <w:b/>
        </w:rPr>
        <w:t>Holiday &amp; Region master</w:t>
      </w:r>
      <w:r>
        <w:t xml:space="preserve"> (Org Admin Master Data; </w:t>
      </w:r>
      <w:r>
        <w:rPr>
          <w:rFonts w:ascii="Consolas" w:hAnsi="Consolas"/>
          <w:sz w:val="20"/>
        </w:rPr>
        <w:t>VAL-HOL-RECUR</w:t>
      </w:r>
      <w:r>
        <w:t>/</w:t>
      </w:r>
      <w:r>
        <w:rPr>
          <w:rFonts w:ascii="Consolas" w:hAnsi="Consolas"/>
          <w:sz w:val="20"/>
        </w:rPr>
        <w:t>VAL-REGION-STATE</w:t>
      </w:r>
      <w:r>
        <w:t xml:space="preserve">) — the v1 silent "Sat/Sun + national holidays" fallback is removed; an unavailable calendar defers the computation (X.3 error map → </w:t>
      </w:r>
      <w:r>
        <w:rPr>
          <w:rFonts w:ascii="Consolas" w:hAnsi="Consolas"/>
          <w:sz w:val="20"/>
        </w:rPr>
        <w:t>ERR-LOADFAIL</w:t>
      </w:r>
      <w:r>
        <w:t xml:space="preserve">), never silently wrong. Monitors elapsed transit via </w:t>
      </w:r>
      <w:r>
        <w:rPr>
          <w:b/>
        </w:rPr>
        <w:t>`JOB-G05-TRANSIT`</w:t>
      </w:r>
      <w:r>
        <w:t xml:space="preserve"> (X.1), flags overdue, exposes an in-transit register, and shows the </w:t>
      </w:r>
      <w:r>
        <w:rPr>
          <w:b/>
        </w:rPr>
        <w:t>in-transit custodian</w:t>
      </w:r>
      <w:r>
        <w:t xml:space="preserve"> for each employee.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Orders display </w:t>
      </w:r>
      <w:r>
        <w:rPr>
          <w:rFonts w:ascii="Consolas" w:hAnsi="Consolas"/>
          <w:sz w:val="20"/>
        </w:rPr>
        <w:t>IN_TRANSIT</w:t>
      </w:r>
      <w:r>
        <w:t xml:space="preserve"> with day counter, admissible-by date, and </w:t>
      </w:r>
      <w:r>
        <w:rPr>
          <w:b/>
        </w:rPr>
        <w:t>custodian office</w:t>
      </w:r>
      <w:r>
        <w:t>.</w:t>
      </w:r>
    </w:p>
    <w:p>
      <w:pPr>
        <w:pStyle w:val="ListNumber"/>
        <w:ind w:left="720"/>
      </w:pPr>
      <w:r>
        <w:t xml:space="preserve">Joining-time computation uses the Holiday &amp; Region master and </w:t>
      </w:r>
      <w:r>
        <w:rPr>
          <w:rFonts w:ascii="Consolas" w:hAnsi="Consolas"/>
          <w:sz w:val="20"/>
        </w:rPr>
        <w:t>joining_distance_band</w:t>
      </w:r>
      <w:r>
        <w:t>; no silent default.</w:t>
      </w:r>
    </w:p>
    <w:p>
      <w:pPr>
        <w:pStyle w:val="ListNumber"/>
        <w:ind w:left="720"/>
      </w:pPr>
      <w:r>
        <w:t>Transit exceeding admissible time raises overdue flag + X.2 notification to both offices.</w:t>
      </w:r>
    </w:p>
    <w:p>
      <w:pPr>
        <w:pStyle w:val="ListNumber"/>
        <w:ind w:left="720"/>
      </w:pPr>
      <w:r>
        <w:t>In-transit register lists employees with source/destination, custodian, and elapsed days.</w:t>
      </w:r>
    </w:p>
    <w:p>
      <w:pPr>
        <w:pStyle w:val="ListBullet"/>
      </w:pPr>
      <w:r>
        <w:rPr>
          <w:b/>
        </w:rPr>
        <w:t>Business Rules:</w:t>
      </w:r>
      <w:r>
        <w:t xml:space="preserve"> Transit is bounded by policy and </w:t>
      </w:r>
      <w:r>
        <w:rPr>
          <w:b/>
        </w:rPr>
        <w:t>paid</w:t>
      </w:r>
      <w:r>
        <w:t xml:space="preserve"> (FR-015); extension of joining time requires Authority approval (P02, recorded); unjoined beyond grace triggers </w:t>
      </w:r>
      <w:r>
        <w:rPr>
          <w:rFonts w:ascii="Consolas" w:hAnsi="Consolas"/>
          <w:sz w:val="20"/>
        </w:rPr>
        <w:t>LATE_JOINING_REVIEW</w:t>
      </w:r>
      <w:r>
        <w:t xml:space="preserve"> (FR-018).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(transit/custody),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Holiday &amp; Region master (read).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/api/v1/transfers/in-transit?org_unit=&amp;cursor=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/api/v1/transfers/orders/{id}/extend-joining-time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In-transit register with elapsed/limit bars; custodian column; overdue rows highlighted; extension modal (Authority); calendar-unavailable banner if computation deferred.</w:t>
      </w:r>
    </w:p>
    <w:p>
      <w:pPr>
        <w:pStyle w:val="ListBullet"/>
      </w:pPr>
      <w:r>
        <w:rPr>
          <w:b/>
        </w:rPr>
        <w:t>Edge Cases:</w:t>
      </w:r>
      <w:r>
        <w:t xml:space="preserve"> Cross-region calendar differences (resolved by region master); employee joins early; never joins (→ FR-018); </w:t>
      </w:r>
      <w:r>
        <w:rPr>
          <w:b/>
        </w:rPr>
        <w:t>calendar master unavailable (deferred compute, explicit error, not silent default)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JoiningTimeCalculator(HolidayMasterClient)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OverdueJob(JOB-G05-TRANSIT)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InTransitRegister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Derive admissible-by from LWD + distance band + Holiday/Region master → </w:t>
            </w:r>
            <w:r>
              <w:rPr>
                <w:rFonts w:ascii="Consolas" w:hAnsi="Consolas"/>
                <w:sz w:val="18"/>
              </w:rPr>
              <w:t>JOB-G05-TRANSIT</w:t>
            </w:r>
            <w:r>
              <w:rPr>
                <w:sz w:val="18"/>
              </w:rPr>
              <w:t xml:space="preserve"> flags overdue → register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orders/relieving; UPDATE flags; P05 trigger on extension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correctness (master); extension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Register: HR/Auditor; extension: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; overdue X.2 notification; possible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Calendar master missing → defer compute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silent Sat/Sun fallback)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FR-008/010/015/018, Holiday &amp; Region master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Distance-band joining math; regional calendar; overdue scheduling; calendar-down deferral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FR-G05-010 — Joining Report &amp; Charge Assumption at Destination</w:t>
      </w:r>
    </w:p>
    <w:p>
      <w:pPr>
        <w:pStyle w:val="ListBullet"/>
      </w:pPr>
      <w:r>
        <w:rPr>
          <w:b/>
        </w:rPr>
        <w:t>Module:</w:t>
      </w:r>
      <w:r>
        <w:t xml:space="preserve"> G05 · Joining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HR Officer (Destination), Charge Receiving Officer,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a transferred employee, I want to submit a joining report and assume charge so my joining date is confirmed, pay continuity resumes at destination, and my posting is updated.*</w:t>
      </w:r>
    </w:p>
    <w:p>
      <w:pPr>
        <w:pStyle w:val="ListBullet"/>
      </w:pPr>
      <w:r>
        <w:rPr>
          <w:b/>
        </w:rPr>
        <w:t>Description:</w:t>
      </w:r>
      <w:r>
        <w:t xml:space="preserve"> Transferee submits a </w:t>
      </w:r>
      <w:r>
        <w:rPr>
          <w:rFonts w:ascii="Consolas" w:hAnsi="Consolas"/>
          <w:sz w:val="20"/>
        </w:rPr>
        <w:t>joining_report</w:t>
      </w:r>
      <w:r>
        <w:t>; destination HR verifies (P01), records charge assumption (</w:t>
      </w:r>
      <w:r>
        <w:rPr>
          <w:rFonts w:ascii="Consolas" w:hAnsi="Consolas"/>
          <w:sz w:val="20"/>
        </w:rPr>
        <w:t>ASSUMPTION_DEST</w:t>
      </w:r>
      <w:r>
        <w:t xml:space="preserve">), confirms the statutory </w:t>
      </w:r>
      <w:r>
        <w:rPr>
          <w:rFonts w:ascii="Consolas" w:hAnsi="Consolas"/>
          <w:sz w:val="20"/>
        </w:rPr>
        <w:t>joining_date</w:t>
      </w:r>
      <w:r>
        <w:t xml:space="preserve"> (</w:t>
      </w:r>
      <w:r>
        <w:rPr>
          <w:rFonts w:ascii="Consolas" w:hAnsi="Consolas"/>
          <w:sz w:val="20"/>
        </w:rPr>
        <w:t>VAL-EFFECTIVE</w:t>
      </w:r>
      <w:r>
        <w:t xml:space="preserve">), computes transit vs admissible, </w:t>
      </w:r>
      <w:r>
        <w:rPr>
          <w:b/>
        </w:rPr>
        <w:t>assigns the inter-se joining sequence (FR-021)</w:t>
      </w:r>
      <w:r>
        <w:t xml:space="preserve">, </w:t>
      </w:r>
      <w:r>
        <w:rPr>
          <w:b/>
        </w:rPr>
        <w:t>re-checks the vacancy reservation transactionally and marks it `FILLED_ON_JOIN`</w:t>
      </w:r>
      <w:r>
        <w:t xml:space="preserve">, enqueues a </w:t>
      </w:r>
      <w:r>
        <w:rPr>
          <w:b/>
        </w:rPr>
        <w:t>`PAY_CONTINUITY` resume + `POSTING_UPDATE` to G01 via `sr_outbox`</w:t>
      </w:r>
      <w:r>
        <w:t xml:space="preserve"> (G01 owns the org-placement update), clears </w:t>
      </w:r>
      <w:r>
        <w:rPr>
          <w:rFonts w:ascii="Consolas" w:hAnsi="Consolas"/>
          <w:sz w:val="20"/>
        </w:rPr>
        <w:t>in_transit_custody</w:t>
      </w:r>
      <w:r>
        <w:t xml:space="preserve"> (G01 becomes authoritative), enforces </w:t>
      </w:r>
      <w:r>
        <w:rPr>
          <w:b/>
        </w:rPr>
        <w:t>mutual paired-progress</w:t>
      </w:r>
      <w:r>
        <w:t xml:space="preserve">, and enqueues the </w:t>
      </w:r>
      <w:r>
        <w:rPr>
          <w:b/>
        </w:rPr>
        <w:t>joining SR event to G12 asserting no break in service</w:t>
      </w:r>
      <w:r>
        <w:t xml:space="preserve"> (FR-012/015). Late joining routes to FR-018.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Joining report submitted only against an </w:t>
      </w:r>
      <w:r>
        <w:rPr>
          <w:rFonts w:ascii="Consolas" w:hAnsi="Consolas"/>
          <w:sz w:val="20"/>
        </w:rPr>
        <w:t>IN_TRANSIT</w:t>
      </w:r>
      <w:r>
        <w:t xml:space="preserve"> order (exception: </w:t>
      </w:r>
      <w:r>
        <w:rPr>
          <w:rFonts w:ascii="Consolas" w:hAnsi="Consolas"/>
          <w:sz w:val="20"/>
        </w:rPr>
        <w:t>JOINING_WITHOUT_RELIEF</w:t>
      </w:r>
      <w:r>
        <w:t xml:space="preserve"> flagged).</w:t>
      </w:r>
    </w:p>
    <w:p>
      <w:pPr>
        <w:pStyle w:val="ListNumber"/>
        <w:ind w:left="720"/>
      </w:pPr>
      <w:r>
        <w:t xml:space="preserve">Destination HR verification confirms </w:t>
      </w:r>
      <w:r>
        <w:rPr>
          <w:rFonts w:ascii="Consolas" w:hAnsi="Consolas"/>
          <w:sz w:val="20"/>
        </w:rPr>
        <w:t>joining_date</w:t>
      </w:r>
      <w:r>
        <w:t>; transit + admissibility computed.</w:t>
      </w:r>
    </w:p>
    <w:p>
      <w:pPr>
        <w:pStyle w:val="ListNumber"/>
        <w:ind w:left="720"/>
      </w:pPr>
      <w:r>
        <w:t xml:space="preserve">On confirmation: charge assumption recorded, </w:t>
      </w:r>
      <w:r>
        <w:rPr>
          <w:b/>
        </w:rPr>
        <w:t>reservation re-check + FILLED_ON_JOIN</w:t>
      </w:r>
      <w:r>
        <w:t xml:space="preserve">, pay-continuity resumed (G10), G01 posting updated, </w:t>
      </w:r>
      <w:r>
        <w:rPr>
          <w:b/>
        </w:rPr>
        <w:t>joining sequence assigned</w:t>
      </w:r>
      <w:r>
        <w:t xml:space="preserve">, SR </w:t>
      </w:r>
      <w:r>
        <w:rPr>
          <w:rFonts w:ascii="Consolas" w:hAnsi="Consolas"/>
          <w:sz w:val="20"/>
        </w:rPr>
        <w:t>JOINING</w:t>
      </w:r>
      <w:r>
        <w:t xml:space="preserve"> enqueued via </w:t>
      </w:r>
      <w:r>
        <w:rPr>
          <w:rFonts w:ascii="Consolas" w:hAnsi="Consolas"/>
          <w:sz w:val="20"/>
        </w:rPr>
        <w:t>/sr/ingest</w:t>
      </w:r>
      <w:r>
        <w:t xml:space="preserve"> (continuity asserted), order → </w:t>
      </w:r>
      <w:r>
        <w:rPr>
          <w:rFonts w:ascii="Consolas" w:hAnsi="Consolas"/>
          <w:sz w:val="20"/>
        </w:rPr>
        <w:t>JOINED</w:t>
      </w:r>
      <w:r>
        <w:t>.</w:t>
      </w:r>
    </w:p>
    <w:p>
      <w:pPr>
        <w:pStyle w:val="ListNumber"/>
        <w:ind w:left="720"/>
      </w:pPr>
      <w:r>
        <w:t xml:space="preserve">Late joining (beyond admissible + grace) routes to </w:t>
      </w:r>
      <w:r>
        <w:rPr>
          <w:rFonts w:ascii="Consolas" w:hAnsi="Consolas"/>
          <w:sz w:val="20"/>
        </w:rPr>
        <w:t>LATE_JOINING_REVIEW</w:t>
      </w:r>
      <w:r>
        <w:t xml:space="preserve"> (FR-018) before confirmation.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joining_report_no</w:t>
      </w:r>
      <w:r>
        <w:t xml:space="preserve"> generated; </w:t>
      </w:r>
      <w:r>
        <w:rPr>
          <w:b/>
        </w:rPr>
        <w:t>mutual counterpart coupling enforced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joining_date ≥ LWD</w:t>
      </w:r>
      <w:r>
        <w:t xml:space="preserve">; </w:t>
      </w:r>
      <w:r>
        <w:rPr>
          <w:b/>
        </w:rPr>
        <w:t>G01 owns the posting change</w:t>
      </w:r>
      <w:r>
        <w:t xml:space="preserve"> (single authoritative org-placement update, via G01 service/outbox); deputation joining updates </w:t>
      </w:r>
      <w:r>
        <w:rPr>
          <w:rFonts w:ascii="Consolas" w:hAnsi="Consolas"/>
          <w:sz w:val="20"/>
        </w:rPr>
        <w:t>deputation_records</w:t>
      </w:r>
      <w:r>
        <w:t xml:space="preserve"> start (FR-011); reservation double-fill blocked (</w:t>
      </w:r>
      <w:r>
        <w:rPr>
          <w:rFonts w:ascii="Consolas" w:hAnsi="Consolas"/>
          <w:sz w:val="20"/>
        </w:rPr>
        <w:t>ERR-G05-VACANCY-FULL</w:t>
      </w:r>
      <w:r>
        <w:t>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org_units</w:t>
      </w:r>
      <w:r>
        <w:t xml:space="preserve"> (G01),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/api/v1/transfers/orders/{id}/joining-report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/api/v1/joining-reports/{id}/confirm</w:t>
            </w:r>
            <w:r>
              <w:rPr>
                <w:sz w:val="18"/>
              </w:rPr>
              <w:t xml:space="preserve"> *(Idempotency-Key)*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Joining wizard (report → charge assumption → confirm); HR verification with transit summary + </w:t>
      </w:r>
      <w:r>
        <w:rPr>
          <w:b/>
        </w:rPr>
        <w:t>joining-sequence assignment</w:t>
      </w:r>
      <w:r>
        <w:t>; late-joining banner with review action.</w:t>
      </w:r>
    </w:p>
    <w:p>
      <w:pPr>
        <w:pStyle w:val="ListBullet"/>
      </w:pPr>
      <w:r>
        <w:rPr>
          <w:b/>
        </w:rPr>
        <w:t>Edge Cases:</w:t>
      </w:r>
      <w:r>
        <w:t xml:space="preserve"> Reported but charge not available; joining before relieving processed; date disputes; promotion-linked designation change; </w:t>
      </w:r>
      <w:r>
        <w:rPr>
          <w:b/>
        </w:rPr>
        <w:t>reservation filled by another joiner (concurrency)</w:t>
      </w:r>
      <w:r>
        <w:t>; mutual counterpart not yet relieved.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EmployeeMasterClient(G01)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JoiningWizard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→ HR verify (P01) → confirm: record assumption, re-check+fill reservation, set joining_date, assign sequence, enqueue G01 posting + G10 continuity-resume, enqueue SR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>, clear custody, order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G01 update via outbox;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IN_TRANSIT (</w:t>
            </w:r>
            <w:r>
              <w:rPr>
                <w:rFonts w:ascii="Consolas" w:hAnsi="Consolas"/>
                <w:sz w:val="18"/>
              </w:rPr>
              <w:t>ERR-G05-NOT-IN-TRANSIT</w:t>
            </w:r>
            <w:r>
              <w:rPr>
                <w:sz w:val="18"/>
              </w:rPr>
              <w:t>); date ≥ LWD; late-joining gate; reservation re-check;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HR Dest verify/confirm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; G01 + G10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G01/G10/SR via outbox retry; reservation conflict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ERR-G05-VACANCY-FULL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FR-008/009/011/012/015/018/021, G01, G10, 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 side-effects; </w:t>
            </w:r>
            <w:r>
              <w:rPr>
                <w:b/>
                <w:sz w:val="18"/>
              </w:rPr>
              <w:t>reservation re-check at join</w:t>
            </w:r>
            <w:r>
              <w:rPr>
                <w:sz w:val="18"/>
              </w:rPr>
              <w:t>; joining-sequence integrity; pay-continuity resume; mutual coupling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FR-G05-011 — Deputation Terms &amp; Repatriation Management</w:t>
      </w:r>
    </w:p>
    <w:p>
      <w:pPr>
        <w:pStyle w:val="ListBullet"/>
      </w:pPr>
      <w:r>
        <w:rPr>
          <w:b/>
        </w:rPr>
        <w:t>Module:</w:t>
      </w:r>
      <w:r>
        <w:t xml:space="preserve"> G05 · Deputation &amp; Repatriation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Employee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manage deputation tenure, terms, extensions and repatriation so lent employees return on time and terms are tracked.*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DEPUTATION</w:t>
      </w:r>
      <w:r>
        <w:t xml:space="preserve"> orders, maintains a </w:t>
      </w:r>
      <w:r>
        <w:rPr>
          <w:rFonts w:ascii="Consolas" w:hAnsi="Consolas"/>
          <w:sz w:val="20"/>
        </w:rPr>
        <w:t>deputation_record</w:t>
      </w:r>
      <w:r>
        <w:t xml:space="preserve"> (borrowing/lending units, terms, tenure, extensions with caps, repatriation due/status). Generates repatriation alerts via </w:t>
      </w:r>
      <w:r>
        <w:rPr>
          <w:b/>
        </w:rPr>
        <w:t>`JOB-G05-REPAT-REMIND`</w:t>
      </w:r>
      <w:r>
        <w:t xml:space="preserve"> (X.1) and processes repatriation as a reverse transfer with </w:t>
      </w:r>
      <w:r>
        <w:rPr>
          <w:rFonts w:ascii="Consolas" w:hAnsi="Consolas"/>
          <w:sz w:val="20"/>
        </w:rPr>
        <w:t>order_class=REPATRIATION</w:t>
      </w:r>
      <w:r>
        <w:t xml:space="preserve"> (reusing FR-004/006/008/010) — which </w:t>
      </w:r>
      <w:r>
        <w:rPr>
          <w:b/>
        </w:rPr>
        <w:t>legitimately co-exists</w:t>
      </w:r>
      <w:r>
        <w:t xml:space="preserve"> with the original deputation during overlap (5.6-1).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Deputation record auto-created when a deputation order is published.</w:t>
      </w:r>
    </w:p>
    <w:p>
      <w:pPr>
        <w:pStyle w:val="ListNumber"/>
        <w:ind w:left="720"/>
      </w:pPr>
      <w:r>
        <w:t xml:space="preserve">Extension requests validated against </w:t>
      </w:r>
      <w:r>
        <w:rPr>
          <w:rFonts w:ascii="Consolas" w:hAnsi="Consolas"/>
          <w:sz w:val="20"/>
        </w:rPr>
        <w:t>max_tenure_months</w:t>
      </w:r>
      <w:r>
        <w:t>; over-cap blocked (</w:t>
      </w:r>
      <w:r>
        <w:rPr>
          <w:rFonts w:ascii="Consolas" w:hAnsi="Consolas"/>
          <w:sz w:val="20"/>
        </w:rPr>
        <w:t>422</w:t>
      </w:r>
      <w:r>
        <w:t>/</w:t>
      </w:r>
      <w:r>
        <w:rPr>
          <w:rFonts w:ascii="Consolas" w:hAnsi="Consolas"/>
          <w:sz w:val="20"/>
        </w:rPr>
        <w:t>ERR-G05-DEPUTATION-CAP</w:t>
      </w:r>
      <w:r>
        <w:t>).</w:t>
      </w:r>
    </w:p>
    <w:p>
      <w:pPr>
        <w:pStyle w:val="ListNumber"/>
        <w:ind w:left="720"/>
      </w:pPr>
      <w:r>
        <w:t xml:space="preserve">Repatriation-due alerts raised ahead of </w:t>
      </w:r>
      <w:r>
        <w:rPr>
          <w:rFonts w:ascii="Consolas" w:hAnsi="Consolas"/>
          <w:sz w:val="20"/>
        </w:rPr>
        <w:t>current_end_date</w:t>
      </w:r>
      <w:r>
        <w:t>.</w:t>
      </w:r>
    </w:p>
    <w:p>
      <w:pPr>
        <w:pStyle w:val="ListNumber"/>
        <w:ind w:left="720"/>
      </w:pPr>
      <w:r>
        <w:t xml:space="preserve">Repatriation initiates a reverse </w:t>
      </w:r>
      <w:r>
        <w:rPr>
          <w:rFonts w:ascii="Consolas" w:hAnsi="Consolas"/>
          <w:sz w:val="20"/>
        </w:rPr>
        <w:t>REPATRIATION</w:t>
      </w:r>
      <w:r>
        <w:t>-class order to the lending unit.</w:t>
      </w:r>
    </w:p>
    <w:p>
      <w:pPr>
        <w:pStyle w:val="ListBullet"/>
      </w:pPr>
      <w:r>
        <w:rPr>
          <w:b/>
        </w:rPr>
        <w:t>Business Rules:</w:t>
      </w:r>
      <w:r>
        <w:t xml:space="preserve"> Terms in </w:t>
      </w:r>
      <w:r>
        <w:rPr>
          <w:rFonts w:ascii="Consolas" w:hAnsi="Consolas"/>
          <w:sz w:val="20"/>
        </w:rPr>
        <w:t>deputation_terms</w:t>
      </w:r>
      <w:r>
        <w:t xml:space="preserve">; external borrowing units are </w:t>
      </w:r>
      <w:r>
        <w:rPr>
          <w:rFonts w:ascii="Consolas" w:hAnsi="Consolas"/>
          <w:sz w:val="20"/>
        </w:rPr>
        <w:t>org_units</w:t>
      </w:r>
      <w:r>
        <w:t xml:space="preserve"> type </w:t>
      </w:r>
      <w:r>
        <w:rPr>
          <w:rFonts w:ascii="Consolas" w:hAnsi="Consolas"/>
          <w:sz w:val="20"/>
        </w:rPr>
        <w:t>EXTERNAL</w:t>
      </w:r>
      <w:r>
        <w:t>; max tenure enforced by policy (FR-002).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(order_class), </w:t>
      </w:r>
      <w:r>
        <w:rPr>
          <w:rFonts w:ascii="Consolas" w:hAnsi="Consolas"/>
          <w:sz w:val="20"/>
        </w:rPr>
        <w:t>org_units</w:t>
      </w:r>
      <w:r>
        <w:t xml:space="preserve"> (P04), </w:t>
      </w:r>
      <w:r>
        <w:rPr>
          <w:rFonts w:ascii="Consolas" w:hAnsi="Consolas"/>
          <w:sz w:val="20"/>
        </w:rPr>
        <w:t>employees</w:t>
      </w:r>
      <w:r>
        <w:t xml:space="preserve"> (G01).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/api/v1/deputations?status=&amp;cursor=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/api/v1/deputations/{id}/repatriate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Deputation register with tenure timeline; extension modal with cap validation; repatriation action launching reverse-transfer wizard.</w:t>
      </w:r>
    </w:p>
    <w:p>
      <w:pPr>
        <w:pStyle w:val="ListBullet"/>
      </w:pPr>
      <w:r>
        <w:rPr>
          <w:b/>
        </w:rPr>
        <w:t>Edge Cases:</w:t>
      </w:r>
      <w:r>
        <w:t xml:space="preserve"> Extension beyond cap; early recall; deputee resigns on deputation; external unit not in org tree.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RepatReminderJob(JOB-G05-REPAT-REMIND)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deputation publish create record → manage extensions (cap check) → on repatriate create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-class reverse order (FR-004)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deputation_records</w:t>
            </w:r>
            <w:r>
              <w:rPr>
                <w:sz w:val="18"/>
              </w:rPr>
              <w:t xml:space="preserve">; create reverse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Tenure cap; date monotonicity; role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Admin/Authority manage; employee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; reverse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Reverse-order failure isolated; alerts retried (X.1)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repatriation reverse-flow; order_class co-existence; alert timing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FR-G05-012 — Service Register (SR) Event Posting to G12 via Transactional Outbox</w:t>
      </w:r>
    </w:p>
    <w:p>
      <w:pPr>
        <w:pStyle w:val="ListBullet"/>
      </w:pPr>
      <w:r>
        <w:rPr>
          <w:b/>
        </w:rPr>
        <w:t>Module:</w:t>
      </w:r>
      <w:r>
        <w:t xml:space="preserve"> G05 · SR Posting</w:t>
      </w:r>
    </w:p>
    <w:p>
      <w:pPr>
        <w:pStyle w:val="ListBullet"/>
      </w:pPr>
      <w:r>
        <w:rPr>
          <w:b/>
        </w:rPr>
        <w:t>Primary Role(s):</w:t>
      </w:r>
      <w:r>
        <w:t xml:space="preserve"> System, SR Custodian/Registrar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every transfer, relieving and joining event reliably posted to the G12 Digital SR so the statutory service record is complete, accurate, and asserts continuous service.*</w:t>
      </w:r>
    </w:p>
    <w:p>
      <w:pPr>
        <w:pStyle w:val="ListBullet"/>
      </w:pPr>
      <w:r>
        <w:rPr>
          <w:b/>
        </w:rPr>
        <w:t>Description:</w:t>
      </w:r>
      <w:r>
        <w:t xml:space="preserve"> Posts append-only SR events to the </w:t>
      </w:r>
      <w:r>
        <w:rPr>
          <w:b/>
        </w:rPr>
        <w:t>G12 SR ledger</w:t>
      </w:r>
      <w:r>
        <w:t xml:space="preserve"> (which runs on the </w:t>
      </w:r>
      <w:r>
        <w:rPr>
          <w:b/>
        </w:rPr>
        <w:t>P05 audit/immutability substrate</w:t>
      </w:r>
      <w:r>
        <w:t xml:space="preserve">) at the checkpoints </w:t>
      </w:r>
      <w:r>
        <w:rPr>
          <w:rFonts w:ascii="Consolas" w:hAnsi="Consolas"/>
          <w:sz w:val="20"/>
        </w:rPr>
        <w:t>TRANSFER</w:t>
      </w:r>
      <w:r>
        <w:t xml:space="preserve"> (and </w:t>
      </w:r>
      <w:r>
        <w:rPr>
          <w:rFonts w:ascii="Consolas" w:hAnsi="Consolas"/>
          <w:sz w:val="20"/>
        </w:rPr>
        <w:t>MUTUAL_TRANSFER</w:t>
      </w:r>
      <w:r>
        <w:t xml:space="preserve"> for mutual exchanges), </w:t>
      </w:r>
      <w:r>
        <w:rPr>
          <w:rFonts w:ascii="Consolas" w:hAnsi="Consolas"/>
          <w:sz w:val="20"/>
        </w:rPr>
        <w:t>RELIEVING</w:t>
      </w:r>
      <w:r>
        <w:t xml:space="preserve"> and </w:t>
      </w:r>
      <w:r>
        <w:rPr>
          <w:rFonts w:ascii="Consolas" w:hAnsi="Consolas"/>
          <w:sz w:val="20"/>
        </w:rPr>
        <w:t>JOINING</w:t>
      </w:r>
      <w:r>
        <w:t xml:space="preserve"> — the </w:t>
      </w:r>
      <w:r>
        <w:rPr>
          <w:b/>
        </w:rPr>
        <w:t>exact `event_type` codes published by G12 for G05</w:t>
      </w:r>
      <w:r>
        <w:t xml:space="preserve"> — using the </w:t>
      </w:r>
      <w:r>
        <w:rPr>
          <w:b/>
        </w:rPr>
        <w:t>G04-style fully field-specified `sr_outbox`</w:t>
      </w:r>
      <w:r>
        <w:t xml:space="preserve"> (§5.2.15). G12 froze the SR ingestion contract; G05 is a writer. Every </w:t>
      </w:r>
      <w:r>
        <w:rPr>
          <w:rFonts w:ascii="Consolas" w:hAnsi="Consolas"/>
          <w:sz w:val="20"/>
        </w:rPr>
        <w:t>G12_SR</w:t>
      </w:r>
      <w:r>
        <w:t xml:space="preserve"> outbox row </w:t>
      </w:r>
      <w:r>
        <w:rPr>
          <w:b/>
        </w:rPr>
        <w:t>relays to the canonical write-port `POST /api/v1/sr/ingest`</w:t>
      </w:r>
      <w:r>
        <w:t xml:space="preserve"> (reversals to </w:t>
      </w:r>
      <w:r>
        <w:rPr>
          <w:rFonts w:ascii="Consolas" w:hAnsi="Consolas"/>
          <w:sz w:val="20"/>
        </w:rPr>
        <w:t>POST /api/v1/sr/ingest/reversal</w:t>
      </w:r>
      <w:r>
        <w:t xml:space="preserve">) via </w:t>
      </w:r>
      <w:r>
        <w:rPr>
          <w:b/>
        </w:rPr>
        <w:t>X.3</w:t>
      </w:r>
      <w:r>
        <w:t xml:space="preserve">, dispatched by </w:t>
      </w:r>
      <w:r>
        <w:rPr>
          <w:b/>
        </w:rPr>
        <w:t>`JOB-G05-OUTBOX` (X.1)</w:t>
      </w:r>
      <w:r>
        <w:t xml:space="preserve"> — no direct SR-table INSERT, no </w:t>
      </w:r>
      <w:r>
        <w:rPr>
          <w:rFonts w:ascii="Consolas" w:hAnsi="Consolas"/>
          <w:sz w:val="20"/>
        </w:rPr>
        <w:t>/api/v1/sr/events</w:t>
      </w:r>
      <w:r>
        <w:t xml:space="preserve">. Each ingest call carries the dedup tuple </w:t>
      </w:r>
      <w:r>
        <w:rPr>
          <w:rFonts w:ascii="Consolas" w:hAnsi="Consolas"/>
          <w:sz w:val="20"/>
        </w:rPr>
        <w:t>(source_module="G05", source_reference_id, source_event_version)</w:t>
      </w:r>
      <w:r>
        <w:t xml:space="preserve">, the qualifying-service </w:t>
      </w:r>
      <w:r>
        <w:rPr>
          <w:b/>
        </w:rPr>
        <w:t>`fact_key`</w:t>
      </w:r>
      <w:r>
        <w:t xml:space="preserve"> (required), and explicit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entity_id</w:t>
      </w:r>
      <w:r>
        <w:t xml:space="preserve"> on the payload. Idempotency keys follow the documented formula; retry uses exponential backoff with </w:t>
      </w:r>
      <w:r>
        <w:rPr>
          <w:rFonts w:ascii="Consolas" w:hAnsi="Consolas"/>
          <w:sz w:val="20"/>
        </w:rPr>
        <w:t>max_attempts</w:t>
      </w:r>
      <w:r>
        <w:t xml:space="preserve">; exhausted rows are </w:t>
      </w:r>
      <w:r>
        <w:rPr>
          <w:rFonts w:ascii="Consolas" w:hAnsi="Consolas"/>
          <w:sz w:val="20"/>
        </w:rPr>
        <w:t>DEAD_LETTERED</w:t>
      </w:r>
      <w:r>
        <w:t xml:space="preserve"> and surfaced for the Custodian. The same outbox separately carries G10 (</w:t>
      </w:r>
      <w:r>
        <w:rPr>
          <w:rFonts w:ascii="Consolas" w:hAnsi="Consolas"/>
          <w:sz w:val="20"/>
        </w:rPr>
        <w:t>PAY_CONTINUITY</w:t>
      </w:r>
      <w:r>
        <w:t>,</w:t>
      </w:r>
      <w:r>
        <w:rPr>
          <w:rFonts w:ascii="Consolas" w:hAnsi="Consolas"/>
          <w:sz w:val="20"/>
        </w:rPr>
        <w:t>ENTITLEMENT</w:t>
      </w:r>
      <w:r>
        <w:t>,</w:t>
      </w:r>
      <w:r>
        <w:rPr>
          <w:rFonts w:ascii="Consolas" w:hAnsi="Consolas"/>
          <w:sz w:val="20"/>
        </w:rPr>
        <w:t>LPC_REQUEST</w:t>
      </w:r>
      <w:r>
        <w:t>,</w:t>
      </w:r>
      <w:r>
        <w:rPr>
          <w:rFonts w:ascii="Consolas" w:hAnsi="Consolas"/>
          <w:sz w:val="20"/>
        </w:rPr>
        <w:t>LICENCE_FEE_RECOVERY</w:t>
      </w:r>
      <w:r>
        <w:t>), G01 (</w:t>
      </w:r>
      <w:r>
        <w:rPr>
          <w:rFonts w:ascii="Consolas" w:hAnsi="Consolas"/>
          <w:sz w:val="20"/>
        </w:rPr>
        <w:t>POSTING_UPDATE</w:t>
      </w:r>
      <w:r>
        <w:t>), G06 (</w:t>
      </w:r>
      <w:r>
        <w:rPr>
          <w:rFonts w:ascii="Consolas" w:hAnsi="Consolas"/>
          <w:sz w:val="20"/>
        </w:rPr>
        <w:t>SENIORITY_FEED</w:t>
      </w:r>
      <w:r>
        <w:t>) and G09 (</w:t>
      </w:r>
      <w:r>
        <w:rPr>
          <w:rFonts w:ascii="Consolas" w:hAnsi="Consolas"/>
          <w:sz w:val="20"/>
        </w:rPr>
        <w:t>DISCIPLINARY_TRIGGER</w:t>
      </w:r>
      <w:r>
        <w:t xml:space="preserve">) signals. </w:t>
      </w:r>
      <w:r>
        <w:rPr>
          <w:rFonts w:ascii="Consolas" w:hAnsi="Consolas"/>
          <w:sz w:val="20"/>
        </w:rPr>
        <w:t>RELIEVING</w:t>
      </w:r>
      <w:r>
        <w:t>/</w:t>
      </w:r>
      <w:r>
        <w:rPr>
          <w:rFonts w:ascii="Consolas" w:hAnsi="Consolas"/>
          <w:sz w:val="20"/>
        </w:rPr>
        <w:t>JOINING</w:t>
      </w:r>
      <w:r>
        <w:t xml:space="preserve"> payloads carry </w:t>
      </w:r>
      <w:r>
        <w:rPr>
          <w:rFonts w:ascii="Consolas" w:hAnsi="Consolas"/>
          <w:sz w:val="20"/>
        </w:rPr>
        <w:t>service_continuity_asserted</w:t>
      </w:r>
      <w:r>
        <w:t>.</w:t>
      </w:r>
    </w:p>
    <w:p>
      <w:pPr>
        <w:pStyle w:val="ListBullet"/>
      </w:pPr>
      <w:r>
        <w:rPr>
          <w:b/>
        </w:rPr>
        <w:t>SR ingest payload contract (G12-frozen envelope):</w:t>
      </w:r>
      <w:r>
        <w:t xml:space="preserve"> every </w:t>
      </w:r>
      <w:r>
        <w:rPr>
          <w:rFonts w:ascii="Consolas" w:hAnsi="Consolas"/>
          <w:sz w:val="20"/>
        </w:rPr>
        <w:t>POST /api/v1/sr/ingest</w:t>
      </w:r>
      <w:r>
        <w:t xml:space="preserve"> body MUST populate: </w:t>
      </w:r>
      <w:r>
        <w:rPr>
          <w:rFonts w:ascii="Consolas" w:hAnsi="Consolas"/>
          <w:sz w:val="20"/>
        </w:rPr>
        <w:t>source_module="G05"</w:t>
      </w:r>
      <w:r>
        <w:t xml:space="preserve"> (explicit, not inferred), </w:t>
      </w:r>
      <w:r>
        <w:rPr>
          <w:rFonts w:ascii="Consolas" w:hAnsi="Consolas"/>
          <w:sz w:val="20"/>
        </w:rPr>
        <w:t>source_reference_id</w:t>
      </w:r>
      <w:r>
        <w:t xml:space="preserve"> (the originating G05 aggregate/checkpoint reference),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event_type</w:t>
      </w:r>
      <w:r>
        <w:t xml:space="preserve"> (one of the published G05 codes above), </w:t>
      </w:r>
      <w:r>
        <w:rPr>
          <w:b/>
        </w:rPr>
        <w:t>`fact_key`</w:t>
      </w:r>
      <w:r>
        <w:t xml:space="preserve"> (derived per the event type's </w:t>
      </w:r>
      <w:r>
        <w:rPr>
          <w:rFonts w:ascii="Consolas" w:hAnsi="Consolas"/>
          <w:sz w:val="20"/>
        </w:rPr>
        <w:t>fact_correlation_rule</w:t>
      </w:r>
      <w:r>
        <w:t xml:space="preserve">; missing → </w:t>
      </w:r>
      <w:r>
        <w:rPr>
          <w:rFonts w:ascii="Consolas" w:hAnsi="Consolas"/>
          <w:sz w:val="20"/>
        </w:rPr>
        <w:t>SR_FACT_KEY_REQUIRED</w:t>
      </w:r>
      <w:r>
        <w:t xml:space="preserve">),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>, plus the event body (</w:t>
      </w:r>
      <w:r>
        <w:rPr>
          <w:rFonts w:ascii="Consolas" w:hAnsi="Consolas"/>
          <w:sz w:val="20"/>
        </w:rPr>
        <w:t>order_no</w:t>
      </w:r>
      <w:r>
        <w:t xml:space="preserve">, source/destination </w:t>
      </w:r>
      <w:r>
        <w:rPr>
          <w:rFonts w:ascii="Consolas" w:hAnsi="Consolas"/>
          <w:sz w:val="20"/>
        </w:rPr>
        <w:t>org_units</w:t>
      </w:r>
      <w:r>
        <w:t xml:space="preserve">, dates, </w:t>
      </w:r>
      <w:r>
        <w:rPr>
          <w:rFonts w:ascii="Consolas" w:hAnsi="Consolas"/>
          <w:sz w:val="20"/>
        </w:rPr>
        <w:t>service_continuity_asserted</w:t>
      </w:r>
      <w:r>
        <w:t xml:space="preserve"> for RELIEVING/JOINING). Reversals use 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 (see FR-013), never a </w:t>
      </w:r>
      <w:r>
        <w:rPr>
          <w:rFonts w:ascii="Consolas" w:hAnsi="Consolas"/>
          <w:sz w:val="20"/>
        </w:rPr>
        <w:t>COMPENSATING</w:t>
      </w:r>
      <w:r>
        <w:t xml:space="preserve"> type.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Exactly one SR event per checkpoint per order (idempotent via key formula).</w:t>
      </w:r>
    </w:p>
    <w:p>
      <w:pPr>
        <w:pStyle w:val="ListNumber"/>
        <w:ind w:left="720"/>
      </w:pPr>
      <w:r>
        <w:t xml:space="preserve">Failed postings retried; exhausted → </w:t>
      </w:r>
      <w:r>
        <w:rPr>
          <w:rFonts w:ascii="Consolas" w:hAnsi="Consolas"/>
          <w:sz w:val="20"/>
        </w:rPr>
        <w:t>DEAD_LETTERED</w:t>
      </w:r>
      <w:r>
        <w:t xml:space="preserve"> + surfaced to Custodian (X.2 </w:t>
      </w:r>
      <w:r>
        <w:rPr>
          <w:rFonts w:ascii="Consolas" w:hAnsi="Consolas"/>
          <w:sz w:val="20"/>
        </w:rPr>
        <w:t>MSG-G05-SR-FAILED</w:t>
      </w:r>
      <w:r>
        <w:t>).</w:t>
      </w:r>
    </w:p>
    <w:p>
      <w:pPr>
        <w:pStyle w:val="ListNumber"/>
        <w:ind w:left="720"/>
      </w:pPr>
      <w:r>
        <w:t xml:space="preserve">SR payload includes order_no, source/destination, dates, event type, </w:t>
      </w:r>
      <w:r>
        <w:rPr>
          <w:b/>
        </w:rPr>
        <w:t>continuity assertion</w:t>
      </w:r>
      <w:r>
        <w:t>, references.</w:t>
      </w:r>
    </w:p>
    <w:p>
      <w:pPr>
        <w:pStyle w:val="ListNumber"/>
        <w:ind w:left="720"/>
      </w:pPr>
      <w:r>
        <w:t>A reconciliation report lists orders with missing/failed SR events and outbox dead-letters.</w:t>
      </w:r>
    </w:p>
    <w:p>
      <w:pPr>
        <w:pStyle w:val="ListBullet"/>
      </w:pPr>
      <w:r>
        <w:rPr>
          <w:b/>
        </w:rPr>
        <w:t>Business Rules:</w:t>
      </w:r>
      <w:r>
        <w:t xml:space="preserve"> SR events immutable (G12 on P05 substrate); corrections </w:t>
      </w:r>
      <w:r>
        <w:rPr>
          <w:b/>
        </w:rPr>
        <w:t>supersede, never delete</w:t>
      </w:r>
      <w:r>
        <w:t xml:space="preserve"> — a correction posts the published </w:t>
      </w:r>
      <w:r>
        <w:rPr>
          <w:rFonts w:ascii="Consolas" w:hAnsi="Consolas"/>
          <w:sz w:val="20"/>
        </w:rPr>
        <w:t>*_CANCELLED</w:t>
      </w:r>
      <w:r>
        <w:t xml:space="preserve"> partner type via the G12 envelope (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), and G12 auto-spawns the corrigendum (no invented </w:t>
      </w:r>
      <w:r>
        <w:rPr>
          <w:rFonts w:ascii="Consolas" w:hAnsi="Consolas"/>
          <w:sz w:val="20"/>
        </w:rPr>
        <w:t>COMPENSATING</w:t>
      </w:r>
      <w:r>
        <w:t xml:space="preserve"> type); outbox writes share the local DB transaction; failures never block local state.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(G12),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/api/v1/sr/ingest</w:t>
            </w:r>
            <w:r>
              <w:rPr>
                <w:sz w:val="18"/>
              </w:rPr>
              <w:t xml:space="preserve"> (canonical G12 ledger write-port, via 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/api/v1/sr/ingest/reversal</w:t>
            </w:r>
            <w:r>
              <w:rPr>
                <w:sz w:val="18"/>
              </w:rPr>
              <w:t xml:space="preserve"> (G12 reversal write-port, via 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/api/v1/transfers/sr-reconciliation?status=pending&amp;cursor=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/api/v1/transfers/sr-outbox/{id}/retry</w:t>
            </w:r>
          </w:p>
        </w:tc>
      </w:tr>
    </w:tbl>
    <w:p/>
    <w:p>
      <w:pPr>
        <w:pStyle w:val="IntenseQuote"/>
      </w:pPr>
      <w:r>
        <w:t xml:space="preserve">The </w:t>
      </w:r>
      <w:r>
        <w:rPr>
          <w:rFonts w:ascii="Consolas" w:hAnsi="Consolas"/>
          <w:sz w:val="20"/>
        </w:rPr>
        <w:t>/api/v1/transfers/sr-outbox/{id}/retry</w:t>
      </w:r>
      <w:r>
        <w:t xml:space="preserve"> and </w:t>
      </w:r>
      <w:r>
        <w:rPr>
          <w:rFonts w:ascii="Consolas" w:hAnsi="Consolas"/>
          <w:sz w:val="20"/>
        </w:rPr>
        <w:t>sr-reconciliation</w:t>
      </w:r>
      <w:r>
        <w:t xml:space="preserve"> paths are G05-local façades over the </w:t>
      </w:r>
      <w:r>
        <w:rPr>
          <w:rFonts w:ascii="Consolas" w:hAnsi="Consolas"/>
          <w:sz w:val="20"/>
        </w:rPr>
        <w:t>sr_outbox</w:t>
      </w:r>
      <w:r>
        <w:t xml:space="preserve">; </w:t>
      </w:r>
      <w:r>
        <w:rPr>
          <w:b/>
        </w:rPr>
        <w:t>they relay to `POST /api/v1/sr/ingest` (and `/api/v1/sr/ingest/reversal`)</w:t>
      </w:r>
      <w:r>
        <w:t xml:space="preserve"> — they do not write the SR ledger directly.</w:t>
      </w:r>
    </w:p>
    <w:p>
      <w:pPr>
        <w:pStyle w:val="ListBullet"/>
      </w:pPr>
      <w:r>
        <w:rPr>
          <w:b/>
        </w:rPr>
        <w:t>UI Behavior Notes:</w:t>
      </w:r>
      <w:r>
        <w:t xml:space="preserve"> SR reconciliation console (SR Custodian) listing </w:t>
      </w:r>
      <w:r>
        <w:rPr>
          <w:rFonts w:ascii="Consolas" w:hAnsi="Consolas"/>
          <w:sz w:val="20"/>
        </w:rPr>
        <w:t>PENDING</w:t>
      </w:r>
      <w:r>
        <w:t>/</w:t>
      </w:r>
      <w:r>
        <w:rPr>
          <w:rFonts w:ascii="Consolas" w:hAnsi="Consolas"/>
          <w:sz w:val="20"/>
        </w:rPr>
        <w:t>FAILED</w:t>
      </w:r>
      <w:r>
        <w:t>/</w:t>
      </w:r>
      <w:r>
        <w:rPr>
          <w:rFonts w:ascii="Consolas" w:hAnsi="Consolas"/>
          <w:sz w:val="20"/>
        </w:rPr>
        <w:t>DEAD_LETTERED</w:t>
      </w:r>
      <w:r>
        <w:t xml:space="preserve"> outbox rows with retry; per-order SR timeline.</w:t>
      </w:r>
    </w:p>
    <w:p>
      <w:pPr>
        <w:pStyle w:val="ListBullet"/>
      </w:pPr>
      <w:r>
        <w:rPr>
          <w:b/>
        </w:rPr>
        <w:t>Edge Cases:</w:t>
      </w:r>
      <w:r>
        <w:t xml:space="preserve"> G12 down at checkpoint; duplicate retry (idempotency key dedupes); partial payload; clock skew; dead-letter after </w:t>
      </w:r>
      <w:r>
        <w:rPr>
          <w:rFonts w:ascii="Consolas" w:hAnsi="Consolas"/>
          <w:sz w:val="20"/>
        </w:rPr>
        <w:t>max_attempts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OutboxPublisherJob(JOB-G05-OUTBOX)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X.3 clients (G12/G10/G01/G09/G06)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checkpoint INSERT outbox row (same txn) → </w:t>
            </w:r>
            <w:r>
              <w:rPr>
                <w:rFonts w:ascii="Consolas" w:hAnsi="Consolas"/>
                <w:sz w:val="18"/>
              </w:rPr>
              <w:t>JOB-G05-OUTBOX</w:t>
            </w:r>
            <w:r>
              <w:rPr>
                <w:sz w:val="18"/>
              </w:rPr>
              <w:t xml:space="preserve"> dispatches by </w:t>
            </w:r>
            <w:r>
              <w:rPr>
                <w:rFonts w:ascii="Consolas" w:hAnsi="Consolas"/>
                <w:sz w:val="18"/>
              </w:rPr>
              <w:t>target_system</w:t>
            </w:r>
            <w:r>
              <w:rPr>
                <w:sz w:val="18"/>
              </w:rPr>
              <w:t xml:space="preserve"> via X.3 with idempotency key → mark 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→ backoff → 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UPDATE status/attempt/next_attempt; READ for reconciliation;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Idempotency-key uniqueness (formula, </w:t>
            </w:r>
            <w:r>
              <w:rPr>
                <w:rFonts w:ascii="Consolas" w:hAnsi="Consolas"/>
                <w:sz w:val="18"/>
              </w:rPr>
              <w:t>VAL-G05-SREVENT</w:t>
            </w:r>
            <w:r>
              <w:rPr>
                <w:sz w:val="18"/>
              </w:rPr>
              <w:t>); payload 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publish; Custodian retry/reconcile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status lifecycle; G12/G10/G01/G09/G06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Exponential backoff; dead-letter + alert; 180-day retention;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on terminal job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FR-004/008/010/015, G12, G10, G01, G06, G09, X.1,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Idempotency under retry</w:t>
            </w:r>
            <w:r>
              <w:rPr>
                <w:sz w:val="18"/>
              </w:rPr>
              <w:t>; outbox delivery guarantee; dead-letter + reconciliation; continuity assertion in payload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FR-G05-013 — Order Amendment, Cancellation &amp; Post-Relief Revocation</w:t>
      </w:r>
    </w:p>
    <w:p>
      <w:pPr>
        <w:pStyle w:val="ListBullet"/>
      </w:pPr>
      <w:r>
        <w:rPr>
          <w:b/>
        </w:rPr>
        <w:t>Module:</w:t>
      </w:r>
      <w:r>
        <w:t xml:space="preserve"> G05 · Amendment / Cancellation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to amend, cancel or revoke a transfer order at the correct lifecycle stage so corrections and recalls are handled with full audit and statutory compensation.*</w:t>
      </w:r>
    </w:p>
    <w:p>
      <w:pPr>
        <w:pStyle w:val="ListBullet"/>
      </w:pPr>
      <w:r>
        <w:rPr>
          <w:b/>
        </w:rPr>
        <w:t>Description:</w:t>
      </w:r>
      <w:r>
        <w:t xml:space="preserve"> Three stage-aware corrective actions (each a </w:t>
      </w:r>
      <w:r>
        <w:rPr>
          <w:b/>
        </w:rPr>
        <w:t>P01 approval flow</w:t>
      </w:r>
      <w:r>
        <w:t xml:space="preserve">): </w:t>
      </w:r>
      <w:r>
        <w:rPr>
          <w:b/>
        </w:rPr>
        <w:t>amend</w:t>
      </w:r>
      <w:r>
        <w:t xml:space="preserve"> (pre-relief — supersede with </w:t>
      </w:r>
      <w:r>
        <w:rPr>
          <w:rFonts w:ascii="Consolas" w:hAnsi="Consolas"/>
          <w:sz w:val="20"/>
        </w:rPr>
        <w:t>revision_no</w:t>
      </w:r>
      <w:r>
        <w:t xml:space="preserve">++, new gapless PDF, reversal SR), </w:t>
      </w:r>
      <w:r>
        <w:rPr>
          <w:b/>
        </w:rPr>
        <w:t>cancel</w:t>
      </w:r>
      <w:r>
        <w:t xml:space="preserve"> (pre-relief — close order, reverse clearance/handover/reservation, notify), </w:t>
      </w:r>
      <w:r>
        <w:rPr>
          <w:b/>
        </w:rPr>
        <w:t>revoke</w:t>
      </w:r>
      <w:r>
        <w:t xml:space="preserve"> (post-relief/join — recall requiring reversal SR, </w:t>
      </w:r>
      <w:r>
        <w:rPr>
          <w:b/>
        </w:rPr>
        <w:t>G01 posting reversal</w:t>
      </w:r>
      <w:r>
        <w:t xml:space="preserve">, </w:t>
      </w:r>
      <w:r>
        <w:rPr>
          <w:b/>
        </w:rPr>
        <w:t>pay-continuity reversal/reconciliation</w:t>
      </w:r>
      <w:r>
        <w:t xml:space="preserve"> to G10). Reversal SR is posted to </w:t>
      </w:r>
      <w:r>
        <w:rPr>
          <w:rFonts w:ascii="Consolas" w:hAnsi="Consolas"/>
          <w:sz w:val="20"/>
        </w:rPr>
        <w:t>POST /api/v1/sr/ingest/reversal</w:t>
      </w:r>
      <w:r>
        <w:t xml:space="preserve"> using the G12 envelope (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) with the published </w:t>
      </w:r>
      <w:r>
        <w:rPr>
          <w:rFonts w:ascii="Consolas" w:hAnsi="Consolas"/>
          <w:sz w:val="20"/>
        </w:rPr>
        <w:t>*_CANCELLED</w:t>
      </w:r>
      <w:r>
        <w:t xml:space="preserve"> partner type (</w:t>
      </w:r>
      <w:r>
        <w:rPr>
          <w:rFonts w:ascii="Consolas" w:hAnsi="Consolas"/>
          <w:sz w:val="20"/>
        </w:rPr>
        <w:t>TRANSFER_CANCELLED</w:t>
      </w:r>
      <w:r>
        <w:t>/</w:t>
      </w:r>
      <w:r>
        <w:rPr>
          <w:rFonts w:ascii="Consolas" w:hAnsi="Consolas"/>
          <w:sz w:val="20"/>
        </w:rPr>
        <w:t>RELIEVING_CANCELLED</w:t>
      </w:r>
      <w:r>
        <w:t>/</w:t>
      </w:r>
      <w:r>
        <w:rPr>
          <w:rFonts w:ascii="Consolas" w:hAnsi="Consolas"/>
          <w:sz w:val="20"/>
        </w:rPr>
        <w:t>JOINING_CANCELLED</w:t>
      </w:r>
      <w:r>
        <w:t xml:space="preserve">) — </w:t>
      </w:r>
      <w:r>
        <w:rPr>
          <w:b/>
        </w:rPr>
        <w:t>supersede, never delete</w:t>
      </w:r>
      <w:r>
        <w:t xml:space="preserve">. All require Authority approval + justification (P02); all </w:t>
      </w:r>
      <w:r>
        <w:rPr>
          <w:rFonts w:ascii="Consolas" w:hAnsi="Consolas"/>
          <w:sz w:val="20"/>
        </w:rPr>
        <w:t>status</w:t>
      </w:r>
      <w:r>
        <w:t xml:space="preserve"> writes via </w:t>
      </w:r>
      <w:r>
        <w:rPr>
          <w:rFonts w:ascii="Consolas" w:hAnsi="Consolas"/>
          <w:sz w:val="20"/>
        </w:rPr>
        <w:t>TransferOrderStateService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Amendment only pre-relief; new revision via </w:t>
      </w:r>
      <w:r>
        <w:rPr>
          <w:rFonts w:ascii="Consolas" w:hAnsi="Consolas"/>
          <w:sz w:val="20"/>
        </w:rPr>
        <w:t>superseded_by_order_id</w:t>
      </w:r>
      <w:r>
        <w:t>; reserved number committed/voided gaplessly.</w:t>
      </w:r>
    </w:p>
    <w:p>
      <w:pPr>
        <w:pStyle w:val="ListNumber"/>
        <w:ind w:left="720"/>
      </w:pPr>
      <w:r>
        <w:t xml:space="preserve">Cancellation pre-relief; reverses clearance/handover and </w:t>
      </w:r>
      <w:r>
        <w:rPr>
          <w:b/>
        </w:rPr>
        <w:t>releases vacancy reservation</w:t>
      </w:r>
      <w:r>
        <w:t>; notifies stakeholders (X.2).</w:t>
      </w:r>
    </w:p>
    <w:p>
      <w:pPr>
        <w:pStyle w:val="ListNumber"/>
        <w:ind w:left="720"/>
      </w:pPr>
      <w:r>
        <w:t>Revocation (post-relief/join) enqueues a reversal SR (</w:t>
      </w:r>
      <w:r>
        <w:rPr>
          <w:rFonts w:ascii="Consolas" w:hAnsi="Consolas"/>
          <w:sz w:val="20"/>
        </w:rPr>
        <w:t>*_CANCELLED</w:t>
      </w:r>
      <w:r>
        <w:t xml:space="preserve">, </w:t>
      </w:r>
      <w:r>
        <w:rPr>
          <w:rFonts w:ascii="Consolas" w:hAnsi="Consolas"/>
          <w:sz w:val="20"/>
        </w:rPr>
        <w:t>is_reversal=true</w:t>
      </w:r>
      <w:r>
        <w:t>+</w:t>
      </w:r>
      <w:r>
        <w:rPr>
          <w:rFonts w:ascii="Consolas" w:hAnsi="Consolas"/>
          <w:sz w:val="20"/>
        </w:rPr>
        <w:t>reverses_source_reference_id</w:t>
      </w:r>
      <w:r>
        <w:t xml:space="preserve">) + </w:t>
      </w:r>
      <w:r>
        <w:rPr>
          <w:b/>
        </w:rPr>
        <w:t>pay-continuity reconciliation</w:t>
      </w:r>
      <w:r>
        <w:t xml:space="preserve"> signal to G10 and G01 reversal.</w:t>
      </w:r>
    </w:p>
    <w:p>
      <w:pPr>
        <w:pStyle w:val="ListNumber"/>
        <w:ind w:left="720"/>
      </w:pPr>
      <w:r>
        <w:t>Every action requires justification + Authority approval (P01/P02); captured by P05 trigger.</w:t>
      </w:r>
    </w:p>
    <w:p>
      <w:pPr>
        <w:pStyle w:val="ListBullet"/>
      </w:pPr>
      <w:r>
        <w:rPr>
          <w:b/>
        </w:rPr>
        <w:t>Business Rules:</w:t>
      </w:r>
      <w:r>
        <w:t xml:space="preserve"> SR-posted records never hard-deleted (5.6-10); revocation after joining reverses G01 posting via G01 API with reason; active </w:t>
      </w:r>
      <w:r>
        <w:rPr>
          <w:rFonts w:ascii="Consolas" w:hAnsi="Consolas"/>
          <w:sz w:val="20"/>
        </w:rPr>
        <w:t>STAY_HOLD</w:t>
      </w:r>
      <w:r>
        <w:t xml:space="preserve"> must be vacated or the action recorded as hold-driven.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/api/v1/transfers/orders/{id}/amend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/api/v1/transfers/orders/{id}/revoke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Stage-aware action menu (only valid actions enabled); justification-required modal (</w:t>
      </w:r>
      <w:r>
        <w:rPr>
          <w:rFonts w:ascii="Consolas" w:hAnsi="Consolas"/>
          <w:sz w:val="20"/>
        </w:rPr>
        <w:t>ERR-REASON-REQ</w:t>
      </w:r>
      <w:r>
        <w:t>); impact preview listing reversals (clearance, reservation, SR, G01, pay).</w:t>
      </w:r>
    </w:p>
    <w:p>
      <w:pPr>
        <w:pStyle w:val="ListBullet"/>
      </w:pPr>
      <w:r>
        <w:rPr>
          <w:b/>
        </w:rPr>
        <w:t>Edge Cases:</w:t>
      </w:r>
      <w:r>
        <w:t xml:space="preserve"> Amend after clearance started; cancel after partial clearance; revoke after pay paid (reconciliation); concurrent amend + relieving; active hold.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CorrectionModal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 allowed action by status → P01 approve → execute (supersede/reverse) → reversal SR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) + signals via outbox →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orders (revision/status); reverse dependents incl. reservations; INSERT reversal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row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>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rules; justification mandatory; authz (P02); hold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approves (P01/P02)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; SR reversal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, supersede-not-delete); G10/G01 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partial-failure → quarantine + alert; idempotent reversal (dedup tuple)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FR-004/006/008/010/012/015, G01, G10, 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Stage-gating matrix; reversal completeness; reservation release; SR compensation; pay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FR-G05-014 — Geographic Mapping &amp; Transfer Analytics Dashboard (Phase-2 map)</w:t>
      </w:r>
    </w:p>
    <w:p>
      <w:pPr>
        <w:pStyle w:val="ListBullet"/>
      </w:pPr>
      <w:r>
        <w:rPr>
          <w:b/>
        </w:rPr>
        <w:t>Module:</w:t>
      </w:r>
      <w:r>
        <w:t xml:space="preserve"> G05 · Mapping &amp; Analytics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Auditor,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analytics on transfers, pendency, clearance, transit, custody and SR health so I can monitor mobility health and act on bottlenecks.*</w:t>
      </w:r>
    </w:p>
    <w:p>
      <w:pPr>
        <w:pStyle w:val="ListBullet"/>
      </w:pPr>
      <w:r>
        <w:rPr>
          <w:b/>
        </w:rPr>
        <w:t>Description:</w:t>
      </w:r>
      <w:r>
        <w:t xml:space="preserve"> Dashboard (feeding/surfaced via </w:t>
      </w:r>
      <w:r>
        <w:rPr>
          <w:b/>
        </w:rPr>
        <w:t>G14</w:t>
      </w:r>
      <w:r>
        <w:t xml:space="preserve">, role-scoped </w:t>
      </w:r>
      <w:r>
        <w:rPr>
          <w:rFonts w:ascii="Consolas" w:hAnsi="Consolas"/>
          <w:sz w:val="20"/>
        </w:rPr>
        <w:t>analytics.*</w:t>
      </w:r>
      <w:r>
        <w:t xml:space="preserve">) with analytics: transfers by type/class/stage, relieving pendency, clearance bottlenecks (incl. P01 SLA breaches/deemed-clearances), in-transit/overdue counts </w:t>
      </w:r>
      <w:r>
        <w:rPr>
          <w:b/>
        </w:rPr>
        <w:t>with custody integrity checks</w:t>
      </w:r>
      <w:r>
        <w:t xml:space="preserve">, SR/outbox health, drive progress, deputation tenure, </w:t>
      </w:r>
      <w:r>
        <w:rPr>
          <w:b/>
        </w:rPr>
        <w:t>representation/stay-hold load, abandonment counts, quarter overstays</w:t>
      </w:r>
      <w:r>
        <w:t xml:space="preserve">. The </w:t>
      </w:r>
      <w:r>
        <w:rPr>
          <w:b/>
        </w:rPr>
        <w:t>geographic map is re-prioritised to Phase-2</w:t>
      </w:r>
      <w:r>
        <w:t>; analytics ship in baseline.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KPI cards show counts for each lifecycle stage, overdue/pending, </w:t>
      </w:r>
      <w:r>
        <w:rPr>
          <w:b/>
        </w:rPr>
        <w:t>custody-integrity exceptions, un-overridden violations, dead-letters</w:t>
      </w:r>
      <w:r>
        <w:t>.</w:t>
      </w:r>
    </w:p>
    <w:p>
      <w:pPr>
        <w:pStyle w:val="ListNumber"/>
        <w:ind w:left="720"/>
      </w:pPr>
      <w:r>
        <w:t>Clearance bottleneck view ranks departments by average clearance time and SLA-breach rate.</w:t>
      </w:r>
    </w:p>
    <w:p>
      <w:pPr>
        <w:pStyle w:val="ListNumber"/>
        <w:ind w:left="720"/>
      </w:pPr>
      <w:r>
        <w:t>All figures respect row-level org scope (P02); Auditor sees all read-only.</w:t>
      </w:r>
    </w:p>
    <w:p>
      <w:pPr>
        <w:pStyle w:val="ListNumber"/>
        <w:ind w:left="720"/>
      </w:pPr>
      <w:r>
        <w:t>Data exportable (CSV/PDF) with cursor pagination.</w:t>
      </w:r>
    </w:p>
    <w:p>
      <w:pPr>
        <w:pStyle w:val="ListNumber"/>
        <w:ind w:left="720"/>
      </w:pPr>
      <w:r>
        <w:rPr>
          <w:b/>
        </w:rPr>
        <w:t>Map view delivered as a Phase-2 enhancement</w:t>
      </w:r>
      <w:r>
        <w:t xml:space="preserve"> behind a feature flag.</w:t>
      </w:r>
    </w:p>
    <w:p>
      <w:pPr>
        <w:pStyle w:val="ListBullet"/>
      </w:pPr>
      <w:r>
        <w:rPr>
          <w:b/>
        </w:rPr>
        <w:t>Business Rules:</w:t>
      </w:r>
      <w:r>
        <w:t xml:space="preserve"> Aggregations read-only; no PII beyond role scope (PII ceiling); numbers reconcile with operational records.</w:t>
      </w:r>
    </w:p>
    <w:p>
      <w:pPr>
        <w:pStyle w:val="ListBullet"/>
      </w:pPr>
      <w:r>
        <w:rPr>
          <w:b/>
        </w:rPr>
        <w:t>Data Model References:</w:t>
      </w:r>
      <w:r>
        <w:t xml:space="preserve"> all G05 entities (read), incl. </w:t>
      </w:r>
      <w:r>
        <w:rPr>
          <w:rFonts w:ascii="Consolas" w:hAnsi="Consolas"/>
          <w:sz w:val="20"/>
        </w:rPr>
        <w:t>transfer_representations</w:t>
      </w:r>
      <w:r>
        <w:t xml:space="preserve">, </w:t>
      </w:r>
      <w:r>
        <w:rPr>
          <w:rFonts w:ascii="Consolas" w:hAnsi="Consolas"/>
          <w:sz w:val="20"/>
        </w:rPr>
        <w:t>quarter_allotments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/api/v1/transfers/analytics/clearance-bottlenecks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/api/v1/transfers/map/vacancies?cadre=&amp;office=</w:t>
            </w:r>
            <w:r>
              <w:rPr>
                <w:sz w:val="18"/>
              </w:rPr>
              <w:t xml:space="preserve"> *(Phase-2)*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KPI grid + trend charts + bottleneck table (baseline, G14 surface); map panel (Phase-2 flag); drill-down to filtered lists; export.</w:t>
      </w:r>
    </w:p>
    <w:p>
      <w:pPr>
        <w:pStyle w:val="ListBullet"/>
      </w:pPr>
      <w:r>
        <w:rPr>
          <w:b/>
        </w:rPr>
        <w:t>Edge Cases:</w:t>
      </w:r>
      <w:r>
        <w:t xml:space="preserve"> Missing geo-coordinates (list-only); large result sets (server aggregation + cursor pagination); timezone in trend buckets.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MapDataService</w:t>
            </w:r>
            <w:r>
              <w:rPr>
                <w:sz w:val="18"/>
              </w:rPr>
              <w:t xml:space="preserve"> *(Phase-2)*, </w:t>
            </w:r>
            <w:r>
              <w:rPr>
                <w:rFonts w:ascii="Consolas" w:hAnsi="Consolas"/>
                <w:sz w:val="18"/>
              </w:rPr>
              <w:t>TransferDashboard (G14)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org-scoped queries → short-TTL cache → serve KPI/bottleneck (map Phase-2)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 SELECTs (indexed); optional materialized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scope enforcement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Scoped read; Auditor global read (Org-Admin read + entitlement)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miss/timeout → degrade to live query with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G05 entities; G14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scope isolation; export integrity; Phase-2 flag gating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FR-G05-015 — Service Continuity, Joining-Time Pay &amp; In-Transit Custody (Critical)</w:t>
      </w:r>
    </w:p>
    <w:p>
      <w:pPr>
        <w:pStyle w:val="ListBullet"/>
      </w:pPr>
      <w:r>
        <w:rPr>
          <w:b/>
        </w:rPr>
        <w:t>Module:</w:t>
      </w:r>
      <w:r>
        <w:t xml:space="preserve"> G05 · Service Continuity &amp; Custody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Transfer Authority, Payroll Officer,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the transit/joining-time period treated as continuous paid service owned by a defined custodian office, so employees are never underpaid and headcount is never dual- or zero-counted.*</w:t>
      </w:r>
    </w:p>
    <w:p>
      <w:pPr>
        <w:pStyle w:val="ListBullet"/>
      </w:pPr>
      <w:r>
        <w:rPr>
          <w:b/>
        </w:rPr>
        <w:t>Description:</w:t>
      </w:r>
      <w:r>
        <w:t xml:space="preserve"> Replaces the v1 pay-stop/pay-start model. On relieving, G10 receives a single </w:t>
      </w:r>
      <w:r>
        <w:rPr>
          <w:b/>
        </w:rPr>
        <w:t>`PAY_CONTINUITY`</w:t>
      </w:r>
      <w:r>
        <w:t xml:space="preserve"> signal (continue pay across the handoff) plus an </w:t>
      </w:r>
      <w:r>
        <w:rPr>
          <w:b/>
        </w:rPr>
        <w:t>`ENTITLEMENT`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 xml:space="preserve"> (own-request vs administrative differ in TTA, transfer grant, joining-time-pay admissibility), both via the </w:t>
      </w:r>
      <w:r>
        <w:rPr>
          <w:rFonts w:ascii="Consolas" w:hAnsi="Consolas"/>
          <w:sz w:val="20"/>
        </w:rPr>
        <w:t>sr_outbox</w:t>
      </w:r>
      <w:r>
        <w:t xml:space="preserve">. The transit period is </w:t>
      </w:r>
      <w:r>
        <w:rPr>
          <w:b/>
        </w:rPr>
        <w:t>paid duty/leave</w:t>
      </w:r>
      <w:r>
        <w:t xml:space="preserve"> (</w:t>
      </w:r>
      <w:r>
        <w:rPr>
          <w:rFonts w:ascii="Consolas" w:hAnsi="Consolas"/>
          <w:sz w:val="20"/>
        </w:rPr>
        <w:t>joining_time_pay_admissible</w:t>
      </w:r>
      <w:r>
        <w:t xml:space="preserve">). An explicit </w:t>
      </w:r>
      <w:r>
        <w:rPr>
          <w:b/>
        </w:rPr>
        <w:t>in-transit custodian</w:t>
      </w:r>
      <w:r>
        <w:t xml:space="preserve"> owns pay/attendance/leave/headcount/discipline during </w:t>
      </w:r>
      <w:r>
        <w:rPr>
          <w:rFonts w:ascii="Consolas" w:hAnsi="Consolas"/>
          <w:sz w:val="20"/>
        </w:rPr>
        <w:t>IN_TRANSIT</w:t>
      </w:r>
      <w:r>
        <w:t xml:space="preserve">, with an integrity rule preventing dual/zero posting (5.6-12). SR </w:t>
      </w:r>
      <w:r>
        <w:rPr>
          <w:rFonts w:ascii="Consolas" w:hAnsi="Consolas"/>
          <w:sz w:val="20"/>
        </w:rPr>
        <w:t>RELIEVING</w:t>
      </w:r>
      <w:r>
        <w:t>/</w:t>
      </w:r>
      <w:r>
        <w:rPr>
          <w:rFonts w:ascii="Consolas" w:hAnsi="Consolas"/>
          <w:sz w:val="20"/>
        </w:rPr>
        <w:t>JOINING</w:t>
      </w:r>
      <w:r>
        <w:t xml:space="preserve"> events assert </w:t>
      </w:r>
      <w:r>
        <w:rPr>
          <w:b/>
        </w:rPr>
        <w:t>no break in qualifying service</w:t>
      </w:r>
      <w:r>
        <w:t xml:space="preserve"> (5.6-11).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enqueues a </w:t>
      </w:r>
      <w:r>
        <w:rPr>
          <w:rFonts w:ascii="Consolas" w:hAnsi="Consolas"/>
          <w:sz w:val="20"/>
        </w:rPr>
        <w:t>PAY_CONTINUITY</w:t>
      </w:r>
      <w:r>
        <w:t xml:space="preserve"> (not pay-stop) signal and an </w:t>
      </w:r>
      <w:r>
        <w:rPr>
          <w:rFonts w:ascii="Consolas" w:hAnsi="Consolas"/>
          <w:sz w:val="20"/>
        </w:rPr>
        <w:t>ENTITLEMENT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joining_time_pay_admissible</w:t>
      </w:r>
      <w:r>
        <w:t xml:space="preserve"> computed by policy (</w:t>
      </w:r>
      <w:r>
        <w:rPr>
          <w:rFonts w:ascii="Consolas" w:hAnsi="Consolas"/>
          <w:sz w:val="20"/>
        </w:rPr>
        <w:t>JOINING_TIME_PAY</w:t>
      </w:r>
      <w:r>
        <w:t xml:space="preserve"> rule) and stored on the order.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IN_TRANSIT</w:t>
      </w:r>
      <w:r>
        <w:t>, exactly one custodian office is set; dual/null custody is blocked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ERR-G05-DUAL-POSTING</w:t>
      </w:r>
      <w:r>
        <w:t>).</w:t>
      </w:r>
    </w:p>
    <w:p>
      <w:pPr>
        <w:pStyle w:val="ListNumber"/>
        <w:ind w:left="720"/>
      </w:pPr>
      <w:r>
        <w:t xml:space="preserve">SR </w:t>
      </w:r>
      <w:r>
        <w:rPr>
          <w:rFonts w:ascii="Consolas" w:hAnsi="Consolas"/>
          <w:sz w:val="20"/>
        </w:rPr>
        <w:t>RELIEVING</w:t>
      </w:r>
      <w:r>
        <w:t xml:space="preserve"> and </w:t>
      </w:r>
      <w:r>
        <w:rPr>
          <w:rFonts w:ascii="Consolas" w:hAnsi="Consolas"/>
          <w:sz w:val="20"/>
        </w:rPr>
        <w:t>JOINING</w:t>
      </w:r>
      <w:r>
        <w:t xml:space="preserve"> events carry </w:t>
      </w:r>
      <w:r>
        <w:rPr>
          <w:rFonts w:ascii="Consolas" w:hAnsi="Consolas"/>
          <w:sz w:val="20"/>
        </w:rPr>
        <w:t>service_continuity_asserted=true</w:t>
      </w:r>
      <w:r>
        <w:t xml:space="preserve"> unless an explicit break (abandonment) is recorded.</w:t>
      </w:r>
    </w:p>
    <w:p>
      <w:pPr>
        <w:pStyle w:val="ListNumber"/>
        <w:ind w:left="720"/>
      </w:pPr>
      <w:r>
        <w:t>Headcount/budget reports count the in-transit employee exactly once (against custodian).</w:t>
      </w:r>
    </w:p>
    <w:p>
      <w:pPr>
        <w:pStyle w:val="ListBullet"/>
      </w:pPr>
      <w:r>
        <w:rPr>
          <w:b/>
        </w:rPr>
        <w:t>Business Rules:</w:t>
      </w:r>
      <w:r>
        <w:t xml:space="preserve"> Custodian defaults to destination for substantive transfers (configurable per policy); own-request transfers may have reduced joining-time-pay per rule; abandonment (FR-018) breaks continuity explicitly.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in_transit_custody_org_unit_id</w:t>
      </w:r>
      <w:r>
        <w:t>,</w:t>
      </w:r>
      <w:r>
        <w:rPr>
          <w:rFonts w:ascii="Consolas" w:hAnsi="Consolas"/>
          <w:sz w:val="20"/>
        </w:rPr>
        <w:t>joining_time_pay_admissible</w:t>
      </w:r>
      <w:r>
        <w:t>,</w:t>
      </w:r>
      <w:r>
        <w:rPr>
          <w:rFonts w:ascii="Consolas" w:hAnsi="Consolas"/>
          <w:sz w:val="20"/>
        </w:rPr>
        <w:t>entitlement_ref</w:t>
      </w:r>
      <w:r>
        <w:t xml:space="preserve">), </w:t>
      </w:r>
      <w:r>
        <w:rPr>
          <w:rFonts w:ascii="Consolas" w:hAnsi="Consolas"/>
          <w:sz w:val="20"/>
        </w:rPr>
        <w:t>relieving_orders</w:t>
      </w:r>
      <w:r>
        <w:t xml:space="preserve"> (</w:t>
      </w:r>
      <w:r>
        <w:rPr>
          <w:rFonts w:ascii="Consolas" w:hAnsi="Consolas"/>
          <w:sz w:val="20"/>
        </w:rPr>
        <w:t>pay_continuity_signalled</w:t>
      </w:r>
      <w:r>
        <w:t xml:space="preserve">),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service_continuity_asserted</w:t>
      </w:r>
      <w:r>
        <w:t>,</w:t>
      </w:r>
      <w:r>
        <w:rPr>
          <w:rFonts w:ascii="Consolas" w:hAnsi="Consolas"/>
          <w:sz w:val="20"/>
        </w:rPr>
        <w:t>pay_continuity_resumed</w:t>
      </w:r>
      <w:r>
        <w:t xml:space="preserve">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transfer_policy_rules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  <w:r>
              <w:rPr>
                <w:sz w:val="18"/>
              </w:rPr>
              <w:t xml:space="preserve"> (set/override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/api/v1/transfers/orders/{id}/entitlement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detail shows custodian office, continuity status, entitlement reference; relieving/joining confirmation explicitly states "pay continued" (never "pay stopped"); headcount reports flag custody.</w:t>
      </w:r>
    </w:p>
    <w:p>
      <w:pPr>
        <w:pStyle w:val="ListBullet"/>
      </w:pPr>
      <w:r>
        <w:rPr>
          <w:b/>
        </w:rPr>
        <w:t>Edge Cases:</w:t>
      </w:r>
      <w:r>
        <w:t xml:space="preserve"> Custodian office dissolved mid-transit (re-assign + audit); own-request with no joining-time pay; abandonment breaking continuity; entitlement service (G10) unavailable (outbox retry).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ServiceContinuityService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EntitlementSignalClient(G10)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relieve: compute </w:t>
            </w:r>
            <w:r>
              <w:rPr>
                <w:rFonts w:ascii="Consolas" w:hAnsi="Consolas"/>
                <w:sz w:val="18"/>
              </w:rPr>
              <w:t>joining_time_pay_admissible</w:t>
            </w:r>
            <w:r>
              <w:rPr>
                <w:sz w:val="18"/>
              </w:rPr>
              <w:t xml:space="preserve">, set custodian, enqueue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; on join: resume continuity, clear custody (G01 authoritative)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Single-custodian invariant (5.6-12); continuity assertion (5.6-11); entitlement keying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set; Authority override custodian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Continuity + custody fields; G10 entitlement/continuity; SR continuity assertion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G10 via outbox retry; dual/null custody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ERR-G05-DUAL-POSTING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FR-008/010/012/018, G10, 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Pay-continuity (no gap) end-to-end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single-custodian (no dual/zero posting)</w:t>
            </w:r>
            <w:r>
              <w:rPr>
                <w:sz w:val="18"/>
              </w:rPr>
              <w:t>; entitlement-by-type; continuity assertion in SR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FR-G05-016 — Authority Forced-Action Powers (deemed-clearance, handover-under-protest, deemed-relief)</w:t>
      </w:r>
    </w:p>
    <w:p>
      <w:pPr>
        <w:pStyle w:val="ListBullet"/>
      </w:pPr>
      <w:r>
        <w:rPr>
          <w:b/>
        </w:rPr>
        <w:t>Module:</w:t>
      </w:r>
      <w:r>
        <w:t xml:space="preserve"> G05 · Authority Forced-Action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Authority, HR Officer (initiator), Auditor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 single, audited forced-action power to break human-conflict deadlocks — non-responsive clearance, hostile handover, source refusing to relieve — so an employee is never trapped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One mechanism (</w:t>
      </w:r>
      <w:r>
        <w:rPr>
          <w:rFonts w:ascii="Consolas" w:hAnsi="Consolas"/>
          <w:sz w:val="20"/>
        </w:rPr>
        <w:t>forced_action_type</w:t>
      </w:r>
      <w:r>
        <w:t xml:space="preserve">) covering: </w:t>
      </w:r>
      <w:r>
        <w:rPr>
          <w:rFonts w:ascii="Consolas" w:hAnsi="Consolas"/>
          <w:sz w:val="20"/>
        </w:rPr>
        <w:t>DEEMED_CLEARED</w:t>
      </w:r>
      <w:r>
        <w:t xml:space="preserve"> (after P01 SLA + escalation </w:t>
      </w:r>
      <w:r>
        <w:rPr>
          <w:rFonts w:ascii="Consolas" w:hAnsi="Consolas"/>
          <w:sz w:val="20"/>
        </w:rPr>
        <w:t>OFFICER→DEPT_HEAD→AUTHORITY</w:t>
      </w:r>
      <w:r>
        <w:t xml:space="preserve">, FR-006), </w:t>
      </w:r>
      <w:r>
        <w:rPr>
          <w:rFonts w:ascii="Consolas" w:hAnsi="Consolas"/>
          <w:sz w:val="20"/>
        </w:rPr>
        <w:t>HANDOVER_UNDER_PROTEST</w:t>
      </w:r>
      <w:r>
        <w:t xml:space="preserve"> (after dispute SLA, FR-007), and </w:t>
      </w:r>
      <w:r>
        <w:rPr>
          <w:rFonts w:ascii="Consolas" w:hAnsi="Consolas"/>
          <w:sz w:val="20"/>
        </w:rPr>
        <w:t>DEEMED_RELIEF</w:t>
      </w:r>
      <w:r>
        <w:t>/</w:t>
      </w:r>
      <w:r>
        <w:rPr>
          <w:rFonts w:ascii="Consolas" w:hAnsi="Consolas"/>
          <w:sz w:val="20"/>
        </w:rPr>
        <w:t>stand_relieved</w:t>
      </w:r>
      <w:r>
        <w:t xml:space="preserve"> (FR-008). Each requires a Transfer Authority (P02), a mandatory </w:t>
      </w:r>
      <w:r>
        <w:rPr>
          <w:rFonts w:ascii="Consolas" w:hAnsi="Consolas"/>
          <w:sz w:val="20"/>
        </w:rPr>
        <w:t>forced_action_reason</w:t>
      </w:r>
      <w:r>
        <w:t xml:space="preserve">, and the mutated row carries reason + actor captured by the </w:t>
      </w:r>
      <w:r>
        <w:rPr>
          <w:b/>
        </w:rPr>
        <w:t>P05 trigger</w:t>
      </w:r>
      <w:r>
        <w:t>; the transferee may never be the granting Authority (SoD via P01/P02).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Each forced action is gated to Transfer Authority + mandatory reason + recorded approver (P02 + P05).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DEEMED_CLEARED</w:t>
      </w:r>
      <w:r>
        <w:t xml:space="preserve"> only after the branch's P01 SLA breach and escalation chain exhausted (or Authority-justified emergency).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HANDOVER_UNDER_PROTEST</w:t>
      </w:r>
      <w:r>
        <w:t xml:space="preserve"> only after </w:t>
      </w:r>
      <w:r>
        <w:rPr>
          <w:rFonts w:ascii="Consolas" w:hAnsi="Consolas"/>
          <w:sz w:val="20"/>
        </w:rPr>
        <w:t>dispute_sla_due_at</w:t>
      </w:r>
      <w:r>
        <w:t>; preserves the underlying dispute.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DEEMED_RELIEF</w:t>
      </w:r>
      <w:r>
        <w:t xml:space="preserve"> issues/marks a relieving order with </w:t>
      </w:r>
      <w:r>
        <w:rPr>
          <w:rFonts w:ascii="Consolas" w:hAnsi="Consolas"/>
          <w:sz w:val="20"/>
        </w:rPr>
        <w:t>deemed_relief=true</w:t>
      </w:r>
      <w:r>
        <w:t>, satisfying the relieving precondition (5.6-2).</w:t>
      </w:r>
    </w:p>
    <w:p>
      <w:pPr>
        <w:pStyle w:val="ListNumber"/>
        <w:ind w:left="720"/>
      </w:pPr>
      <w:r>
        <w:t>Every forced action independently queryable for audit/analytics (P05 / G14).</w:t>
      </w:r>
    </w:p>
    <w:p>
      <w:pPr>
        <w:pStyle w:val="ListBullet"/>
      </w:pPr>
      <w:r>
        <w:rPr>
          <w:b/>
        </w:rPr>
        <w:t>Business Rules:</w:t>
      </w:r>
      <w:r>
        <w:t xml:space="preserve"> Forced actions do not erase dues/disputes — they unblock the lifecycle while the financial/charge dispute proceeds separately (and may signal G10 recovery). Transferee-exclusion enforced.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 (forced-action fields),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/api/v1/transfers/forced-actions?type=&amp;cursor=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Authority-only forced-action drawer with mandatory reason (≥ 20 chars, </w:t>
      </w:r>
      <w:r>
        <w:rPr>
          <w:rFonts w:ascii="Consolas" w:hAnsi="Consolas"/>
          <w:sz w:val="20"/>
        </w:rPr>
        <w:t>VAL-COMMENT</w:t>
      </w:r>
      <w:r>
        <w:t>), escalation/dispute context shown, confirmation listing downstream effects; forced-action audit log view (P05).</w:t>
      </w:r>
    </w:p>
    <w:p>
      <w:pPr>
        <w:pStyle w:val="ListBullet"/>
      </w:pPr>
      <w:r>
        <w:rPr>
          <w:b/>
        </w:rPr>
        <w:t>Edge Cases:</w:t>
      </w:r>
      <w:r>
        <w:t xml:space="preserve"> Forced action attempted before SLA/escalation exhausted (blocked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ERR-G05-FORCED-PRECOND</w:t>
      </w:r>
      <w:r>
        <w:t xml:space="preserve"> unless emergency-justified); transferee attempts self-forced-action (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ERR-FORBIDDEN</w:t>
      </w:r>
      <w:r>
        <w:t>); concurrent forced action + officer clearance.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ForcedActionService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DeemedRelieveController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Authority + precondition (P01 SLA/escalation/dispute) → set </w:t>
            </w:r>
            <w:r>
              <w:rPr>
                <w:rFonts w:ascii="Consolas" w:hAnsi="Consolas"/>
                <w:sz w:val="18"/>
              </w:rPr>
              <w:t>forced_action_*</w:t>
            </w:r>
            <w:r>
              <w:rPr>
                <w:sz w:val="18"/>
              </w:rPr>
              <w:t xml:space="preserve"> → unblock downstream gate →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target entity forced-action fields (reason+actor); P05 captures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role (P02); reason mandatory; precondition exhausted; transferee-exclusion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only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>; downstream lifecycle unblocked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 not met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ERR-G05-FORCED-PRECOND</w:t>
            </w:r>
            <w:r>
              <w:rPr>
                <w:sz w:val="18"/>
              </w:rPr>
              <w:t>; audit always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Forced-action audit (reason+actor)</w:t>
            </w:r>
            <w:r>
              <w:rPr>
                <w:sz w:val="18"/>
              </w:rPr>
              <w:t>; SLA/escalation precondition; transferee-exclusion; dispute preserved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FR-G05-017 — Representation, Stay-Order &amp; Retention Hold</w:t>
      </w:r>
    </w:p>
    <w:p>
      <w:pPr>
        <w:pStyle w:val="ListBullet"/>
      </w:pPr>
      <w:r>
        <w:rPr>
          <w:b/>
        </w:rPr>
        <w:t>Module:</w:t>
      </w:r>
      <w:r>
        <w:t xml:space="preserve"> G05 · Representation &amp; Holds</w:t>
      </w:r>
    </w:p>
    <w:p>
      <w:pPr>
        <w:pStyle w:val="ListBullet"/>
      </w:pPr>
      <w:r>
        <w:rPr>
          <w:b/>
        </w:rPr>
        <w:t>Primary Role(s):</w:t>
      </w:r>
      <w:r>
        <w:t xml:space="preserve"> Employee, HR Officer,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representations, court/tribunal stays, and retention requests to pause a transfer order at any pre-join stage with full audit, so contested transfers are handled lawfully instead of forcing an irreversible move.*</w:t>
      </w:r>
    </w:p>
    <w:p>
      <w:pPr>
        <w:pStyle w:val="ListBullet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20"/>
        </w:rPr>
        <w:t>transfer_representations</w:t>
      </w:r>
      <w:r>
        <w:t xml:space="preserve"> entity and </w:t>
      </w:r>
      <w:r>
        <w:rPr>
          <w:rFonts w:ascii="Consolas" w:hAnsi="Consolas"/>
          <w:sz w:val="20"/>
        </w:rPr>
        <w:t>STAY_HOLD</w:t>
      </w:r>
      <w:r>
        <w:t xml:space="preserve"> order status. A representation/stay/retention request can be filed against an order and decided through a </w:t>
      </w:r>
      <w:r>
        <w:rPr>
          <w:b/>
        </w:rPr>
        <w:t>P01 decision flow</w:t>
      </w:r>
      <w:r>
        <w:t xml:space="preserve">; when upheld or a court stay is in force, the order is set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hold_active=true</w:t>
      </w:r>
      <w:r>
        <w:t>), blocking all forward transitions (5.6-16) until vacated. Decisions (</w:t>
      </w:r>
      <w:r>
        <w:rPr>
          <w:rFonts w:ascii="Consolas" w:hAnsi="Consolas"/>
          <w:sz w:val="20"/>
        </w:rPr>
        <w:t>ALLOW</w:t>
      </w:r>
      <w:r>
        <w:t>/</w:t>
      </w:r>
      <w:r>
        <w:rPr>
          <w:rFonts w:ascii="Consolas" w:hAnsi="Consolas"/>
          <w:sz w:val="20"/>
        </w:rPr>
        <w:t>DENY</w:t>
      </w:r>
      <w:r>
        <w:t>/</w:t>
      </w:r>
      <w:r>
        <w:rPr>
          <w:rFonts w:ascii="Consolas" w:hAnsi="Consolas"/>
          <w:sz w:val="20"/>
        </w:rPr>
        <w:t>MODIFY</w:t>
      </w:r>
      <w:r>
        <w:t>/</w:t>
      </w:r>
      <w:r>
        <w:rPr>
          <w:rFonts w:ascii="Consolas" w:hAnsi="Consolas"/>
          <w:sz w:val="20"/>
        </w:rPr>
        <w:t>VACATE</w:t>
      </w:r>
      <w:r>
        <w:t>) are recorded with authority and validity. Stay-order documents are stored in G13.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representation/stay/retention can be filed against any order pre-join, referencing a G13 document and authority/case number.</w:t>
      </w:r>
    </w:p>
    <w:p>
      <w:pPr>
        <w:pStyle w:val="ListNumber"/>
        <w:ind w:left="720"/>
      </w:pPr>
      <w:r>
        <w:t xml:space="preserve">An upheld representation or active court stay transitions the order to </w:t>
      </w:r>
      <w:r>
        <w:rPr>
          <w:rFonts w:ascii="Consolas" w:hAnsi="Consolas"/>
          <w:sz w:val="20"/>
        </w:rPr>
        <w:t>STAY_HOLD</w:t>
      </w:r>
      <w:r>
        <w:t xml:space="preserve"> and sets </w:t>
      </w:r>
      <w:r>
        <w:rPr>
          <w:rFonts w:ascii="Consolas" w:hAnsi="Consolas"/>
          <w:sz w:val="20"/>
        </w:rPr>
        <w:t>hold_active=true</w:t>
      </w:r>
      <w:r>
        <w:t>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hold_active</w:t>
      </w:r>
      <w:r>
        <w:t>, no forward transition (relieve/join) is permitted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ERR-G05-STAY-HOLD</w:t>
      </w:r>
      <w:r>
        <w:t>).</w:t>
      </w:r>
    </w:p>
    <w:p>
      <w:pPr>
        <w:pStyle w:val="ListNumber"/>
        <w:ind w:left="720"/>
      </w:pPr>
      <w:r>
        <w:t>Vacating the hold (</w:t>
      </w:r>
      <w:r>
        <w:rPr>
          <w:rFonts w:ascii="Consolas" w:hAnsi="Consolas"/>
          <w:sz w:val="20"/>
        </w:rPr>
        <w:t>VACATE</w:t>
      </w:r>
      <w:r>
        <w:t xml:space="preserve">/expiry) restores the prior status via </w:t>
      </w:r>
      <w:r>
        <w:rPr>
          <w:rFonts w:ascii="Consolas" w:hAnsi="Consolas"/>
          <w:sz w:val="20"/>
        </w:rPr>
        <w:t>TransferOrderStateService</w:t>
      </w:r>
      <w:r>
        <w:t xml:space="preserve"> with P05 audit.</w:t>
      </w:r>
    </w:p>
    <w:p>
      <w:pPr>
        <w:pStyle w:val="ListNumber"/>
        <w:ind w:left="720"/>
      </w:pPr>
      <w:r>
        <w:t>All filings/decisions are audited (P05) and visible to Auditor.</w:t>
      </w:r>
    </w:p>
    <w:p>
      <w:pPr>
        <w:pStyle w:val="ListBullet"/>
      </w:pPr>
      <w:r>
        <w:rPr>
          <w:b/>
        </w:rPr>
        <w:t>Business Rules:</w:t>
      </w:r>
      <w:r>
        <w:t xml:space="preserve"> Court stays (</w:t>
      </w:r>
      <w:r>
        <w:rPr>
          <w:rFonts w:ascii="Consolas" w:hAnsi="Consolas"/>
          <w:sz w:val="20"/>
        </w:rPr>
        <w:t>COURT_STAY</w:t>
      </w:r>
      <w:r>
        <w:t>) may only be vacated on recorded court order/expiry; retention requests follow Authority decision (P01/P02); holds do not delete the order.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transfer_representations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>,</w:t>
      </w:r>
      <w:r>
        <w:rPr>
          <w:rFonts w:ascii="Consolas" w:hAnsi="Consolas"/>
          <w:sz w:val="20"/>
        </w:rPr>
        <w:t>hold_active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/api/v1/representations/{id}/vacate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/api/v1/transfers/holds?status=&amp;cursor=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Representation filing form (W.2: type, authority ref, document); hold banner on order detail; Authority decision modal (approval action bar); holds register.</w:t>
      </w:r>
    </w:p>
    <w:p>
      <w:pPr>
        <w:pStyle w:val="ListBullet"/>
      </w:pPr>
      <w:r>
        <w:rPr>
          <w:b/>
        </w:rPr>
        <w:t>Edge Cases:</w:t>
      </w:r>
      <w:r>
        <w:t xml:space="preserve"> Stay filed mid-relieving (hold blocks further steps, already-issued relieving preserved); overlapping representations; stay expiry auto-vacate (</w:t>
      </w:r>
      <w:r>
        <w:rPr>
          <w:rFonts w:ascii="Consolas" w:hAnsi="Consolas"/>
          <w:sz w:val="20"/>
        </w:rPr>
        <w:t>JOB</w:t>
      </w:r>
      <w:r>
        <w:t>/scheduled); retention request denied.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HoldsRegister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 representation → P01 review/decide → if upheld/stay set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 xml:space="preserve"> → block transitions → vacate restores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transfer_representations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transfer_orders.status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Pre-join stage; type-specific vacate rules;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employee/HR; decide/vacate: Transfer Authority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↔ prior status; X.2 notifications to parties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transition attempt during hold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ERR-G05-STAY-HOLD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blocks all forward transitions; vacate restores; court-stay vacate rules; overlapping holds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FR-G05-018 — Non-Joining / Abandonment Resolution</w:t>
      </w:r>
    </w:p>
    <w:p>
      <w:pPr>
        <w:pStyle w:val="ListBullet"/>
      </w:pPr>
      <w:r>
        <w:rPr>
          <w:b/>
        </w:rPr>
        <w:t>Module:</w:t>
      </w:r>
      <w:r>
        <w:t xml:space="preserve"> G05 · Non-Joining / Abandonment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Transfer Authority, Disciplinary Authority (G09)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defined path for an employee who never joins beyond grace, so they do not sit in permanent IN_TRANSIT limbo with undefined pay and posting.*</w:t>
      </w:r>
    </w:p>
    <w:p>
      <w:pPr>
        <w:pStyle w:val="ListBullet"/>
      </w:pPr>
      <w:r>
        <w:rPr>
          <w:b/>
        </w:rPr>
        <w:t>Description:</w:t>
      </w:r>
      <w:r>
        <w:t xml:space="preserve"> When transit exceeds admissible + grace, the joining report enters </w:t>
      </w:r>
      <w:r>
        <w:rPr>
          <w:rFonts w:ascii="Consolas" w:hAnsi="Consolas"/>
          <w:sz w:val="20"/>
        </w:rPr>
        <w:t>LATE_JOINING_REVIEW</w:t>
      </w:r>
      <w:r>
        <w:t xml:space="preserve">. The Authority decides (P01) between </w:t>
      </w:r>
      <w:r>
        <w:rPr>
          <w:b/>
        </w:rPr>
        <w:t>`REVERT_TO_SOURCE`</w:t>
      </w:r>
      <w:r>
        <w:t xml:space="preserve"> (re-join at source as a reverse joining, restoring source posting + custody) and </w:t>
      </w:r>
      <w:r>
        <w:rPr>
          <w:b/>
        </w:rPr>
        <w:t>`ABANDONED`</w:t>
      </w:r>
      <w:r>
        <w:t xml:space="preserve"> (continuity break recorded, </w:t>
      </w:r>
      <w:r>
        <w:rPr>
          <w:b/>
        </w:rPr>
        <w:t>G09 disciplinary trigger</w:t>
      </w:r>
      <w:r>
        <w:t xml:space="preserve"> raised via outbox). The limbo-period pay status is explicitly defined (continuity until grace; thereafter per Authority decision — paid pending inquiry or stopped on abandonment), signalled to G10.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Transit beyond admissible + grace routes the joining report to </w:t>
      </w:r>
      <w:r>
        <w:rPr>
          <w:rFonts w:ascii="Consolas" w:hAnsi="Consolas"/>
          <w:sz w:val="20"/>
        </w:rPr>
        <w:t>LATE_JOINING_REVIEW</w:t>
      </w:r>
      <w:r>
        <w:t>.</w:t>
      </w:r>
    </w:p>
    <w:p>
      <w:pPr>
        <w:pStyle w:val="ListNumber"/>
        <w:ind w:left="720"/>
      </w:pPr>
      <w:r>
        <w:t xml:space="preserve">Authority decides </w:t>
      </w:r>
      <w:r>
        <w:rPr>
          <w:rFonts w:ascii="Consolas" w:hAnsi="Consolas"/>
          <w:sz w:val="20"/>
        </w:rPr>
        <w:t>REVERT_TO_SOURCE</w:t>
      </w:r>
      <w:r>
        <w:t xml:space="preserve"> or </w:t>
      </w:r>
      <w:r>
        <w:rPr>
          <w:rFonts w:ascii="Consolas" w:hAnsi="Consolas"/>
          <w:sz w:val="20"/>
        </w:rPr>
        <w:t>ABANDONED</w:t>
      </w:r>
      <w:r>
        <w:t xml:space="preserve"> with mandatory reason (P02).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REVERT_TO_SOURCE</w:t>
      </w:r>
      <w:r>
        <w:t xml:space="preserve"> restores source posting/custody (via G01) and records a reverse joining (order → </w:t>
      </w:r>
      <w:r>
        <w:rPr>
          <w:rFonts w:ascii="Consolas" w:hAnsi="Consolas"/>
          <w:sz w:val="20"/>
        </w:rPr>
        <w:t>REVERTED_TO_SOURCE</w:t>
      </w:r>
      <w:r>
        <w:t>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ABANDONED</w:t>
      </w:r>
      <w:r>
        <w:t xml:space="preserve"> records a continuity break (</w:t>
      </w:r>
      <w:r>
        <w:rPr>
          <w:rFonts w:ascii="Consolas" w:hAnsi="Consolas"/>
          <w:sz w:val="20"/>
        </w:rPr>
        <w:t>service_continuity_asserted=false</w:t>
      </w:r>
      <w:r>
        <w:t xml:space="preserve">), raises a </w:t>
      </w:r>
      <w:r>
        <w:rPr>
          <w:b/>
        </w:rPr>
        <w:t>G09 disciplinary trigger</w:t>
      </w:r>
      <w:r>
        <w:t xml:space="preserve"> (outbox), and sets pay status per decision (order → </w:t>
      </w:r>
      <w:r>
        <w:rPr>
          <w:rFonts w:ascii="Consolas" w:hAnsi="Consolas"/>
          <w:sz w:val="20"/>
        </w:rPr>
        <w:t>ABANDONED</w:t>
      </w:r>
      <w:r>
        <w:t>).</w:t>
      </w:r>
    </w:p>
    <w:p>
      <w:pPr>
        <w:pStyle w:val="ListNumber"/>
        <w:ind w:left="720"/>
      </w:pPr>
      <w:r>
        <w:t>The limbo-period pay treatment is recorded and signalled to G10.</w:t>
      </w:r>
    </w:p>
    <w:p>
      <w:pPr>
        <w:pStyle w:val="ListBullet"/>
      </w:pPr>
      <w:r>
        <w:rPr>
          <w:b/>
        </w:rPr>
        <w:t>Business Rules:</w:t>
      </w:r>
      <w:r>
        <w:t xml:space="preserve"> Abandonment is the only path that breaks service continuity (5.6-11 exception); revert-to-source re-uses joining mechanics in reverse; the G09 trigger is a signal, not a proceeding (owned by G09).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),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,custody), </w:t>
      </w:r>
      <w:r>
        <w:rPr>
          <w:rFonts w:ascii="Consolas" w:hAnsi="Consolas"/>
          <w:sz w:val="20"/>
        </w:rPr>
        <w:t>sr_outbox</w:t>
      </w:r>
      <w:r>
        <w:t xml:space="preserve"> (G09/G10 signals),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/api/v1/transfers/late-joining?cursor=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/api/v1/joining-reports/{id}/revert-to-source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/api/v1/joining-reports/{id}/abandon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Late-joining review queue; Authority decision modal (revert vs abandon) with reason and pay-status selector; outcome banner.</w:t>
      </w:r>
    </w:p>
    <w:p>
      <w:pPr>
        <w:pStyle w:val="ListBullet"/>
      </w:pPr>
      <w:r>
        <w:rPr>
          <w:b/>
        </w:rPr>
        <w:t>Edge Cases:</w:t>
      </w:r>
      <w:r>
        <w:t xml:space="preserve"> Employee joins during review (cancel review); revert when source post already filled (additional/supernumerary handling); abandonment then later representation.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LateJoiningService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AbandonmentOrchestrator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DisciplinarySignalClient(G09)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Detect overdue (FR-009) → 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 xml:space="preserve"> → Authority decide (P01) → revert (restore source, G01) or abandon (break continuity, G09 trigger, pay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(custody/status);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(G09/G10);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 breach; decision authz + reason (P02); pay-status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queue; Transfer Authority decide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; G09 trigger; G10 pay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G09/G10 via outbox retry; join-during-review cancels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FR-009/010/012/015, G09, G10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Limbo pay defined; revert restores source/custody; abandonment continuity break + G09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FR-G05-019 — Interactive Counselling Session</w:t>
      </w:r>
    </w:p>
    <w:p>
      <w:pPr>
        <w:pStyle w:val="ListBullet"/>
      </w:pPr>
      <w:r>
        <w:rPr>
          <w:b/>
        </w:rPr>
        <w:t>Module:</w:t>
      </w:r>
      <w:r>
        <w:t xml:space="preserve"> G05 · Interactive Counselling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 / Presiding Officer, HR Admin, Employee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 running a cadre counselling, I want candidates called in seniority/merit order to choose live from remaining vacancies with an immutable choice log, so allotment is observed, contestable, and defensible in a tribunal.*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drive_type=COUNSELLING</w:t>
      </w:r>
      <w:r>
        <w:t xml:space="preserve">, a </w:t>
      </w:r>
      <w:r>
        <w:rPr>
          <w:rFonts w:ascii="Consolas" w:hAnsi="Consolas"/>
          <w:sz w:val="20"/>
        </w:rPr>
        <w:t>counselling_session</w:t>
      </w:r>
      <w:r>
        <w:t xml:space="preserve"> is created with a per-candidate turn order (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 xml:space="preserve">). This is a </w:t>
      </w:r>
      <w:r>
        <w:rPr>
          <w:b/>
        </w:rPr>
        <w:t>gov-authored live allotment surface on the P05 audit substrate — it does not re-implement P01</w:t>
      </w:r>
      <w:r>
        <w:t xml:space="preserve">; it feeds the P01 order flow (FR-004). When a candidate's turn is live, the system </w:t>
      </w:r>
      <w:r>
        <w:rPr>
          <w:b/>
        </w:rPr>
        <w:t>locks the candidate's available vacancies</w:t>
      </w:r>
      <w:r>
        <w:t xml:space="preserve"> (one live turn at a time), the candidate chooses (or passes/declines), and an </w:t>
      </w:r>
      <w:r>
        <w:rPr>
          <w:b/>
        </w:rPr>
        <w:t>immutable `counselling_choices` row</w:t>
      </w:r>
      <w:r>
        <w:t xml:space="preserve"> (append-only, P05-captured) is recorded by the presiding officer. The chosen vacancy converts to a </w:t>
      </w:r>
      <w:r>
        <w:rPr>
          <w:rFonts w:ascii="Consolas" w:hAnsi="Consolas"/>
          <w:sz w:val="20"/>
        </w:rPr>
        <w:t>vacancy_reservation</w:t>
      </w:r>
      <w:r>
        <w:t xml:space="preserve"> and feeds order generation. The batch path (FR-003) remains for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 drives — the two coexist, selected by </w:t>
      </w:r>
      <w:r>
        <w:rPr>
          <w:rFonts w:ascii="Consolas" w:hAnsi="Consolas"/>
          <w:sz w:val="20"/>
        </w:rPr>
        <w:t>drive_type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Candidates ordered by </w:t>
      </w:r>
      <w:r>
        <w:rPr>
          <w:rFonts w:ascii="Consolas" w:hAnsi="Consolas"/>
          <w:sz w:val="20"/>
        </w:rPr>
        <w:t>turn_order_method</w:t>
      </w:r>
      <w:r>
        <w:t>; only the current-turn candidate may choose (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ERR-G05-COUNSEL-TURN</w:t>
      </w:r>
      <w:r>
        <w:t xml:space="preserve"> otherwise).</w:t>
      </w:r>
    </w:p>
    <w:p>
      <w:pPr>
        <w:pStyle w:val="ListNumber"/>
        <w:ind w:left="720"/>
      </w:pPr>
      <w:r>
        <w:t>During a live turn the chosen-from vacancy set is locked; no concurrent allotment of the same vacancy.</w:t>
      </w:r>
    </w:p>
    <w:p>
      <w:pPr>
        <w:pStyle w:val="ListNumber"/>
        <w:ind w:left="720"/>
      </w:pPr>
      <w:r>
        <w:t>Each choice (</w:t>
      </w:r>
      <w:r>
        <w:rPr>
          <w:rFonts w:ascii="Consolas" w:hAnsi="Consolas"/>
          <w:sz w:val="20"/>
        </w:rPr>
        <w:t>CHOSEN</w:t>
      </w:r>
      <w:r>
        <w:t>/</w:t>
      </w:r>
      <w:r>
        <w:rPr>
          <w:rFonts w:ascii="Consolas" w:hAnsi="Consolas"/>
          <w:sz w:val="20"/>
        </w:rPr>
        <w:t>PASSED</w:t>
      </w:r>
      <w:r>
        <w:t>/</w:t>
      </w:r>
      <w:r>
        <w:rPr>
          <w:rFonts w:ascii="Consolas" w:hAnsi="Consolas"/>
          <w:sz w:val="20"/>
        </w:rPr>
        <w:t>DECLINED</w:t>
      </w:r>
      <w:r>
        <w:t>/</w:t>
      </w:r>
      <w:r>
        <w:rPr>
          <w:rFonts w:ascii="Consolas" w:hAnsi="Consolas"/>
          <w:sz w:val="20"/>
        </w:rPr>
        <w:t>AUTO_PASS_TIMEOUT</w:t>
      </w:r>
      <w:r>
        <w:t>/</w:t>
      </w:r>
      <w:r>
        <w:rPr>
          <w:rFonts w:ascii="Consolas" w:hAnsi="Consolas"/>
          <w:sz w:val="20"/>
        </w:rPr>
        <w:t>ABSENT</w:t>
      </w:r>
      <w:r>
        <w:t>) recorded immutably with timestamp and recording officer.</w:t>
      </w:r>
    </w:p>
    <w:p>
      <w:pPr>
        <w:pStyle w:val="ListNumber"/>
        <w:ind w:left="720"/>
      </w:pPr>
      <w:r>
        <w:t xml:space="preserve">A turn times out after </w:t>
      </w:r>
      <w:r>
        <w:rPr>
          <w:rFonts w:ascii="Consolas" w:hAnsi="Consolas"/>
          <w:sz w:val="20"/>
        </w:rPr>
        <w:t>turn_timeout_seconds</w:t>
      </w:r>
      <w:r>
        <w:t xml:space="preserve"> → </w:t>
      </w:r>
      <w:r>
        <w:rPr>
          <w:rFonts w:ascii="Consolas" w:hAnsi="Consolas"/>
          <w:sz w:val="20"/>
        </w:rPr>
        <w:t>AUTO_PASS_TIMEOUT</w:t>
      </w:r>
      <w:r>
        <w:t xml:space="preserve"> (</w:t>
      </w:r>
      <w:r>
        <w:rPr>
          <w:rFonts w:ascii="Consolas" w:hAnsi="Consolas"/>
          <w:sz w:val="20"/>
        </w:rPr>
        <w:t>JOB-G05-COUNSEL-TIMEOUT</w:t>
      </w:r>
      <w:r>
        <w:t>).</w:t>
      </w:r>
    </w:p>
    <w:p>
      <w:pPr>
        <w:pStyle w:val="ListNumber"/>
        <w:ind w:left="720"/>
      </w:pPr>
      <w:r>
        <w:t xml:space="preserve">A </w:t>
      </w:r>
      <w:r>
        <w:rPr>
          <w:rFonts w:ascii="Consolas" w:hAnsi="Consolas"/>
          <w:sz w:val="20"/>
        </w:rPr>
        <w:t>CHOSEN</w:t>
      </w:r>
      <w:r>
        <w:t xml:space="preserve"> vacancy becomes a </w:t>
      </w:r>
      <w:r>
        <w:rPr>
          <w:rFonts w:ascii="Consolas" w:hAnsi="Consolas"/>
          <w:sz w:val="20"/>
        </w:rPr>
        <w:t>RESERVED</w:t>
      </w:r>
      <w:r>
        <w:t xml:space="preserve"> </w:t>
      </w:r>
      <w:r>
        <w:rPr>
          <w:rFonts w:ascii="Consolas" w:hAnsi="Consolas"/>
          <w:sz w:val="20"/>
        </w:rPr>
        <w:t>vacancy_reservation</w:t>
      </w:r>
      <w:r>
        <w:t>; the choice log is append-only and exportable.</w:t>
      </w:r>
    </w:p>
    <w:p>
      <w:pPr>
        <w:pStyle w:val="ListBullet"/>
      </w:pPr>
      <w:r>
        <w:rPr>
          <w:b/>
        </w:rPr>
        <w:t>Business Rules:</w:t>
      </w:r>
      <w:r>
        <w:t xml:space="preserve"> Candidates must pass FR-002; choice log never edited/deleted (5.6-10); presiding officer records on behalf (observed); seniority ties broken deterministically by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counselling_sessions</w:t>
      </w:r>
      <w:r>
        <w:t xml:space="preserve">, </w:t>
      </w:r>
      <w:r>
        <w:rPr>
          <w:rFonts w:ascii="Consolas" w:hAnsi="Consolas"/>
          <w:sz w:val="20"/>
        </w:rPr>
        <w:t>counselling_choices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(G01).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/api/v1/transfers/drives/{id}/counselling-sessions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/api/v1/counselling-sessions/{id}/advance-turn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/api/v1/counselling-sessions/{id}/record-choice</w:t>
            </w:r>
            <w:r>
              <w:rPr>
                <w:sz w:val="18"/>
              </w:rPr>
              <w:t xml:space="preserve"> *(Idempotency-Key)*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/api/v1/counselling-sessions/{id}/choices?cursor=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Presiding console showing turn queue, live candidate, remaining vacancies (locked during turn), record-choice action, countdown timer; public choice-log view for transparency.</w:t>
      </w:r>
    </w:p>
    <w:p>
      <w:pPr>
        <w:pStyle w:val="ListBullet"/>
      </w:pPr>
      <w:r>
        <w:rPr>
          <w:b/>
        </w:rPr>
        <w:t>Edge Cases:</w:t>
      </w:r>
      <w:r>
        <w:t xml:space="preserve"> Candidate absent (</w:t>
      </w:r>
      <w:r>
        <w:rPr>
          <w:rFonts w:ascii="Consolas" w:hAnsi="Consolas"/>
          <w:sz w:val="20"/>
        </w:rPr>
        <w:t>ABSENT</w:t>
      </w:r>
      <w:r>
        <w:t>, turn advances); two officers recording simultaneously (single live turn lock); vacancy exhausted before a turn; session paused/resumed.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TurnOrchestrator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VacancyLockManager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ChoiceLogWriter</w:t>
            </w:r>
            <w:r>
              <w:rPr>
                <w:sz w:val="18"/>
              </w:rPr>
              <w:t xml:space="preserve"> (append-only), </w:t>
            </w:r>
            <w:r>
              <w:rPr>
                <w:rFonts w:ascii="Consolas" w:hAnsi="Consolas"/>
                <w:sz w:val="18"/>
              </w:rPr>
              <w:t>PresidingConsole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turn order → advance turn (lock vacancies for current candidate) → record choice (immutable) → create reservation → next 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 xml:space="preserve">; append </w:t>
            </w:r>
            <w:r>
              <w:rPr>
                <w:rFonts w:ascii="Consolas" w:hAnsi="Consolas"/>
                <w:sz w:val="18"/>
              </w:rPr>
              <w:t>counselling_choices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vacancy lock; INSERT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live turn; current-turn-only choice; timeout; tie-break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Presiding Officer/HR Admin record; employee views own turn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Session </w:t>
            </w:r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; reservations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disconnect → turn lock TTL; timeout auto-pass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Single-live-turn lock; immutable choice log; timeout auto-pass; tie-break; reservation creation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FR-G05-020 — Order Proof-of-Service &amp; Acknowledgement</w:t>
      </w:r>
    </w:p>
    <w:p>
      <w:pPr>
        <w:pStyle w:val="ListBullet"/>
      </w:pPr>
      <w:r>
        <w:rPr>
          <w:b/>
        </w:rPr>
        <w:t>Module:</w:t>
      </w:r>
      <w:r>
        <w:t xml:space="preserve"> G05 · Proof-of-Service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Employee,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recorded proof that the transfer order was served on the employee and (where possible) acknowledged, so relieve-by deadlines and non-compliance discipline rest on the served date, not the order date.*</w:t>
      </w:r>
    </w:p>
    <w:p>
      <w:pPr>
        <w:pStyle w:val="ListBullet"/>
      </w:pPr>
      <w:r>
        <w:rPr>
          <w:b/>
        </w:rPr>
        <w:t>Description:</w:t>
      </w:r>
      <w:r>
        <w:t xml:space="preserve"> On publication, the order is served through a </w:t>
      </w:r>
      <w:r>
        <w:rPr>
          <w:rFonts w:ascii="Consolas" w:hAnsi="Consolas"/>
          <w:sz w:val="20"/>
        </w:rPr>
        <w:t>delivery_channel</w:t>
      </w:r>
      <w:r>
        <w:t xml:space="preserve"> (in-app/email/SMS via </w:t>
      </w:r>
      <w:r>
        <w:rPr>
          <w:b/>
        </w:rPr>
        <w:t>X.2</w:t>
      </w:r>
      <w:r>
        <w:t xml:space="preserve">; registered-post/hand-delivery/published-notice manual) and an </w:t>
      </w:r>
      <w:r>
        <w:rPr>
          <w:rFonts w:ascii="Consolas" w:hAnsi="Consolas"/>
          <w:sz w:val="20"/>
        </w:rPr>
        <w:t>order_acknowledgements</w:t>
      </w:r>
      <w:r>
        <w:t xml:space="preserve"> row records </w:t>
      </w:r>
      <w:r>
        <w:rPr>
          <w:rFonts w:ascii="Consolas" w:hAnsi="Consolas"/>
          <w:sz w:val="20"/>
        </w:rPr>
        <w:t>served_on_date</w:t>
      </w:r>
      <w:r>
        <w:t>. The employee may acknowledge (</w:t>
      </w:r>
      <w:r>
        <w:rPr>
          <w:rFonts w:ascii="Consolas" w:hAnsi="Consolas"/>
          <w:sz w:val="20"/>
        </w:rPr>
        <w:t>ACKNOWLEDGED</w:t>
      </w:r>
      <w:r>
        <w:t xml:space="preserve">, W.2 ack control); non-acknowledgement after policy time, or returned registered post / published notice, yields </w:t>
      </w:r>
      <w:r>
        <w:rPr>
          <w:rFonts w:ascii="Consolas" w:hAnsi="Consolas"/>
          <w:sz w:val="20"/>
        </w:rPr>
        <w:t>DEEMED_SERVED</w:t>
      </w:r>
      <w:r>
        <w:t xml:space="preserve"> (</w:t>
      </w:r>
      <w:r>
        <w:rPr>
          <w:rFonts w:ascii="Consolas" w:hAnsi="Consolas"/>
          <w:sz w:val="20"/>
        </w:rPr>
        <w:t>JOB-G05-SERVE-DEEM</w:t>
      </w:r>
      <w:r>
        <w:t xml:space="preserve">); refusal yields </w:t>
      </w:r>
      <w:r>
        <w:rPr>
          <w:rFonts w:ascii="Consolas" w:hAnsi="Consolas"/>
          <w:sz w:val="20"/>
        </w:rPr>
        <w:t>REFUSED</w:t>
      </w:r>
      <w:r>
        <w:t xml:space="preserve">. </w:t>
      </w:r>
      <w:r>
        <w:rPr>
          <w:rFonts w:ascii="Consolas" w:hAnsi="Consolas"/>
          <w:sz w:val="20"/>
        </w:rPr>
        <w:t>transfer_orders.served_on_date</w:t>
      </w:r>
      <w:r>
        <w:t>/</w:t>
      </w:r>
      <w:r>
        <w:rPr>
          <w:rFonts w:ascii="Consolas" w:hAnsi="Consolas"/>
          <w:sz w:val="20"/>
        </w:rPr>
        <w:t>acknowledged_at</w:t>
      </w:r>
      <w:r>
        <w:t xml:space="preserve"> mirror the canonical record, and </w:t>
      </w:r>
      <w:r>
        <w:rPr>
          <w:b/>
        </w:rPr>
        <w:t>`relieve_by_date` enforcement references the served date</w:t>
      </w:r>
      <w:r>
        <w:t xml:space="preserve"> (5.6-15).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Publication creates an acknowledgement row with channel and </w:t>
      </w:r>
      <w:r>
        <w:rPr>
          <w:rFonts w:ascii="Consolas" w:hAnsi="Consolas"/>
          <w:sz w:val="20"/>
        </w:rPr>
        <w:t>served_on_date</w:t>
      </w:r>
      <w:r>
        <w:t>.</w:t>
      </w:r>
    </w:p>
    <w:p>
      <w:pPr>
        <w:pStyle w:val="ListNumber"/>
        <w:ind w:left="720"/>
      </w:pPr>
      <w:r>
        <w:t xml:space="preserve">Employee acknowledgement sets </w:t>
      </w:r>
      <w:r>
        <w:rPr>
          <w:rFonts w:ascii="Consolas" w:hAnsi="Consolas"/>
          <w:sz w:val="20"/>
        </w:rPr>
        <w:t>ACKNOWLEDGED</w:t>
      </w:r>
      <w:r>
        <w:t xml:space="preserve"> + </w:t>
      </w:r>
      <w:r>
        <w:rPr>
          <w:rFonts w:ascii="Consolas" w:hAnsi="Consolas"/>
          <w:sz w:val="20"/>
        </w:rPr>
        <w:t>acknowledged_at</w:t>
      </w:r>
      <w:r>
        <w:t>.</w:t>
      </w:r>
    </w:p>
    <w:p>
      <w:pPr>
        <w:pStyle w:val="ListNumber"/>
        <w:ind w:left="720"/>
      </w:pPr>
      <w:r>
        <w:t xml:space="preserve">Non-ack within policy window / returned post / published notice → </w:t>
      </w:r>
      <w:r>
        <w:rPr>
          <w:rFonts w:ascii="Consolas" w:hAnsi="Consolas"/>
          <w:sz w:val="20"/>
        </w:rPr>
        <w:t>DEEMED_SERVED</w:t>
      </w:r>
      <w:r>
        <w:t xml:space="preserve"> with reason; refusal → </w:t>
      </w:r>
      <w:r>
        <w:rPr>
          <w:rFonts w:ascii="Consolas" w:hAnsi="Consolas"/>
          <w:sz w:val="20"/>
        </w:rPr>
        <w:t>REFUSED</w:t>
      </w:r>
      <w:r>
        <w:t>.</w:t>
      </w:r>
    </w:p>
    <w:p>
      <w:pPr>
        <w:pStyle w:val="ListNumber"/>
        <w:ind w:left="720"/>
      </w:pPr>
      <w:r>
        <w:t xml:space="preserve">An order cannot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row (5.6-15 →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ERR-G05-NOT-SERVED</w:t>
      </w:r>
      <w:r>
        <w:t>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relieve_by_date</w:t>
      </w:r>
      <w:r>
        <w:t xml:space="preserve"> computed from </w:t>
      </w:r>
      <w:r>
        <w:rPr>
          <w:rFonts w:ascii="Consolas" w:hAnsi="Consolas"/>
          <w:sz w:val="20"/>
        </w:rPr>
        <w:t>served_on_date</w:t>
      </w:r>
      <w:r>
        <w:t xml:space="preserve">, not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Registered-post/hand-delivery require a </w:t>
      </w:r>
      <w:r>
        <w:rPr>
          <w:rFonts w:ascii="Consolas" w:hAnsi="Consolas"/>
          <w:sz w:val="20"/>
        </w:rPr>
        <w:t>proof_document_id</w:t>
      </w:r>
      <w:r>
        <w:t xml:space="preserve"> (G13); deemed-served requires recorded reason; served date is the statutory basis for non-compliance.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order_acknowledgements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served_on_date</w:t>
      </w:r>
      <w:r>
        <w:t>,</w:t>
      </w:r>
      <w:r>
        <w:rPr>
          <w:rFonts w:ascii="Consolas" w:hAnsi="Consolas"/>
          <w:sz w:val="20"/>
        </w:rPr>
        <w:t>acknowledged_at</w:t>
      </w:r>
      <w:r>
        <w:t>,</w:t>
      </w:r>
      <w:r>
        <w:rPr>
          <w:rFonts w:ascii="Consolas" w:hAnsi="Consolas"/>
          <w:sz w:val="20"/>
        </w:rPr>
        <w:t>relieve_by_date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 (G13), </w:t>
      </w:r>
      <w:r>
        <w:rPr>
          <w:rFonts w:ascii="Consolas" w:hAnsi="Consolas"/>
          <w:sz w:val="20"/>
        </w:rPr>
        <w:t>notifications</w:t>
      </w:r>
      <w:r>
        <w:t xml:space="preserve"> (X.2).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/api/v1/transfers/orders/{id}/deem-served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/api/v1/transfers/orders/{id}/service-record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Service panel (channel selector, proof upload, served date); employee acknowledgement prompt on My Transfers (Me workspace); deemed-served action with reason; service-record timeline.</w:t>
      </w:r>
    </w:p>
    <w:p>
      <w:pPr>
        <w:pStyle w:val="ListBullet"/>
      </w:pPr>
      <w:r>
        <w:rPr>
          <w:b/>
        </w:rPr>
        <w:t>Edge Cases:</w:t>
      </w:r>
      <w:r>
        <w:t xml:space="preserve"> Employee on leave/unreachable (registered post → deemed); refusal to acknowledge; multiple delivery attempts; served before publish (blocked).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AcknowledgementService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DeemedServedController(JOB-G05-SERVE-DEEM)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 create service record → notify (X.2) → employee ack OR deemed/refused → set order served fields → compute relieve_by from served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(served fields); P05 trigger; G13 doc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required for postal/hand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); deemed reason; serve-after-publish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Serve/deem: HR; acknowledge: employee (own)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; relieve-by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X.2 notification failure retried; postal proof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FR-004/008, G13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Served-date precedence for relieve-by; deemed-served reasons; relieving blocked without service; refusal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FR-G05-021 — Joining-Sequence &amp; Inter-se Seniority Integrity</w:t>
      </w:r>
    </w:p>
    <w:p>
      <w:pPr>
        <w:pStyle w:val="ListBullet"/>
      </w:pPr>
      <w:r>
        <w:rPr>
          <w:b/>
        </w:rPr>
        <w:t>Module:</w:t>
      </w:r>
      <w:r>
        <w:t xml:space="preserve"> G05 · Joining-Sequence &amp; Seniority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System,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defensible inter-se joining order when several transferees join the same cadre/post, because joining-date order sets seniority that G06 consumes and that transfer litigation hinges on.*</w:t>
      </w:r>
    </w:p>
    <w:p>
      <w:pPr>
        <w:pStyle w:val="ListBullet"/>
      </w:pPr>
      <w:r>
        <w:rPr>
          <w:b/>
        </w:rPr>
        <w:t>Description:</w:t>
      </w:r>
      <w:r>
        <w:t xml:space="preserve"> On joining confirmation, assigns </w:t>
      </w:r>
      <w:r>
        <w:rPr>
          <w:rFonts w:ascii="Consolas" w:hAnsi="Consolas"/>
          <w:sz w:val="20"/>
        </w:rPr>
        <w:t>joining_sequence_no</w:t>
      </w:r>
      <w:r>
        <w:t xml:space="preserve"> ordered by </w:t>
      </w:r>
      <w:r>
        <w:rPr>
          <w:rFonts w:ascii="Consolas" w:hAnsi="Consolas"/>
          <w:sz w:val="20"/>
        </w:rPr>
        <w:t>reported_date</w:t>
      </w:r>
      <w:r>
        <w:t xml:space="preserve"> then </w:t>
      </w:r>
      <w:r>
        <w:rPr>
          <w:rFonts w:ascii="Consolas" w:hAnsi="Consolas"/>
          <w:sz w:val="20"/>
        </w:rPr>
        <w:t>joining_time</w:t>
      </w:r>
      <w:r>
        <w:t xml:space="preserve"> (FN before AN) then a deterministic </w:t>
      </w:r>
      <w:r>
        <w:rPr>
          <w:rFonts w:ascii="Consolas" w:hAnsi="Consolas"/>
          <w:sz w:val="20"/>
        </w:rPr>
        <w:t>inter_se_tiebreak_key</w:t>
      </w:r>
      <w:r>
        <w:t xml:space="preserve"> (default </w:t>
      </w:r>
      <w:r>
        <w:rPr>
          <w:rFonts w:ascii="Consolas" w:hAnsi="Consolas"/>
          <w:sz w:val="20"/>
        </w:rPr>
        <w:t>service_no</w:t>
      </w:r>
      <w:r>
        <w:t>) for joiners sharing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 xml:space="preserve">). The tuple is unique (5.6-14) and </w:t>
      </w:r>
      <w:r>
        <w:rPr>
          <w:b/>
        </w:rPr>
        <w:t>exposed to G06 via the `SENIORITY_FEED` outbox event</w:t>
      </w:r>
      <w:r>
        <w:t xml:space="preserve"> so seniority computation is reproducible and contestable.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Concurrent same-cadre/post joinings on a date receive distinct, contiguous </w:t>
      </w:r>
      <w:r>
        <w:rPr>
          <w:rFonts w:ascii="Consolas" w:hAnsi="Consolas"/>
          <w:sz w:val="20"/>
        </w:rPr>
        <w:t>joining_sequence_no</w:t>
      </w:r>
      <w:r>
        <w:t>.</w:t>
      </w:r>
    </w:p>
    <w:p>
      <w:pPr>
        <w:pStyle w:val="ListNumber"/>
        <w:ind w:left="720"/>
      </w:pPr>
      <w:r>
        <w:t xml:space="preserve">Ordering is </w:t>
      </w:r>
      <w:r>
        <w:rPr>
          <w:rFonts w:ascii="Consolas" w:hAnsi="Consolas"/>
          <w:sz w:val="20"/>
        </w:rPr>
        <w:t>reported_date</w:t>
      </w:r>
      <w:r>
        <w:t xml:space="preserve"> → </w:t>
      </w:r>
      <w:r>
        <w:rPr>
          <w:rFonts w:ascii="Consolas" w:hAnsi="Consolas"/>
          <w:sz w:val="20"/>
        </w:rPr>
        <w:t>joining_time</w:t>
      </w:r>
      <w:r>
        <w:t xml:space="preserve"> (FN&lt;AN) → </w:t>
      </w:r>
      <w:r>
        <w:rPr>
          <w:rFonts w:ascii="Consolas" w:hAnsi="Consolas"/>
          <w:sz w:val="20"/>
        </w:rPr>
        <w:t>inter_se_tiebreak_key</w:t>
      </w:r>
      <w:r>
        <w:t>.</w:t>
      </w:r>
    </w:p>
    <w:p>
      <w:pPr>
        <w:pStyle w:val="ListNumber"/>
        <w:ind w:left="720"/>
      </w:pPr>
      <w:r>
        <w:t>The sequence tuple is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).</w:t>
      </w:r>
    </w:p>
    <w:p>
      <w:pPr>
        <w:pStyle w:val="ListNumber"/>
        <w:ind w:left="720"/>
      </w:pPr>
      <w:r>
        <w:t>The sequence + tie-break key exposed to G06 (outbox).</w:t>
      </w:r>
    </w:p>
    <w:p>
      <w:pPr>
        <w:pStyle w:val="ListNumber"/>
        <w:ind w:left="720"/>
      </w:pPr>
      <w:r>
        <w:t>Authority may adjust sequence only with recorded justification (P05 audited).</w:t>
      </w:r>
    </w:p>
    <w:p>
      <w:pPr>
        <w:pStyle w:val="ListBullet"/>
      </w:pPr>
      <w:r>
        <w:rPr>
          <w:b/>
        </w:rPr>
        <w:t>Business Rules:</w:t>
      </w:r>
      <w:r>
        <w:t xml:space="preserve"> Tie-break deterministic (</w:t>
      </w:r>
      <w:r>
        <w:rPr>
          <w:rFonts w:ascii="Consolas" w:hAnsi="Consolas"/>
          <w:sz w:val="20"/>
        </w:rPr>
        <w:t>service_no</w:t>
      </w:r>
      <w:r>
        <w:t xml:space="preserve"> default; policy-configurable, </w:t>
      </w:r>
      <w:r>
        <w:rPr>
          <w:rFonts w:ascii="Consolas" w:hAnsi="Consolas"/>
          <w:sz w:val="20"/>
        </w:rPr>
        <w:t>VAL-G05-SENIORITY</w:t>
      </w:r>
      <w:r>
        <w:t>); manual re-sequencing is Authority-only and audited; the sequence feeds G06 but seniority math is owned by G06.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joining_sequence_no</w:t>
      </w:r>
      <w:r>
        <w:t>,</w:t>
      </w:r>
      <w:r>
        <w:rPr>
          <w:rFonts w:ascii="Consolas" w:hAnsi="Consolas"/>
          <w:sz w:val="20"/>
        </w:rPr>
        <w:t>inter_se_tiebreak_key</w:t>
      </w:r>
      <w:r>
        <w:t xml:space="preserve">), G06 (consumer), </w:t>
      </w:r>
      <w:r>
        <w:rPr>
          <w:rFonts w:ascii="Consolas" w:hAnsi="Consolas"/>
          <w:sz w:val="20"/>
        </w:rPr>
        <w:t>audit_log</w:t>
      </w:r>
      <w:r>
        <w:t xml:space="preserve"> (P05).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/api/v1/transfers/joining-sequence?office=&amp;designation=&amp;date=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/api/v1/joining-reports/{id}/resequence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Destination HR joining-sequence grid for the date showing computed order; Authority re-sequence action with justification; G06 export indicator.</w:t>
      </w:r>
    </w:p>
    <w:p>
      <w:pPr>
        <w:pStyle w:val="ListBullet"/>
      </w:pPr>
      <w:r>
        <w:rPr>
          <w:b/>
        </w:rPr>
        <w:t>Edge Cases:</w:t>
      </w:r>
      <w:r>
        <w:t xml:space="preserve"> Same reported_date + same FN/AN + tie-break collision (impossible by </w:t>
      </w:r>
      <w:r>
        <w:rPr>
          <w:rFonts w:ascii="Consolas" w:hAnsi="Consolas"/>
          <w:sz w:val="20"/>
        </w:rPr>
        <w:t>service_no</w:t>
      </w:r>
      <w:r>
        <w:t xml:space="preserve"> uniqueness); back-dated joining; re-sequencing after G06 consumption (compensating notice).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SeniorityFeedClient(G06)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SequenceGrid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confirm: compute sequence within (office,designation,date) with deterministic ordering → persist → feed G06 (outbox)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 sequence fields (unique constraint); P05 trigger on resequence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Uniqueness; deterministic ordering; resequence authz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assign; Authority resequence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assigned; G06 fed (outbox)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G06 feed via outbox retry; uniqueness violation →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Inter-se ordering determinism</w:t>
            </w:r>
            <w:r>
              <w:rPr>
                <w:sz w:val="18"/>
              </w:rPr>
              <w:t>; uniqueness; FN/AN precedence; resequence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FR-G05-022 — Government Quarters / Estate Retention &amp; Licence-Fee Recovery</w:t>
      </w:r>
    </w:p>
    <w:p>
      <w:pPr>
        <w:pStyle w:val="ListBullet"/>
      </w:pPr>
      <w:r>
        <w:rPr>
          <w:b/>
        </w:rPr>
        <w:t>Module:</w:t>
      </w:r>
      <w:r>
        <w:t xml:space="preserve"> G05 · Quarters / Estate</w:t>
      </w:r>
    </w:p>
    <w:p>
      <w:pPr>
        <w:pStyle w:val="ListBullet"/>
      </w:pPr>
      <w:r>
        <w:rPr>
          <w:b/>
        </w:rPr>
        <w:t>Primary Role(s):</w:t>
      </w:r>
      <w:r>
        <w:t xml:space="preserve"> Estate / Quarters Officer, HR Officer, Transfer Authority, Payroll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an estate officer, I want official-accommodation retention, vacation timelines, and licence-fee recovery modelled as a sub-process — not one checklist tick — so post-transfer accommodation is tracked and recovered statutorily.*</w:t>
      </w:r>
    </w:p>
    <w:p>
      <w:pPr>
        <w:pStyle w:val="ListBullet"/>
      </w:pPr>
      <w:r>
        <w:rPr>
          <w:b/>
        </w:rPr>
        <w:t>Description:</w:t>
      </w:r>
      <w:r>
        <w:t xml:space="preserve"> Models a </w:t>
      </w:r>
      <w:r>
        <w:rPr>
          <w:rFonts w:ascii="Consolas" w:hAnsi="Consolas"/>
          <w:sz w:val="20"/>
        </w:rPr>
        <w:t>quarter_allotment</w:t>
      </w:r>
      <w:r>
        <w:t xml:space="preserve"> for transferees occupying official accommodation: retention-allowed flag (Authority-approved, P01/P02), </w:t>
      </w:r>
      <w:r>
        <w:rPr>
          <w:rFonts w:ascii="Consolas" w:hAnsi="Consolas"/>
          <w:sz w:val="20"/>
        </w:rPr>
        <w:t>vacate_by_date</w:t>
      </w:r>
      <w:r>
        <w:t xml:space="preserve">, vacation tracking, normal/penal </w:t>
      </w:r>
      <w:r>
        <w:rPr>
          <w:rFonts w:ascii="Consolas" w:hAnsi="Consolas"/>
          <w:sz w:val="20"/>
        </w:rPr>
        <w:t>licence_fee_rate</w:t>
      </w:r>
      <w:r>
        <w:t xml:space="preserve">, and a </w:t>
      </w:r>
      <w:r>
        <w:rPr>
          <w:b/>
        </w:rPr>
        <w:t>licence-fee-recovery signal to G10</w:t>
      </w:r>
      <w:r>
        <w:t xml:space="preserve"> (outbox) when accommodation is retained beyond entitlement. Linked to the </w:t>
      </w:r>
      <w:r>
        <w:rPr>
          <w:rFonts w:ascii="Consolas" w:hAnsi="Consolas"/>
          <w:sz w:val="20"/>
        </w:rPr>
        <w:t>ESTATE_QUARTERS</w:t>
      </w:r>
      <w:r>
        <w:t xml:space="preserve"> clearance branch (FR-006) but richer: clearance can be </w:t>
      </w:r>
      <w:r>
        <w:rPr>
          <w:rFonts w:ascii="Consolas" w:hAnsi="Consolas"/>
          <w:sz w:val="20"/>
        </w:rPr>
        <w:t>CLEARED_WITH_DUES</w:t>
      </w:r>
      <w:r>
        <w:t xml:space="preserve"> with an active retention rather than blocking relieving. Overstay flips penal rate via </w:t>
      </w:r>
      <w:r>
        <w:rPr>
          <w:b/>
        </w:rPr>
        <w:t>`JOB-G05-QTR-OVERSTAY`</w:t>
      </w:r>
      <w:r>
        <w:t xml:space="preserve"> (X.1).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quarter retention record can be created/approved with </w:t>
      </w:r>
      <w:r>
        <w:rPr>
          <w:rFonts w:ascii="Consolas" w:hAnsi="Consolas"/>
          <w:sz w:val="20"/>
        </w:rPr>
        <w:t>vacate_by_date</w:t>
      </w:r>
      <w:r>
        <w:t xml:space="preserve"> and licence-fee rate.</w:t>
      </w:r>
    </w:p>
    <w:p>
      <w:pPr>
        <w:pStyle w:val="ListNumber"/>
        <w:ind w:left="720"/>
      </w:pPr>
      <w:r>
        <w:t xml:space="preserve">Retention beyond permissible period flips </w:t>
      </w:r>
      <w:r>
        <w:rPr>
          <w:rFonts w:ascii="Consolas" w:hAnsi="Consolas"/>
          <w:sz w:val="20"/>
        </w:rPr>
        <w:t>penal_rate_applies=true</w:t>
      </w:r>
      <w:r>
        <w:t xml:space="preserve"> and status </w:t>
      </w:r>
      <w:r>
        <w:rPr>
          <w:rFonts w:ascii="Consolas" w:hAnsi="Consolas"/>
          <w:sz w:val="20"/>
        </w:rPr>
        <w:t>OVERSTAY</w:t>
      </w:r>
      <w:r>
        <w:t xml:space="preserve"> (</w:t>
      </w:r>
      <w:r>
        <w:rPr>
          <w:rFonts w:ascii="Consolas" w:hAnsi="Consolas"/>
          <w:sz w:val="20"/>
        </w:rPr>
        <w:t>JOB-G05-QTR-OVERSTAY</w:t>
      </w:r>
      <w:r>
        <w:t>).</w:t>
      </w:r>
    </w:p>
    <w:p>
      <w:pPr>
        <w:pStyle w:val="ListNumber"/>
        <w:ind w:left="720"/>
      </w:pPr>
      <w:r>
        <w:t xml:space="preserve">An overstay/retention raises a </w:t>
      </w:r>
      <w:r>
        <w:rPr>
          <w:b/>
        </w:rPr>
        <w:t>licence-fee-recovery signal to G10</w:t>
      </w:r>
      <w:r>
        <w:t xml:space="preserve"> with reference (outbox).</w:t>
      </w:r>
    </w:p>
    <w:p>
      <w:pPr>
        <w:pStyle w:val="ListNumber"/>
        <w:ind w:left="720"/>
      </w:pPr>
      <w:r>
        <w:t xml:space="preserve">Vacation recording sets </w:t>
      </w:r>
      <w:r>
        <w:rPr>
          <w:rFonts w:ascii="Consolas" w:hAnsi="Consolas"/>
          <w:sz w:val="20"/>
        </w:rPr>
        <w:t>VACATED</w:t>
      </w:r>
      <w:r>
        <w:t xml:space="preserve"> + </w:t>
      </w:r>
      <w:r>
        <w:rPr>
          <w:rFonts w:ascii="Consolas" w:hAnsi="Consolas"/>
          <w:sz w:val="20"/>
        </w:rPr>
        <w:t>vacated_on</w:t>
      </w:r>
      <w:r>
        <w:t>; closes the estate clearance dependency.</w:t>
      </w:r>
    </w:p>
    <w:p>
      <w:pPr>
        <w:pStyle w:val="ListNumber"/>
        <w:ind w:left="720"/>
      </w:pPr>
      <w:r>
        <w:t>The estate clearance branch does not hard-block relieving when retention is approved (recovery tracked separately).</w:t>
      </w:r>
    </w:p>
    <w:p>
      <w:pPr>
        <w:pStyle w:val="ListBullet"/>
      </w:pPr>
      <w:r>
        <w:rPr>
          <w:b/>
        </w:rPr>
        <w:t>Business Rules:</w:t>
      </w:r>
      <w:r>
        <w:t xml:space="preserve"> Retention requires Authority approval; penal rate per policy after permissible months; licence-fee recovery is a G10 signal (recovery owned by G10); vacation reconciles the estate clearance branch.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quarter_allotments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 (ESTATE_QUARTERS), </w:t>
      </w:r>
      <w:r>
        <w:rPr>
          <w:rFonts w:ascii="Consolas" w:hAnsi="Consolas"/>
          <w:sz w:val="20"/>
        </w:rPr>
        <w:t>sr_outbox</w:t>
      </w:r>
      <w:r>
        <w:t xml:space="preserve"> (G10 licence-fee signal),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/api/v1/transfers/orders/{id}/quarter-retention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/api/v1/quarter-allotments/{id}/approve-retention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/api/v1/quarter-allotments/{id}/record-vacation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Estate panel with retention request/approval, vacate-by countdown, penal-rate indicator, vacation recording; licence-fee recovery status; estate register.</w:t>
      </w:r>
    </w:p>
    <w:p>
      <w:pPr>
        <w:pStyle w:val="ListBullet"/>
      </w:pPr>
      <w:r>
        <w:rPr>
          <w:b/>
        </w:rPr>
        <w:t>Edge Cases:</w:t>
      </w:r>
      <w:r>
        <w:t xml:space="preserve"> Retention denied (must vacate by relieving); overstay beyond all limits (escalation); vacation before relieving; external/leased accommodation.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LicenceFeeSignalClient(G10)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OverstayJob(JOB-G05-QTR-OVERSTAY)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 retention (P01) → vacate-by clock → overstay flips penal + G10 signal (outbox) → vacation closes estate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 xml:space="preserve">; UPDATE estate </w:t>
            </w:r>
            <w:r>
              <w:rPr>
                <w:rFonts w:ascii="Consolas" w:hAnsi="Consolas"/>
                <w:sz w:val="18"/>
              </w:rPr>
              <w:t>clearance_items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(G10); P05 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approval; vacate-by ≥ LWD; penal-rate policy (</w:t>
            </w:r>
            <w:r>
              <w:rPr>
                <w:rFonts w:ascii="Consolas" w:hAnsi="Consolas"/>
                <w:sz w:val="18"/>
              </w:rPr>
              <w:t>ERR-G05-QUARTER-OVERSTAY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Estate Officer record; Authority approve retention (P02)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; G10 licence-fee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G10 signal via outbox retry; overstay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FR-006/008, G10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non-blocking relieving; penal-rate flip; licence-fee recovery signal; vacation closes clearance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IntenseQuote"/>
      </w:pPr>
      <w:r>
        <w:t xml:space="preserve">Built on the platform </w:t>
      </w:r>
      <w:r>
        <w:rPr>
          <w:b/>
        </w:rPr>
        <w:t>canonical UI-state standard</w:t>
      </w:r>
      <w:r>
        <w:t xml:space="preserve"> (Foundation §3: empty / loading / error / no-permission / partial-data), the </w:t>
      </w:r>
      <w:r>
        <w:rPr>
          <w:b/>
        </w:rPr>
        <w:t>Workspace switcher</w:t>
      </w:r>
      <w:r>
        <w:t xml:space="preserve"> (Me / My Team / Admin, Platform §6.5), the shared </w:t>
      </w:r>
      <w:r>
        <w:rPr>
          <w:b/>
        </w:rPr>
        <w:t>approval action bar</w:t>
      </w:r>
      <w:r>
        <w:t xml:space="preserve"> and component vocabulary (inline-edit, masked field per RBAC §3.9, multi-step wizard, list+filter+bulk toolbar, attachment </w:t>
      </w:r>
      <w:r>
        <w:rPr>
          <w:rFonts w:ascii="Consolas" w:hAnsi="Consolas"/>
          <w:sz w:val="20"/>
        </w:rPr>
        <w:t>VAL-FILE</w:t>
      </w:r>
      <w:r>
        <w:t xml:space="preserve">, comment </w:t>
      </w:r>
      <w:r>
        <w:rPr>
          <w:rFonts w:ascii="Consolas" w:hAnsi="Consolas"/>
          <w:sz w:val="20"/>
        </w:rPr>
        <w:t>VAL-COMMENT</w:t>
      </w:r>
      <w:r>
        <w:t>, effective-date picker, audit-trail panel). Visual styling is the design system's job.</w:t>
      </w:r>
    </w:p>
    <w:p>
      <w:pPr>
        <w:pStyle w:val="Heading3"/>
      </w:pPr>
      <w:r>
        <w:rPr>
          <w:b/>
          <w:color w:val="2E5B9E"/>
          <w:sz w:val="26"/>
        </w:rPr>
        <w:t>7.1 Screens &amp; layouts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Workspace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Request Wizard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selector (canonical taxonomy), details, grounds+docs (</w:t>
            </w:r>
            <w:r>
              <w:rPr>
                <w:b/>
                <w:sz w:val="18"/>
              </w:rPr>
              <w:t>sensitive uploads marked restricted</w:t>
            </w:r>
            <w:r>
              <w:rPr>
                <w:sz w:val="18"/>
              </w:rPr>
              <w:t>), eligibility banner,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empty/loading/error/success/permission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My Transfers (self-service)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Status timeline, current order, </w:t>
            </w:r>
            <w:r>
              <w:rPr>
                <w:b/>
                <w:sz w:val="18"/>
              </w:rPr>
              <w:t>service-acknowledgement prompt</w:t>
            </w:r>
            <w:r>
              <w:rPr>
                <w:sz w:val="18"/>
              </w:rPr>
              <w:t xml:space="preserve">, relieving/joining tasks, </w:t>
            </w:r>
            <w:r>
              <w:rPr>
                <w:b/>
                <w:sz w:val="18"/>
              </w:rPr>
              <w:t>hold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Orders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list (filter status/office/class), composer (+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, distance band), </w:t>
            </w:r>
            <w:r>
              <w:rPr>
                <w:b/>
                <w:sz w:val="18"/>
              </w:rPr>
              <w:t>P01 approval timeline + approval action bar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gapless number</w:t>
            </w:r>
            <w:r>
              <w:rPr>
                <w:sz w:val="18"/>
              </w:rPr>
              <w:t>, PDF viewer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Order Service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/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Channel selector, proof upload, served/ack/deemed-served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Drive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 stepper, candidate grid, batch progress, quarantine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Counselling Session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Presiding Officer,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Turn queue, live candidate, </w:t>
            </w:r>
            <w:r>
              <w:rPr>
                <w:b/>
                <w:sz w:val="18"/>
              </w:rPr>
              <w:t>locked remaining vacancies</w:t>
            </w:r>
            <w:r>
              <w:rPr>
                <w:sz w:val="18"/>
              </w:rPr>
              <w:t>, record-choice, countdown, choice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Counselling/Preferences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Drag-rank preferences, window countdown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Clearance 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/ My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Source, Clearance/Estate Officers,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Per-department cards (P01 branches), </w:t>
            </w:r>
            <w:r>
              <w:rPr>
                <w:b/>
                <w:sz w:val="18"/>
              </w:rPr>
              <w:t>SLA countdown + escalation badge</w:t>
            </w:r>
            <w:r>
              <w:rPr>
                <w:sz w:val="18"/>
              </w:rPr>
              <w:t xml:space="preserve">, dues entry, evidence upload, </w:t>
            </w:r>
            <w:r>
              <w:rPr>
                <w:b/>
                <w:sz w:val="18"/>
              </w:rPr>
              <w:t>deem-cleared (Authority)</w:t>
            </w:r>
            <w:r>
              <w:rPr>
                <w:sz w:val="18"/>
              </w:rPr>
              <w:t>, tracker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incl. blocked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Charge Handover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My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Receiving Officer,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Asset table, cash fields, note upload, accept/dispute, </w:t>
            </w:r>
            <w:r>
              <w:rPr>
                <w:b/>
                <w:sz w:val="18"/>
              </w:rPr>
              <w:t>under-protest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 Panel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Source,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Readiness gauges, LWD picker, </w:t>
            </w:r>
            <w:r>
              <w:rPr>
                <w:b/>
                <w:sz w:val="18"/>
              </w:rPr>
              <w:t>deemed-relieve</w:t>
            </w:r>
            <w:r>
              <w:rPr>
                <w:sz w:val="18"/>
              </w:rPr>
              <w:t>, downstream signal preview (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>, custody)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In-Transit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Elapsed/limit bars, </w:t>
            </w:r>
            <w:r>
              <w:rPr>
                <w:b/>
                <w:sz w:val="18"/>
              </w:rPr>
              <w:t>custodian column</w:t>
            </w:r>
            <w:r>
              <w:rPr>
                <w:sz w:val="18"/>
              </w:rPr>
              <w:t>, overdue highlight, extend 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Joining Wizard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 Dest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Report, charge assumption, confirm, transit summary, </w:t>
            </w:r>
            <w:r>
              <w:rPr>
                <w:b/>
                <w:sz w:val="18"/>
              </w:rPr>
              <w:t>joining-sequence</w:t>
            </w:r>
            <w:r>
              <w:rPr>
                <w:sz w:val="18"/>
              </w:rPr>
              <w:t>, late-joining banner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Late-Joining / Abandonment 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Dest,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queue, revert-vs-abandon decision, pay-status selector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Representation &amp; Holds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 /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Employee, HR, Authority,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Filing form, hold banner, decision modal, holds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Deputation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Tenure timeline, extension, repatriation 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Estate / Quarters Register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/ 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Estate Officer, Authority,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 request/approval, vacate-by countdown, penal-rate, vacation recording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SR Reconciliation Console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Outbox PENDING/FAILED/DEAD_LETTERED</w:t>
            </w:r>
            <w:r>
              <w:rPr>
                <w:sz w:val="18"/>
              </w:rPr>
              <w:t>, retry, per-order SR timeline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Dashboard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Authority, Admin, Auditor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KPI cards, bottleneck chart, custody/violation/dead-letter exceptions, export; </w:t>
            </w:r>
            <w:r>
              <w:rPr>
                <w:b/>
                <w:sz w:val="18"/>
              </w:rPr>
              <w:t>map (Phase-2 flag)</w:t>
            </w:r>
            <w:r>
              <w:rPr>
                <w:sz w:val="18"/>
              </w:rPr>
              <w:t xml:space="preserve"> (G14)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loading/empty/error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 xml:space="preserve">Responsive breakpoints </w:t>
      </w:r>
      <w:r>
        <w:rPr>
          <w:b/>
        </w:rPr>
        <w:t>375 / 768 / 1280 px</w:t>
      </w:r>
      <w:r>
        <w:t>, touch targets ≥ 44×44 px; collapsible sidebar with menu icons + hamburger on small screens (per platform NFR §8.2).</w:t>
      </w:r>
    </w:p>
    <w:p>
      <w:pPr>
        <w:pStyle w:val="ListBullet"/>
      </w:pPr>
      <w:r>
        <w:t>WCAG 2.1 AA: keyboard navigation, focus order, ARIA labels, contrast ≥ 4.5:1.</w:t>
      </w:r>
    </w:p>
    <w:p>
      <w:pPr>
        <w:pStyle w:val="ListBullet"/>
      </w:pPr>
      <w:r>
        <w:t>Dark mode via design tokens; no hardcoded colors.</w:t>
      </w:r>
    </w:p>
    <w:p>
      <w:pPr>
        <w:pStyle w:val="ListBullet"/>
      </w:pPr>
      <w:r>
        <w:t xml:space="preserve">Every list </w:t>
      </w:r>
      <w:r>
        <w:rPr>
          <w:b/>
        </w:rPr>
        <w:t>cursor-paginated</w:t>
      </w:r>
      <w:r>
        <w:t xml:space="preserve"> (default 25 / max 100) with empty/loading/error states; destructive/forced actions confirmed with typed reason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Bullet"/>
      </w:pPr>
      <w:r>
        <w:t>Real fields and live data only — no skeleton placeholders.</w:t>
      </w:r>
    </w:p>
    <w:p>
      <w:pPr>
        <w:pStyle w:val="ListBullet"/>
      </w:pPr>
      <w:r>
        <w:t xml:space="preserve">Toasts for async results; inline validation with field-level error from the platform error envelope; copy referenced by </w:t>
      </w:r>
      <w:r>
        <w:rPr>
          <w:rFonts w:ascii="Consolas" w:hAnsi="Consolas"/>
          <w:sz w:val="20"/>
        </w:rPr>
        <w:t>ERR-*</w:t>
      </w:r>
      <w:r>
        <w:t>/</w:t>
      </w:r>
      <w:r>
        <w:rPr>
          <w:rFonts w:ascii="Consolas" w:hAnsi="Consolas"/>
          <w:sz w:val="20"/>
        </w:rPr>
        <w:t>ERR-G05-*</w:t>
      </w:r>
      <w:r>
        <w:t xml:space="preserve"> id, never inlined.</w:t>
      </w:r>
    </w:p>
    <w:p>
      <w:pPr>
        <w:pStyle w:val="ListBullet"/>
      </w:pPr>
      <w:r>
        <w:t>Bilingual labels (English + regional) on statutory documents/orders (W.2 i18n).</w:t>
      </w:r>
    </w:p>
    <w:p>
      <w:pPr>
        <w:pStyle w:val="ListBullet"/>
      </w:pPr>
      <w:r>
        <w:rPr>
          <w:b/>
        </w:rPr>
        <w:t>Masked fields</w:t>
      </w:r>
      <w:r>
        <w:t xml:space="preserve"> (government identifiers, financial) per RBAC §3.9 / P02 field-mask-on-serialization; </w:t>
      </w:r>
      <w:r>
        <w:rPr>
          <w:rFonts w:ascii="Consolas" w:hAnsi="Consolas"/>
          <w:sz w:val="20"/>
        </w:rPr>
        <w:t>E·AR</w:t>
      </w:r>
      <w:r>
        <w:t xml:space="preserve"> fields use the </w:t>
      </w:r>
      <w:r>
        <w:rPr>
          <w:b/>
        </w:rPr>
        <w:t>Request-change</w:t>
      </w:r>
      <w:r>
        <w:t xml:space="preserve"> control routing to a P01 flow, never a direct write.</w:t>
      </w:r>
    </w:p>
    <w:p>
      <w:pPr>
        <w:pStyle w:val="ListBullet"/>
      </w:pPr>
      <w:r>
        <w:rPr>
          <w:b/>
        </w:rPr>
        <w:t>Sensitive-ground documents render behind a restricted-access gate with a P05 access-logged "reveal" action</w:t>
      </w:r>
      <w:r>
        <w:t>.</w:t>
      </w:r>
    </w:p>
    <w:p>
      <w:pPr>
        <w:pStyle w:val="ListBullet"/>
      </w:pPr>
      <w:r>
        <w:rPr>
          <w:b/>
        </w:rPr>
        <w:t>Pay language is always "continued", never "stopped"</w:t>
      </w:r>
      <w:r>
        <w:t xml:space="preserve"> in transfer flows.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(platform-adopted verbatim)</w:t>
      </w:r>
    </w:p>
    <w:p>
      <w:r>
        <w:t xml:space="preserve">REST under </w:t>
      </w:r>
      <w:r>
        <w:rPr>
          <w:b/>
        </w:rPr>
        <w:t>`/api/v1`</w:t>
      </w:r>
      <w:r>
        <w:t xml:space="preserve">; </w:t>
      </w:r>
      <w:r>
        <w:rPr>
          <w:b/>
        </w:rPr>
        <w:t>Bearer JWT</w:t>
      </w:r>
      <w:r>
        <w:t xml:space="preserve"> carrying the session's resolved roles + tenant/entity scope; </w:t>
      </w:r>
      <w:r>
        <w:rPr>
          <w:b/>
        </w:rPr>
        <w:t>P02 `Authorization.check`</w:t>
      </w:r>
      <w:r>
        <w:t xml:space="preserve"> per request (endpoints never re-implement permission logic); </w:t>
      </w: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</w:t>
      </w:r>
      <w:r>
        <w:rPr>
          <w:b/>
        </w:rPr>
        <w:t>25</w:t>
      </w:r>
      <w:r>
        <w:t xml:space="preserve"> / max </w:t>
      </w:r>
      <w:r>
        <w:rPr>
          <w:b/>
        </w:rPr>
        <w:t>100</w:t>
      </w:r>
      <w:r>
        <w:t xml:space="preserve"> +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`Idempotency-Key`</w:t>
      </w:r>
      <w:r>
        <w:t xml:space="preserve"> header on workflow-initiating / external-signal POSTs (24h replay → original result); </w:t>
      </w:r>
      <w:r>
        <w:rPr>
          <w:b/>
        </w:rPr>
        <w:t>`X-Correlation-Id`</w:t>
      </w:r>
      <w:r>
        <w:t xml:space="preserve"> on every request, echoed and written to every audit/log line; </w:t>
      </w:r>
      <w:r>
        <w:rPr>
          <w:rFonts w:ascii="Consolas" w:hAnsi="Consolas"/>
          <w:sz w:val="20"/>
        </w:rPr>
        <w:t>?sort=field:asc|desc</w:t>
      </w:r>
      <w:r>
        <w:t xml:space="preserve"> + per-endpoint filters; effective-dated mutations accept </w:t>
      </w:r>
      <w:r>
        <w:rPr>
          <w:rFonts w:ascii="Consolas" w:hAnsi="Consolas"/>
          <w:sz w:val="20"/>
        </w:rPr>
        <w:t>effective_from</w:t>
      </w:r>
      <w:r>
        <w:t xml:space="preserve"> (staged via </w:t>
      </w:r>
      <w:r>
        <w:rPr>
          <w:rFonts w:ascii="Consolas" w:hAnsi="Consolas"/>
          <w:sz w:val="20"/>
        </w:rPr>
        <w:t>JOB-G05-EFFDATE</w:t>
      </w:r>
      <w:r>
        <w:t xml:space="preserve">, not live); ISO-8601 UTC storage, </w:t>
      </w:r>
      <w:r>
        <w:rPr>
          <w:rFonts w:ascii="Consolas" w:hAnsi="Consolas"/>
          <w:sz w:val="20"/>
        </w:rPr>
        <w:t>DD-MMM-YYYY</w:t>
      </w:r>
      <w:r>
        <w:t xml:space="preserve"> display. All </w:t>
      </w:r>
      <w:r>
        <w:rPr>
          <w:rFonts w:ascii="Consolas" w:hAnsi="Consolas"/>
          <w:sz w:val="20"/>
        </w:rPr>
        <w:t>transfer_orders.status</w:t>
      </w:r>
      <w:r>
        <w:t xml:space="preserve"> mutations route through </w:t>
      </w:r>
      <w:r>
        <w:rPr>
          <w:rFonts w:ascii="Consolas" w:hAnsi="Consolas"/>
          <w:sz w:val="20"/>
        </w:rPr>
        <w:t>TransferOrderStateService</w:t>
      </w:r>
      <w:r>
        <w:t xml:space="preserve"> (§16.6) which calls P01 + P05.</w:t>
      </w:r>
    </w:p>
    <w:p>
      <w:pPr>
        <w:pStyle w:val="Heading3"/>
      </w:pPr>
      <w:r>
        <w:rPr>
          <w:b/>
          <w:color w:val="2E5B9E"/>
          <w:sz w:val="26"/>
        </w:rPr>
        <w:t>8.2 Error envelope &amp; codes (platform 8-code table + `ERR-G05-*` ids)</w:t>
      </w:r>
    </w:p>
    <w:p>
      <w:r>
        <w:rPr>
          <w:b/>
        </w:rPr>
        <w:t>Canonical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"field", "details": {} } }</w:t>
      </w:r>
      <w:r>
        <w:t xml:space="preserve"> with the correlation id carried in the </w:t>
      </w:r>
      <w:r>
        <w:rPr>
          <w:b/>
        </w:rPr>
        <w:t>`X-Correlation-Id` response header</w:t>
      </w:r>
      <w:r>
        <w:t xml:space="preserve"> (no body </w:t>
      </w:r>
      <w:r>
        <w:rPr>
          <w:rFonts w:ascii="Consolas" w:hAnsi="Consolas"/>
          <w:sz w:val="20"/>
        </w:rPr>
        <w:t>requestId</w:t>
      </w:r>
      <w:r>
        <w:t>). 2xx returns the resource payload.</w:t>
      </w:r>
    </w:p>
    <w:p>
      <w:r>
        <w:rPr>
          <w:b/>
        </w:rPr>
        <w:t>Standard platform codes (Foundation §1):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input failed a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VAL-G05-*</w:t>
            </w:r>
            <w:r>
              <w:rPr>
                <w:sz w:val="18"/>
              </w:rPr>
              <w:t xml:space="preserve"> rule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no/invalid session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 but not permitted (never leaks existence of out-of-scope records)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 absent or out of scope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idempotency replay, duplicate workflow start, state conflict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required precondition is not met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rate limit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 server error (incl. mapped upstream failure)</w:t>
            </w:r>
          </w:p>
        </w:tc>
      </w:tr>
    </w:tbl>
    <w:p/>
    <w:p>
      <w:r>
        <w:rPr>
          <w:b/>
        </w:rPr>
        <w:t>G05 module conditions mapped onto the platform codes (message id → HTTP code):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ERR-G05-*</w:t>
            </w:r>
            <w:r>
              <w:rPr>
                <w:b/>
                <w:color w:val="1F3864"/>
                <w:sz w:val="20"/>
              </w:rPr>
              <w:t xml:space="preserve">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code (HTTP)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ERR-G05-ACTIVE-TRANSFER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Employee already has an active </w:t>
            </w:r>
            <w:r>
              <w:rPr>
                <w:b/>
                <w:sz w:val="18"/>
              </w:rPr>
              <w:t>substantive</w:t>
            </w:r>
            <w:r>
              <w:rPr>
                <w:sz w:val="18"/>
              </w:rPr>
              <w:t xml:space="preserve"> order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ERR-G05-ELIGIBILITY-BLOCKED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Hard-block policy failure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ERR-G05-BAN-WINDOW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falls in a ban period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ERR-G05-CLEARANCE-INCOMPLETE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(412)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attempted before clearance/deemed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ERR-G05-HANDOVER-DISPUTED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 handover not accepted/under-protest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ERR-G05-NOT-IN-TRANSIT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before relief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ERR-G05-DEPUTATION-CAP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beyond max tenure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ERR-G05-VACANCY-FULL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Allotment/join to filled vacancy (incl. join-time re-check)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ERR-G05-DUAL-POSTING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Dual/zero in-transit custody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ERR-G05-STAY-HOLD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Forward transition blocked by active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ERR-G05-MUTUAL-PAIR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Asymmetric mutual completion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ERR-G05-NOT-SERVED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before proof-of-service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ERR-G05-NUMBER-LOCKED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Gapless number reservation contention (retry)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ERR-G05-COUNSEL-TURN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Choice attempted out of turn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ERR-G05-FORCED-PRECOND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 action before SLA/escalation exhausted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ERR-G05-RELIEVE-DATE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Relieving/joining date inconsistency (</w:t>
            </w:r>
            <w:r>
              <w:rPr>
                <w:rFonts w:ascii="Consolas" w:hAnsi="Consolas"/>
                <w:sz w:val="18"/>
              </w:rPr>
              <w:t>VAL-G05-TRANSFER-ORDER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ERR-G05-QUARTER-OVERSTAY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Accommodation retained beyond limit</w:t>
            </w:r>
          </w:p>
        </w:tc>
      </w:tr>
    </w:tbl>
    <w:p/>
    <w:p>
      <w:pPr>
        <w:pStyle w:val="IntenseQuote"/>
      </w:pPr>
      <w:r>
        <w:rPr>
          <w:b/>
        </w:rPr>
        <w:t>503 is dropped</w:t>
      </w:r>
      <w:r>
        <w:t xml:space="preserve"> (no 503 in the platform table). Upstream unavailability of G01/G06/G09/G10/G12/G13/Holiday-master is handled by </w:t>
      </w:r>
      <w:r>
        <w:rPr>
          <w:b/>
        </w:rPr>
        <w:t>X.3 per-integration error mapping</w:t>
      </w:r>
      <w:r>
        <w:t xml:space="preserve"> → </w:t>
      </w:r>
      <w:r>
        <w:rPr>
          <w:rFonts w:ascii="Consolas" w:hAnsi="Consolas"/>
          <w:sz w:val="20"/>
        </w:rPr>
        <w:t>INTERNAL (500)</w:t>
      </w:r>
      <w:r>
        <w:t xml:space="preserve"> / </w:t>
      </w:r>
      <w:r>
        <w:rPr>
          <w:rFonts w:ascii="Consolas" w:hAnsi="Consolas"/>
          <w:sz w:val="20"/>
        </w:rPr>
        <w:t>ERR-LOADFAIL</w:t>
      </w:r>
      <w:r>
        <w:t xml:space="preserve"> for synchronous reads, and by </w:t>
      </w:r>
      <w:r>
        <w:rPr>
          <w:b/>
        </w:rPr>
        <w:t>`sr_outbox` retry/dead-letter</w:t>
      </w:r>
      <w:r>
        <w:t xml:space="preserve"> for asynchronous signals — never a blocking 503. Shared </w:t>
      </w:r>
      <w:r>
        <w:rPr>
          <w:rFonts w:ascii="Consolas" w:hAnsi="Consolas"/>
          <w:sz w:val="20"/>
        </w:rPr>
        <w:t>ERR-*</w:t>
      </w:r>
      <w:r>
        <w:t xml:space="preserve"> ids (</w:t>
      </w:r>
      <w:r>
        <w:rPr>
          <w:rFonts w:ascii="Consolas" w:hAnsi="Consolas"/>
          <w:sz w:val="20"/>
        </w:rPr>
        <w:t>ERR-FORBIDDEN</w:t>
      </w:r>
      <w:r>
        <w:t xml:space="preserve">, </w:t>
      </w:r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) are reused from Foundation §5; </w:t>
      </w:r>
      <w:r>
        <w:rPr>
          <w:rFonts w:ascii="Consolas" w:hAnsi="Consolas"/>
          <w:sz w:val="20"/>
        </w:rPr>
        <w:t>ERR-G05-*</w:t>
      </w:r>
      <w:r>
        <w:t xml:space="preserve"> ids register against the Foundation message catalogue.</w:t>
      </w:r>
    </w:p>
    <w:p>
      <w:pPr>
        <w:pStyle w:val="Heading3"/>
      </w:pPr>
      <w:r>
        <w:rPr>
          <w:b/>
          <w:color w:val="2E5B9E"/>
          <w:sz w:val="26"/>
        </w:rPr>
        <w:t>8.3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Employee Master + org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G01 service + outbox </w:t>
            </w:r>
            <w:r>
              <w:rPr>
                <w:rFonts w:ascii="Consolas" w:hAnsi="Consolas"/>
                <w:sz w:val="18"/>
              </w:rPr>
              <w:t>POSTING_UPDATE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Validate transferee; </w:t>
            </w:r>
            <w:r>
              <w:rPr>
                <w:b/>
                <w:sz w:val="18"/>
              </w:rPr>
              <w:t>G01 owns org-placement update on join</w:t>
            </w:r>
            <w:r>
              <w:rPr>
                <w:sz w:val="18"/>
              </w:rPr>
              <w:t>; reverse on revoke/abandon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 Promotion/Seniority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read-through + outbox </w:t>
            </w:r>
            <w:r>
              <w:rPr>
                <w:rFonts w:ascii="Consolas" w:hAnsi="Consolas"/>
                <w:sz w:val="18"/>
              </w:rPr>
              <w:t>SENIORITY_FEED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Promotion-linked trigger; </w:t>
            </w:r>
            <w:r>
              <w:rPr>
                <w:b/>
                <w:sz w:val="18"/>
              </w:rPr>
              <w:t>sanctioned-strength &amp; seniority read-through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joining-sequence consumer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G09</w:t>
            </w:r>
            <w:r>
              <w:rPr>
                <w:sz w:val="18"/>
              </w:rPr>
              <w:t xml:space="preserve"> Disciplinary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outbox </w:t>
            </w:r>
            <w:r>
              <w:rPr>
                <w:rFonts w:ascii="Consolas" w:hAnsi="Consolas"/>
                <w:sz w:val="18"/>
              </w:rPr>
              <w:t>DISCIPLINARY_TRIGGER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Abandonment disciplinary trigger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G10</w:t>
            </w:r>
            <w:r>
              <w:rPr>
                <w:sz w:val="18"/>
              </w:rPr>
              <w:t xml:space="preserve">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(G10 events)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(not stop/start), </w:t>
            </w:r>
            <w:r>
              <w:rPr>
                <w:b/>
                <w:sz w:val="18"/>
              </w:rPr>
              <w:t>entitlement by transfer_type+ground</w:t>
            </w:r>
            <w:r>
              <w:rPr>
                <w:sz w:val="18"/>
              </w:rPr>
              <w:t xml:space="preserve">, LPC, dues recovery, </w:t>
            </w:r>
            <w:r>
              <w:rPr>
                <w:b/>
                <w:sz w:val="18"/>
              </w:rPr>
              <w:t>licence-fee recovery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Digital SR (on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→ 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SR events (order/relieve/join) with </w:t>
            </w:r>
            <w:r>
              <w:rPr>
                <w:b/>
                <w:sz w:val="18"/>
              </w:rPr>
              <w:t>continuity assertion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service + doc-generation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Order/clearance/handover/joining PDFs; </w:t>
            </w:r>
            <w:r>
              <w:rPr>
                <w:b/>
                <w:sz w:val="18"/>
              </w:rPr>
              <w:t>sensitive document class</w:t>
            </w:r>
            <w:r>
              <w:rPr>
                <w:sz w:val="18"/>
              </w:rPr>
              <w:t xml:space="preserve"> for medical/spouse/compassionate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Holiday &amp; Region master</w:t>
            </w:r>
            <w:r>
              <w:rPr>
                <w:sz w:val="18"/>
              </w:rPr>
              <w:t xml:space="preserve"> (Org Admin Master)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master query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Regional working-day/holiday calendar for joining-time (no silent fallback)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Approval routing,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clearance, SLA runtime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Authorization.check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Per-request authz + field masking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audit of every mutation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X.1 / X.2 / 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runner / notification /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Jobs, statutory notifications, outbound delivery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analytics.*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Dashboards &amp; reports</w:t>
            </w:r>
          </w:p>
        </w:tc>
      </w:tr>
    </w:tbl>
    <w:p/>
    <w:p>
      <w:r>
        <w:rPr>
          <w:b/>
        </w:rPr>
        <w:t>Holiday/Region master contract:</w:t>
      </w:r>
      <w:r>
        <w:t xml:space="preserve"> working-day count between two dates excluding regional holidays/weekends is read from the platform </w:t>
      </w:r>
      <w:r>
        <w:rPr>
          <w:b/>
        </w:rPr>
        <w:t>Holiday &amp; Region master</w:t>
      </w:r>
      <w:r>
        <w:t xml:space="preserve"> (</w:t>
      </w:r>
      <w:r>
        <w:rPr>
          <w:rFonts w:ascii="Consolas" w:hAnsi="Consolas"/>
          <w:sz w:val="20"/>
        </w:rPr>
        <w:t>VAL-HOL-RECUR</w:t>
      </w:r>
      <w:r>
        <w:t>/</w:t>
      </w:r>
      <w:r>
        <w:rPr>
          <w:rFonts w:ascii="Consolas" w:hAnsi="Consolas"/>
          <w:sz w:val="20"/>
        </w:rPr>
        <w:t>VAL-REGION-STATE</w:t>
      </w:r>
      <w:r>
        <w:t>); unavailability defers joining-time computation (FR-G05-009), never silently defaulted.</w:t>
      </w:r>
    </w:p>
    <w:p>
      <w:r>
        <w:rPr>
          <w:b/>
        </w:rPr>
        <w:t>G10 signal contract:</w:t>
      </w:r>
      <w:r>
        <w:t xml:space="preserve"> </w:t>
      </w:r>
      <w:r>
        <w:rPr>
          <w:rFonts w:ascii="Consolas" w:hAnsi="Consolas"/>
          <w:sz w:val="20"/>
        </w:rPr>
        <w:t>PAY_CONTINUITY{employeeId, fromDate, custodyOrgUnit, continue:true}</w:t>
      </w:r>
      <w:r>
        <w:t xml:space="preserve">, </w:t>
      </w:r>
      <w:r>
        <w:rPr>
          <w:rFonts w:ascii="Consolas" w:hAnsi="Consolas"/>
          <w:sz w:val="20"/>
        </w:rPr>
        <w:t>ENTITLEMENT{employeeId, transferType, ground, distanceBand, joiningTimePayAdmissible}</w:t>
      </w:r>
      <w:r>
        <w:t xml:space="preserve">, </w:t>
      </w:r>
      <w:r>
        <w:rPr>
          <w:rFonts w:ascii="Consolas" w:hAnsi="Consolas"/>
          <w:sz w:val="20"/>
        </w:rPr>
        <w:t>LPC_REQUEST{...}</w:t>
      </w:r>
      <w:r>
        <w:t xml:space="preserve">, </w:t>
      </w:r>
      <w:r>
        <w:rPr>
          <w:rFonts w:ascii="Consolas" w:hAnsi="Consolas"/>
          <w:sz w:val="20"/>
        </w:rPr>
        <w:t>LICENCE_FEE_RECOVERY{employeeId, quarterRef, rate, penal}</w:t>
      </w:r>
      <w:r>
        <w:t xml:space="preserve"> — all idempotent via the outbox key, delivered on X.3.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Create transfer request — request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/api/v1/transfers/requests</w:t>
        <w:br/>
        <w:t>Idempotency-Key: 3f1c…</w:t>
        <w:br/>
        <w:t>X-Correlation-Id: req-9f2c…</w:t>
        <w:br/>
        <w:t>{</w:t>
        <w:br/>
        <w:t xml:space="preserve">  "employeeId": "a1111111-1111-1111-1111-111111111111",</w:t>
        <w:br/>
        <w:t xml:space="preserve">  "transferType": "REQUEST",</w:t>
        <w:br/>
        <w:t xml:space="preserve">  "requestOrigin": "SELF",</w:t>
        <w:br/>
        <w:t xml:space="preserve">  "sourceOrgUnitId": "ou-dist-a",</w:t>
        <w:br/>
        <w:t xml:space="preserve">  "requestedDestOrgUnitId": "ou-dist-b",</w:t>
        <w:br/>
        <w:t xml:space="preserve">  "ground": "SPOUSE",</w:t>
        <w:br/>
        <w:t xml:space="preserve">  "priorityCategory": "PROTECTED_SPOUSE",</w:t>
        <w:br/>
        <w:t xml:space="preserve">  "sensitiveDocumentIds": ["doc-spouse-posting-001"],</w:t>
        <w:br/>
        <w:t xml:space="preserve">  "requestedEffectiveDate": "2026-04-15"</w:t>
        <w:br/>
        <w:t>}</w:t>
      </w:r>
    </w:p>
    <w:p>
      <w:r>
        <w:rPr>
          <w:b/>
        </w:rPr>
        <w:t>Relieving — pay-continuity signal (outbox payload)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"outboxId": "ob-77a1",</w:t>
        <w:br/>
        <w:t xml:space="preserve">  "targetSystem": "G10_PAYROLL",</w:t>
        <w:br/>
        <w:t xml:space="preserve">  "eventType": "PAY_CONTINUITY",</w:t>
        <w:br/>
        <w:t xml:space="preserve">  "idempotencyKey": "G10_PAYROLL:PAY_CONTINUITY:RELIEVING_ORDER:ro-0457:0",</w:t>
        <w:br/>
        <w:t xml:space="preserve">  "payload": {</w:t>
        <w:br/>
        <w:t xml:space="preserve">    "employeeId": "a1111111-...",</w:t>
        <w:br/>
        <w:t xml:space="preserve">    "fromDate": "2026-04-15",</w:t>
        <w:br/>
        <w:t xml:space="preserve">    "custodyOrgUnit": "ou-dist-b",</w:t>
        <w:br/>
        <w:t xml:space="preserve">    "continue": true,</w:t>
        <w:br/>
        <w:t xml:space="preserve">    "joiningTimePayAdmissible": true,</w:t>
        <w:br/>
        <w:t xml:space="preserve">    "transferType": "REQUEST",</w:t>
        <w:br/>
        <w:t xml:space="preserve">    "ground": "SPOUSE"</w:t>
        <w:br/>
        <w:t xml:space="preserve">  }</w:t>
        <w:br/>
        <w:t>}</w:t>
      </w:r>
    </w:p>
    <w:p>
      <w:r>
        <w:rPr>
          <w:b/>
        </w:rPr>
        <w:t>Issue relieving order — error (not served), platform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HTTP/1.1 409 Conflict</w:t>
        <w:br/>
        <w:t>X-Correlation-Id: req-9f2c…</w:t>
        <w:br/>
        <w:t>{</w:t>
        <w:br/>
        <w:t xml:space="preserve">  "error": {</w:t>
        <w:br/>
        <w:t xml:space="preserve">    "code": "CONFLICT",</w:t>
        <w:br/>
        <w:t xml:space="preserve">    "message": "Order TO/2026/04/0457 has no recorded proof-of-service; relieving cannot begin.",</w:t>
        <w:br/>
        <w:t xml:space="preserve">    "field": "servedOnDate",</w:t>
        <w:br/>
        <w:t xml:space="preserve">    "details": { "errorId": "ERR-G05-NOT-SERVED" }</w:t>
        <w:br/>
        <w:t xml:space="preserve">  }</w:t>
        <w:br/>
        <w:t>}</w:t>
      </w:r>
    </w:p>
    <w:p>
      <w:r>
        <w:rPr>
          <w:b/>
        </w:rPr>
        <w:t>Confirm joining — response (200)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"joiningReportId": "jr-0456",</w:t>
        <w:br/>
        <w:t xml:space="preserve">  "joiningReportNo": "JR/2026/04/0456",</w:t>
        <w:br/>
        <w:t xml:space="preserve">  "status": "JOINED_CONFIRMED",</w:t>
        <w:br/>
        <w:t xml:space="preserve">  "joiningDate": "2026-04-15",</w:t>
        <w:br/>
        <w:t xml:space="preserve">  "joiningSequenceNo": 1,</w:t>
        <w:br/>
        <w:t xml:space="preserve">  "interSeTiebreakKey": "EMP-000456",</w:t>
        <w:br/>
        <w:t xml:space="preserve">  "transitDays": 4,</w:t>
        <w:br/>
        <w:t xml:space="preserve">  "transitWithinAdmissible": true,</w:t>
        <w:br/>
        <w:t xml:space="preserve">  "serviceContinuityAsserted": true,</w:t>
        <w:br/>
        <w:t xml:space="preserve">  "srEvent": { "type": "JOINING", "status": "PENDING", "sourceModule": "G05", "sourceReferenceId": "jr-0456", "sourceEventVersion": 1, "factKey": "QSVC:EMP-000456:2026-04-15", "idempotencyKey": "G12_SR:JOINING:TRANSFER_ORDER:to-0456:0" },</w:t>
        <w:br/>
        <w:t xml:space="preserve">  "payContinuityResumed": true,</w:t>
        <w:br/>
        <w:t xml:space="preserve">  "vacancyReservation": "FILLED_ON_JOIN"</w:t>
        <w:br/>
        <w:t>}</w:t>
      </w:r>
    </w:p>
    <w:p>
      <w:r>
        <w:rPr>
          <w:b/>
        </w:rPr>
        <w:t>Deemed-clearance — request (forced action)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/api/v1/clearance/items/ci-0790-it/deem-cleared</w:t>
        <w:br/>
        <w:t>{</w:t>
        <w:br/>
        <w:t xml:space="preserve">  "forcedActionReason": "IT officer non-responsive past SLA and escalation to dept-head and Authority; no assets traceable to employee.",</w:t>
        <w:br/>
        <w:t xml:space="preserve">  "forcedActionBy": "user-authority-01"</w:t>
        <w:br/>
        <w:t>}</w:t>
      </w:r>
    </w:p>
    <w:p>
      <w:pPr>
        <w:pStyle w:val="Heading2"/>
      </w:pPr>
      <w:r>
        <w:rPr>
          <w:b/>
          <w:color w:val="1F3864"/>
          <w:sz w:val="30"/>
        </w:rPr>
        <w:t>9. Non-Functional Requirements (platform NFR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p95 </w:t>
            </w:r>
            <w:r>
              <w:rPr>
                <w:b/>
                <w:sz w:val="18"/>
              </w:rPr>
              <w:t>&lt; 500ms @ 300 concurrent</w:t>
            </w:r>
            <w:r>
              <w:rPr>
                <w:sz w:val="18"/>
              </w:rPr>
              <w:t xml:space="preserve">; write p95 </w:t>
            </w:r>
            <w:r>
              <w:rPr>
                <w:b/>
                <w:sz w:val="18"/>
              </w:rPr>
              <w:t>&lt; 1500ms</w:t>
            </w:r>
            <w:r>
              <w:rPr>
                <w:sz w:val="18"/>
              </w:rPr>
              <w:t>; read-heavy/reports p95 &lt; 300ms cached / &lt; 1000ms uncached; dashboard aggregates &lt; 2s; bulk drive of 1,000 orders &lt; 30 min (async X.1); counselling turn record &lt; 300ms; web LCP (4G) &lt; 2.5s.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guarantees no data loss during G10/G12/G01/G09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batch/counselling jobs queue-based (X.1); supports 100k active employees, 20k transfers/year.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Bearer JWT + </w:t>
            </w:r>
            <w:r>
              <w:rPr>
                <w:b/>
                <w:sz w:val="18"/>
              </w:rPr>
              <w:t>MFA for high-privilege gov roles</w:t>
            </w:r>
            <w:r>
              <w:rPr>
                <w:sz w:val="18"/>
              </w:rPr>
              <w:t xml:space="preserve"> (Transfer/Appointing/Disciplinary Authority);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RBAC + row-level org scope; SoD by P01/P02; OWASP ASVS; parameterised queries only; secrets via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 / env, never hardcoded.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external signals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(idempotency-key formula); no orphan records; gapless statutory numbering; single-custodian invariant; </w:t>
            </w:r>
            <w:r>
              <w:rPr>
                <w:b/>
                <w:sz w:val="18"/>
              </w:rPr>
              <w:t>`tenant_id`/`entity_id` data-layer scoping</w:t>
            </w:r>
            <w:r>
              <w:rPr>
                <w:sz w:val="18"/>
              </w:rPr>
              <w:t xml:space="preserve"> (unscoped query rejected).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DB-trigger</w:t>
            </w:r>
            <w:r>
              <w:rPr>
                <w:sz w:val="18"/>
              </w:rPr>
              <w:t xml:space="preserve"> captures every mutation (100%, zero gaps) to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; auth/RBAC events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forced actions, overrides, deemed-clearances, resequencing, and sensitive-document access carry dedicated reason+actor</w:t>
            </w:r>
            <w:r>
              <w:rPr>
                <w:sz w:val="18"/>
              </w:rPr>
              <w:t xml:space="preserve">; immutable G12 SR events and counselling choice log;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Privacy/Compliance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</w:t>
            </w:r>
            <w:r>
              <w:rPr>
                <w:b/>
                <w:sz w:val="18"/>
              </w:rPr>
              <w:t>medical/spouse/compassionate evidence classified as a DPDP sensitive document class in G13 with restricted access and P05 access logging</w:t>
            </w:r>
            <w:r>
              <w:rPr>
                <w:sz w:val="18"/>
              </w:rPr>
              <w:t xml:space="preserve">; PII minimisation (PII Protection Ceiling, masked on serialization); </w:t>
            </w:r>
            <w:r>
              <w:rPr>
                <w:b/>
                <w:sz w:val="18"/>
              </w:rPr>
              <w:t>statutory retention ≥ 7 yr</w:t>
            </w:r>
            <w:r>
              <w:rPr>
                <w:sz w:val="18"/>
              </w:rPr>
              <w:t xml:space="preserve"> (never below the statutory floor); no PII in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screens; breakpoints 375/768/1280, touch ≥ 44×44.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metrics (clearance time, P01 SLA breaches, deemed-clearances, transit days, custody exceptions, outbox dead-letter rate, un-overridden violations); job-run audit rows (X.1).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4h, RPO &lt; 1h</w:t>
            </w:r>
            <w:r>
              <w:rPr>
                <w:sz w:val="18"/>
              </w:rPr>
              <w:t xml:space="preserve">; retries with backoff (X.1 ×3 within dispatch, outbox to </w:t>
            </w:r>
            <w:r>
              <w:rPr>
                <w:rFonts w:ascii="Consolas" w:hAnsi="Consolas"/>
                <w:sz w:val="18"/>
              </w:rPr>
              <w:t>max_attempts</w:t>
            </w:r>
            <w:r>
              <w:rPr>
                <w:sz w:val="18"/>
              </w:rPr>
              <w:t>); dead-letter + reconciliation for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order templates (W.2); regional working-day calendar (Holiday &amp; Region master); locale dates/currency; timezone-aware display.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9.x Privacy — sensitive-ground documents</w:t>
      </w:r>
    </w:p>
    <w:p>
      <w:r>
        <w:t xml:space="preserve">Documents supporting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(</w:t>
      </w:r>
      <w:r>
        <w:rPr>
          <w:rFonts w:ascii="Consolas" w:hAnsi="Consolas"/>
          <w:sz w:val="20"/>
        </w:rPr>
        <w:t>sensitive_document_ids</w:t>
      </w:r>
      <w:r>
        <w:t xml:space="preserve">, </w:t>
      </w:r>
      <w:r>
        <w:rPr>
          <w:rFonts w:ascii="Consolas" w:hAnsi="Consolas"/>
          <w:sz w:val="20"/>
        </w:rPr>
        <w:t>sensitive_ground=true</w:t>
      </w:r>
      <w:r>
        <w:t xml:space="preserve">) are stored in </w:t>
      </w:r>
      <w:r>
        <w:rPr>
          <w:b/>
        </w:rPr>
        <w:t>G13 under a statutory sensitive document class</w:t>
      </w:r>
      <w:r>
        <w:t xml:space="preserve">: access restricted to the transferee, the deciding Transfer Authority, and HR officers with an explicit need (P02 field/data scope); </w:t>
      </w:r>
      <w:r>
        <w:rPr>
          <w:b/>
        </w:rPr>
        <w:t>every read is access-logged (P05) with actor + correlation id</w:t>
      </w:r>
      <w:r>
        <w:t>; such documents are excluded from general analytics (G14) and never rendered in non-restricted UI contexts. Right-to-erasure applies only to non-statutory data; statutory transfer data has mandated retention with a redaction marker the only audit overwrite path.</w:t>
      </w:r>
    </w:p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IntenseQuote"/>
      </w:pPr>
      <w:r>
        <w:t xml:space="preserve">All approval gating runs on </w:t>
      </w:r>
      <w:r>
        <w:rPr>
          <w:b/>
        </w:rPr>
        <w:t>P01</w:t>
      </w:r>
      <w:r>
        <w:t xml:space="preserve">; </w:t>
      </w:r>
      <w:r>
        <w:rPr>
          <w:rFonts w:ascii="Consolas" w:hAnsi="Consolas"/>
          <w:sz w:val="20"/>
        </w:rPr>
        <w:t>transfer_orders.status</w:t>
      </w:r>
      <w:r>
        <w:t xml:space="preserve"> transitions are executed by </w:t>
      </w:r>
      <w:r>
        <w:rPr>
          <w:rFonts w:ascii="Consolas" w:hAnsi="Consolas"/>
          <w:sz w:val="20"/>
        </w:rPr>
        <w:t>TransferOrderStateService</w:t>
      </w:r>
      <w:r>
        <w:t xml:space="preserve"> (which calls P01 + writes via the P05 trigger). The clearance checklist is a </w:t>
      </w:r>
      <w:r>
        <w:rPr>
          <w:b/>
        </w:rPr>
        <w:t>P01 `PARALLEL_ALL_OF` instance</w:t>
      </w:r>
      <w:r>
        <w:t>; its SLA/escalation is the P01 SLA runtime.</w:t>
      </w:r>
    </w:p>
    <w:p>
      <w:pPr>
        <w:pStyle w:val="Heading3"/>
      </w:pPr>
      <w:r>
        <w:rPr>
          <w:b/>
          <w:color w:val="2E5B9E"/>
          <w:sz w:val="26"/>
        </w:rPr>
        <w:t>10.1 Transfer Order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submit-for-approval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 ≠ hard-block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instance opened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maker≠checker (P01/P02), re-eligibility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gapless</w:t>
            </w:r>
            <w:r>
              <w:rPr>
                <w:sz w:val="18"/>
              </w:rPr>
              <w:t xml:space="preserve"> order_no, PDF (G13)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(X.2)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 xml:space="preserve"> (→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), clearance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 xml:space="preserve"> created, </w:t>
            </w:r>
            <w:r>
              <w:rPr>
                <w:b/>
                <w:sz w:val="18"/>
              </w:rPr>
              <w:t>service initiated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serve/acknowledge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>; relieve_by from served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served/deemed-served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pre-join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 upheld / court 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hold_active=true</w:t>
            </w:r>
            <w:r>
              <w:rPr>
                <w:sz w:val="18"/>
              </w:rPr>
              <w:t>; blocks transitions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 vacated/expired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(prior status)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issue-relieving / deemed-relief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cleared/deemed (ALL_OF join) + handover accepted/under-protest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relieving order, 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(G10), LPC, SR </w:t>
            </w:r>
            <w:r>
              <w:rPr>
                <w:rFonts w:ascii="Consolas" w:hAnsi="Consolas"/>
                <w:sz w:val="18"/>
              </w:rPr>
              <w:t>RELIEVING</w:t>
            </w:r>
            <w:r>
              <w:rPr>
                <w:sz w:val="18"/>
              </w:rPr>
              <w:t xml:space="preserve"> (→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custody set</w:t>
            </w:r>
            <w:r>
              <w:rPr>
                <w:sz w:val="18"/>
              </w:rPr>
              <w:t>, reservation VACATED_ON_RELIEF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enter-transit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counter; custodian owns headcount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confirm-joining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in transit, reservation re-check, mutual pair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report, </w:t>
            </w:r>
            <w:r>
              <w:rPr>
                <w:b/>
                <w:sz w:val="18"/>
              </w:rPr>
              <w:t>pay-continuity resume</w:t>
            </w:r>
            <w:r>
              <w:rPr>
                <w:sz w:val="18"/>
              </w:rPr>
              <w:t xml:space="preserve">, G01 posting update, joining-sequence, SR </w:t>
            </w:r>
            <w:r>
              <w:rPr>
                <w:rFonts w:ascii="Consolas" w:hAnsi="Consolas"/>
                <w:sz w:val="18"/>
              </w:rPr>
              <w:t>JOINING</w:t>
            </w:r>
            <w:r>
              <w:rPr>
                <w:sz w:val="18"/>
              </w:rPr>
              <w:t xml:space="preserve"> (→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>), reservation FILLED_ON_JOIN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late-joining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(LATE_JOINING_REVIEW on report)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REVERTED_TO_SOURCE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source posting/custody (G01)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continuity break, G09 trigger, pay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supersede, new revision, SR reversal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reverse clearance/handover, release reservation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RELIEVED/IN_TRANSIT/JOINED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approve (P01)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reversal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/sr/ingest/reversal</w:t>
            </w:r>
            <w:r>
              <w:rPr>
                <w:sz w:val="18"/>
              </w:rPr>
              <w:t>), pay/G01 reversal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Clearance checklist / item state table (P01 `PARALLEL_ALL_OF`; SLA/deemed)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branch 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tier advances (P01 SLA runtime)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(branch escalated)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branch PENDING/escalated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SLA+escalation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 DEEMED_CLEARED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branch dues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branches cleared (ALL_OF join)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dues recovery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recovery_ref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branches cleared/deemed (ALL_OF join)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 deemed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CLEARED_WITH_DEEMED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Joining report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IN_TRANSIT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within admissible OR authority review done; reservation re-check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revert-to-source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(report closed; order REVERTED_TO_SOURCE)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Representation / hold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uphold / court stay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vacate/expire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order/expiry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filer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Vacancy reservation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allot/choose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vacant_count 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re-check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FILLED_ON_JOIN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withdraws/cancel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window/grace lapses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Deputation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max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nearing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alert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 REPATRIATION-class order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`sr_outbox` delivery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 (JOB-G05-OUTBOX)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next_attempt_at ≤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ack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&lt;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(re-PENDING w/ backoff)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=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p>
      <w:pPr>
        <w:pStyle w:val="IntenseQuote"/>
      </w:pPr>
      <w:r>
        <w:t xml:space="preserve">Delivered by </w:t>
      </w:r>
      <w:r>
        <w:rPr>
          <w:b/>
        </w:rPr>
        <w:t>X.2</w:t>
      </w:r>
      <w:r>
        <w:t xml:space="preserve"> (IN_APP + EMAIL in parallel), configured in </w:t>
      </w:r>
      <w:r>
        <w:rPr>
          <w:b/>
        </w:rPr>
        <w:t>W.3</w:t>
      </w:r>
      <w:r>
        <w:t xml:space="preserve">, templates referenced by </w:t>
      </w:r>
      <w:r>
        <w:rPr>
          <w:b/>
        </w:rPr>
        <w:t>`MSG-G05-*`</w:t>
      </w:r>
      <w:r>
        <w:t xml:space="preserve"> id (copy authored in the G05 FS slice, registered in Foundation §5). </w:t>
      </w:r>
      <w:r>
        <w:rPr>
          <w:b/>
        </w:rPr>
        <w:t>Statutory notices (order/serve/relieve/join/hold) are mandatory and non-suppressible</w:t>
      </w:r>
      <w:r>
        <w:t xml:space="preserve"> (EMAIL; Platform §X.2 / BRD §9.9).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MSG-G05-REQ-SUBMITTED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MSG-G05-ELIG-BLOCKED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dest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EMAIL,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MSG-G05-ORDER-PUBLISHED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served / ack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EMAIL,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MSG-G05-ORDER-SERVED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branch 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Officer, Dept Head,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MSG-G05-CLEARANCE-ESC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Deemed clearance granted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MSG-G05-DEEMED-CLEARED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with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Accounts, source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MSG-G05-DUES-OUTSTANDING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Handover under 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acceptor, Authority,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MSG-G05-HANDOVER-PROTEST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order issued (</w:t>
            </w:r>
            <w:r>
              <w:rPr>
                <w:b/>
                <w:sz w:val="18"/>
              </w:rPr>
              <w:t>pay continued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MSG-G05-RELIEVED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MSG-G05-TRANSIT-OVERDUE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Late-joining / abandonment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HR Dest, (G09 on abandon)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MSG-G05-LATE-JOINING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Payroll,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Stay-hold active / vacated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MSG-G05-STAY-HOLD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Quarter overstay / licence-fee recovery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Estate,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MSG-G05-QUARTER-OVERSTAY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SR/outbox dead-letter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MSG-G05-SR-FAILED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repatriation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Authority, deputee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MSG-G05-REPATRIATION-DUE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 turn upcoming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SMS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MSG-G05-COUNSELLING-TURN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amended/cancelled/revoked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parties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IN_APP,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MSG-G05-ORDER-CORRECTED</w:t>
            </w:r>
          </w:p>
        </w:tc>
      </w:tr>
    </w:tbl>
    <w:p/>
    <w:p>
      <w:r>
        <w:t xml:space="preserve">Notification preferences are user-configurable (P02 Settings); statutory notifications cannot be opted out. Job terminal failures alert via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11.1 Scheduled jobs index (`JOB-G05-*`, registered on the X.1 runner; Foundation §4)</w:t>
      </w:r>
    </w:p>
    <w:p>
      <w:pPr>
        <w:pStyle w:val="IntenseQuote"/>
      </w:pPr>
      <w:r>
        <w:t xml:space="preserve">Each job inherits the X.1 shared runner standard: idempotent (per-period run key), retry exponential backoff ×3,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 xml:space="preserve">, per-tenant isolation, run-audit row. Cadence/logic here; index in Foundation §4. In-workflow SLAs (clearance/handover) are the </w:t>
      </w:r>
      <w:r>
        <w:rPr>
          <w:b/>
        </w:rPr>
        <w:t>P01 SLA runtime</w:t>
      </w:r>
      <w:r>
        <w:t>, not jobs.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 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JOB-G05-EFFDATE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effective-dated statutory dates (transfer w.e.f., LWD, joining date) due today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Dispatch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rows to G12/G10/G01/G09/G06 via X.3; backoff; dead-letter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JOB-G05-TRANSIT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 in-transit overdue / late-joining beyond admissible+grace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JOB-G05-DISPUTE-SLA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Charge-handover dispute resolution SLA breach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JOB-G05-COUNSEL-TIMEOUT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Counselling turn timeout → </w:t>
            </w:r>
            <w:r>
              <w:rPr>
                <w:rFonts w:ascii="Consolas" w:hAnsi="Consolas"/>
                <w:sz w:val="18"/>
              </w:rPr>
              <w:t>AUTO_PASS_TIMEOUT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JOB-G05-QTR-OVERSTAY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Quarter overstay detection → penal-rate flip + G10 signal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JOB-G05-REPAT-REMIND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Repatriation-due reminders ahead of </w:t>
            </w:r>
            <w:r>
              <w:rPr>
                <w:rFonts w:ascii="Consolas" w:hAnsi="Consolas"/>
                <w:sz w:val="18"/>
              </w:rPr>
              <w:t>current_end_date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JOB-G05-GAPAUDIT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Gapless number-sequence gap audit (zero unexplained gaps)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JOB-G05-SERVE-DEEM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Deemed-served processing (non-ack window / returned post)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JOB-G05-DRIVE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Bulk-drive batch order generation (resumable)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JOB-G05-STRENGTH-RECON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Refresh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strength read-through caches from G06/G01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JOB-G05-SR-RECON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SR/outbox reconciliation report (missing/failed/dead-lettered)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p>
      <w:pPr>
        <w:pStyle w:val="IntenseQuote"/>
      </w:pPr>
      <w:r>
        <w:t xml:space="preserve">Surfaced via </w:t>
      </w:r>
      <w:r>
        <w:rPr>
          <w:b/>
        </w:rPr>
        <w:t>G14</w:t>
      </w:r>
      <w:r>
        <w:t xml:space="preserve"> (role-scoped </w:t>
      </w:r>
      <w:r>
        <w:rPr>
          <w:rFonts w:ascii="Consolas" w:hAnsi="Consolas"/>
          <w:sz w:val="20"/>
        </w:rPr>
        <w:t>analytics.*</w:t>
      </w:r>
      <w:r>
        <w:t>), respecting P02 row-level scope, cursor-paginated, exportable (CSV/PDF).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orders by type/class/status/office with served &amp;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Service-of-Order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by served/deemed/refused; relieve-by vs served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Relieving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served but not relieved beyond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Source,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clearance time, P01 SLA-breach &amp; deemed-clearance rates by 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/ Overdue +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in transit, elapsed vs admissible, custodian integrity 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Compliance &amp;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Joinings by transit-admissibility; late/abandoned; inter-se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&amp;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Active/decided representations, stay-holds, abandonments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Estate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 retentions, overstays, 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SR/Outbox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PENDING/FAILED/DEAD_LETTERED; SR delivered to G12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Override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 vs overridden violations (for 0% KPI)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/ Counselling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Per-drive funnel; counselling choice log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 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deputations, due/overdue repatriations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Vacancy &amp; Strength (read-through)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vs reserved vs vacant by office/cadre, with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Migration &amp; Launch (on P06)</w:t>
      </w:r>
    </w:p>
    <w:p>
      <w:pPr>
        <w:pStyle w:val="Heading3"/>
      </w:pPr>
      <w:r>
        <w:rPr>
          <w:b/>
          <w:color w:val="2E5B9E"/>
          <w:sz w:val="26"/>
        </w:rPr>
        <w:t>13.1 Data migration (P06 ETL+V)</w:t>
      </w:r>
    </w:p>
    <w:p>
      <w:pPr>
        <w:pStyle w:val="ListBullet"/>
      </w:pPr>
      <w:r>
        <w:t xml:space="preserve">Run on the </w:t>
      </w:r>
      <w:r>
        <w:rPr>
          <w:b/>
        </w:rPr>
        <w:t>P06 Migration Toolkit</w:t>
      </w:r>
      <w:r>
        <w:t xml:space="preserve"> (Extract → Validate → Transform → Load → Verify, idempotent; </w:t>
      </w:r>
      <w:r>
        <w:rPr>
          <w:b/>
        </w:rPr>
        <w:t>three mandatory staging dry runs</w:t>
      </w:r>
      <w:r>
        <w:t xml:space="preserve">; waves; </w:t>
      </w:r>
      <w:r>
        <w:rPr>
          <w:rFonts w:ascii="Consolas" w:hAnsi="Consolas"/>
          <w:sz w:val="20"/>
        </w:rPr>
        <w:t>migration_runs</w:t>
      </w:r>
      <w:r>
        <w:t xml:space="preserve"> ledger; failed records logged with source row + violated rule).</w:t>
      </w:r>
    </w:p>
    <w:p>
      <w:pPr>
        <w:pStyle w:val="ListBullet"/>
      </w:pPr>
      <w:r>
        <w:t xml:space="preserve">Every migrated G05 row carries a permanent </w:t>
      </w:r>
      <w:r>
        <w:rPr>
          <w:b/>
        </w:rPr>
        <w:t>`g05_source_id`</w:t>
      </w:r>
      <w:r>
        <w:t xml:space="preserve"> traceability/dedup column (the </w:t>
      </w:r>
      <w:r>
        <w:rPr>
          <w:rFonts w:ascii="Consolas" w:hAnsi="Consolas"/>
          <w:sz w:val="20"/>
        </w:rPr>
        <w:t>darwinbox_source_id</w:t>
      </w:r>
      <w:r>
        <w:t xml:space="preserve"> pattern against the </w:t>
      </w:r>
      <w:r>
        <w:rPr>
          <w:b/>
        </w:rPr>
        <w:t>actual government legacy register</w:t>
      </w:r>
      <w:r>
        <w:t xml:space="preserve">, </w:t>
      </w:r>
      <w:r>
        <w:rPr>
          <w:rFonts w:ascii="Consolas" w:hAnsi="Consolas"/>
          <w:sz w:val="20"/>
        </w:rPr>
        <w:t>GAP (gov-specific)</w:t>
      </w:r>
      <w:r>
        <w:t xml:space="preserve"> — source system differs).</w:t>
      </w:r>
    </w:p>
    <w:p>
      <w:pPr>
        <w:pStyle w:val="ListBullet"/>
      </w:pPr>
      <w:r>
        <w:t xml:space="preserve">Import historical transfer/relieving/joining records into </w:t>
      </w:r>
      <w:r>
        <w:rPr>
          <w:rFonts w:ascii="Consolas" w:hAnsi="Consolas"/>
          <w:sz w:val="20"/>
        </w:rPr>
        <w:t>transfer_orders</w:t>
      </w:r>
      <w:r>
        <w:t>/</w:t>
      </w:r>
      <w:r>
        <w:rPr>
          <w:rFonts w:ascii="Consolas" w:hAnsi="Consolas"/>
          <w:sz w:val="20"/>
        </w:rPr>
        <w:t>relieving_orders</w:t>
      </w:r>
      <w:r>
        <w:t>/</w:t>
      </w:r>
      <w:r>
        <w:rPr>
          <w:rFonts w:ascii="Consolas" w:hAnsi="Consolas"/>
          <w:sz w:val="20"/>
        </w:rPr>
        <w:t>joining_reports</w:t>
      </w:r>
      <w:r>
        <w:t>; statuses normalised to terminal (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CANCELLED</w:t>
      </w:r>
      <w:r>
        <w:t>).</w:t>
      </w:r>
    </w:p>
    <w:p>
      <w:pPr>
        <w:pStyle w:val="ListBullet"/>
      </w:pPr>
      <w:r>
        <w:t xml:space="preserve">Backfill in-flight transfers into the correct live state (relieved-but-not-joined → </w:t>
      </w:r>
      <w:r>
        <w:rPr>
          <w:rFonts w:ascii="Consolas" w:hAnsi="Consolas"/>
          <w:sz w:val="20"/>
        </w:rPr>
        <w:t>IN_TRANSIT</w:t>
      </w:r>
      <w:r>
        <w:t xml:space="preserve">) </w:t>
      </w:r>
      <w:r>
        <w:rPr>
          <w:b/>
        </w:rPr>
        <w:t>and assign an in-transit custodian</w:t>
      </w:r>
      <w:r>
        <w:t>.</w:t>
      </w:r>
    </w:p>
    <w:p>
      <w:pPr>
        <w:pStyle w:val="ListBullet"/>
      </w:pPr>
      <w:r>
        <w:rPr>
          <w:b/>
        </w:rPr>
        <w:t>Backfill `served_on_date` from the legacy register; where unknown, mark `DEEMED_SERVED` with a migration reason</w:t>
      </w:r>
      <w:r>
        <w:t>.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transfer_policy_rules</w:t>
      </w:r>
      <w:r>
        <w:t xml:space="preserve"> (incl. </w:t>
      </w:r>
      <w:r>
        <w:rPr>
          <w:rFonts w:ascii="Consolas" w:hAnsi="Consolas"/>
          <w:sz w:val="20"/>
        </w:rPr>
        <w:t>JOINING_TIME_PAY</w:t>
      </w:r>
      <w:r>
        <w:t xml:space="preserve">), </w:t>
      </w:r>
      <w:r>
        <w:rPr>
          <w:rFonts w:ascii="Consolas" w:hAnsi="Consolas"/>
          <w:sz w:val="20"/>
        </w:rPr>
        <w:t>transfer_ban_periods</w:t>
      </w:r>
      <w:r>
        <w:t xml:space="preserve">, office clearance-department configs (→ P01 </w:t>
      </w:r>
      <w:r>
        <w:rPr>
          <w:rFonts w:ascii="Consolas" w:hAnsi="Consolas"/>
          <w:sz w:val="20"/>
        </w:rPr>
        <w:t>PARALLEL_ALL_OF</w:t>
      </w:r>
      <w:r>
        <w:t xml:space="preserve"> branch sets), </w:t>
      </w:r>
      <w:r>
        <w:rPr>
          <w:b/>
        </w:rPr>
        <w:t>clearance SLAs (P01 SLA settings), joining-time distance bands</w:t>
      </w:r>
      <w:r>
        <w:t xml:space="preserve">, order templates (W.2), and </w:t>
      </w:r>
      <w:r>
        <w:rPr>
          <w:b/>
        </w:rPr>
        <w:t>`order_number_sequences` initialised to the legacy high-water mark per office/year (no gaps)</w:t>
      </w:r>
      <w:r>
        <w:t>.</w:t>
      </w:r>
    </w:p>
    <w:p>
      <w:pPr>
        <w:pStyle w:val="ListBullet"/>
      </w:pPr>
      <w:r>
        <w:t xml:space="preserve">Reconcile legacy SR entries with </w:t>
      </w:r>
      <w:r>
        <w:rPr>
          <w:b/>
        </w:rPr>
        <w:t>G12</w:t>
      </w:r>
      <w:r>
        <w:t xml:space="preserve"> via </w:t>
      </w:r>
      <w:r>
        <w:rPr>
          <w:rFonts w:ascii="Consolas" w:hAnsi="Consolas"/>
          <w:sz w:val="20"/>
        </w:rPr>
        <w:t>sr_outbox</w:t>
      </w:r>
      <w:r>
        <w:t xml:space="preserve"> reversal events (</w:t>
      </w:r>
      <w:r>
        <w:rPr>
          <w:rFonts w:ascii="Consolas" w:hAnsi="Consolas"/>
          <w:sz w:val="20"/>
        </w:rPr>
        <w:t>*_CANCELLED</w:t>
      </w:r>
      <w:r>
        <w:t xml:space="preserve">, </w:t>
      </w:r>
      <w:r>
        <w:rPr>
          <w:rFonts w:ascii="Consolas" w:hAnsi="Consolas"/>
          <w:sz w:val="20"/>
        </w:rPr>
        <w:t>is_reversal=true</w:t>
      </w:r>
      <w:r>
        <w:t xml:space="preserve"> → </w:t>
      </w:r>
      <w:r>
        <w:rPr>
          <w:rFonts w:ascii="Consolas" w:hAnsi="Consolas"/>
          <w:sz w:val="20"/>
        </w:rPr>
        <w:t>/sr/ingest/reversal</w:t>
      </w:r>
      <w:r>
        <w:t xml:space="preserve">); no duplicates (dedup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13.2 Cutover &amp; launch</w:t>
      </w:r>
    </w:p>
    <w:p>
      <w:pPr>
        <w:pStyle w:val="ListBullet"/>
      </w:pPr>
      <w:r>
        <w:t xml:space="preserve">Dual-run period: legacy + HRMS for one transfer cycle; reconcile counts and </w:t>
      </w:r>
      <w:r>
        <w:rPr>
          <w:b/>
        </w:rPr>
        <w:t>custody/continuity invariants</w:t>
      </w:r>
      <w:r>
        <w:t>.</w:t>
      </w:r>
    </w:p>
    <w:p>
      <w:pPr>
        <w:pStyle w:val="ListBullet"/>
      </w:pPr>
      <w:r>
        <w:t>Phased rollout: pilot offices → cadre-wise → org-wide; bulk-drive &amp; counselling features enabled after pilot sign-off.</w:t>
      </w:r>
    </w:p>
    <w:p>
      <w:pPr>
        <w:pStyle w:val="ListBullet"/>
      </w:pPr>
      <w:r>
        <w:t xml:space="preserve">Go/No-Go gates: SR/outbox health ≥ 99.5% in pilot; </w:t>
      </w:r>
      <w:r>
        <w:rPr>
          <w:b/>
        </w:rPr>
        <w:t>zero custody-integrity and zero un-overridden-violation exceptions</w:t>
      </w:r>
      <w:r>
        <w:t>; UAT sign-off by Transfer Authority + SR Custodian.</w:t>
      </w:r>
    </w:p>
    <w:p>
      <w:pPr>
        <w:pStyle w:val="ListBullet"/>
      </w:pPr>
      <w:r>
        <w:t xml:space="preserve">Rollback: feature-flag disable of write paths; </w:t>
      </w:r>
      <w:r>
        <w:rPr>
          <w:b/>
        </w:rPr>
        <w:t>outbox drains before cutover</w:t>
      </w:r>
      <w:r>
        <w:t>; backups verified (</w:t>
      </w:r>
      <w:r>
        <w:rPr>
          <w:b/>
        </w:rPr>
        <w:t>RPO &lt; 1h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13.3 Training &amp; support</w:t>
      </w:r>
    </w:p>
    <w:p>
      <w:pPr>
        <w:pStyle w:val="ListBullet"/>
      </w:pPr>
      <w:r>
        <w:t>Role-based guides (employee self-service, clearance/estate officer, HR, authority, presiding officer).</w:t>
      </w:r>
    </w:p>
    <w:p>
      <w:pPr>
        <w:pStyle w:val="ListBullet"/>
      </w:pPr>
      <w:r>
        <w:t xml:space="preserve">In-app contextual help (P03 chat grounded on uploaded transfer-policy documents); SR/outbox reconciliation runbook; </w:t>
      </w:r>
      <w:r>
        <w:rPr>
          <w:b/>
        </w:rPr>
        <w:t>forced-action &amp; hold runbook for Authorities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(primary)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SR/signal event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/requests*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W.2, P02, G13, 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G01, G13, G06, FR-002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policy_rules, ban_periods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/eligibility, /override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G01, G06 (strength read-through), FR-001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drives, preferences, vacancy_positions, vacancy_reservations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/drives*, /preferences, /allot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W.2,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G06, FR-002/004/005/019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transfer_orders, order_number_sequences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/orders*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(W.1), G13 doc-gen,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G12, G13, P01, FR-002/003/006/011/012/020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 (MUTUAL_TRANSFER)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drives, orders, vacancy_reservations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/drives/*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 (JOB-G05-DRIVE), P01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FR-002/003/004/019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(per order)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clearance_checklists/items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/clearance*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P01 PARALLEL_ALL_OF + SLA runtime</w:t>
            </w:r>
            <w:r>
              <w:rPr>
                <w:sz w:val="18"/>
              </w:rPr>
              <w:t>, X.2,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G10, G13, P01, FR-004/008/016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charge_handovers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/charge-handover*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SLA, X.1, G13,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FR-006/008/010/016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relieving_orders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/relieving-order*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G13, X.1, JOB-G05-EFFDATE,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G10, G12, G13, FR-006/007/009/012/015/016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RELIEVING, PAY_CONTINUITY, LPC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 (transit)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/in-transit, /extend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Holiday/Region master, X.1 (JOB-G05-TRANSIT), X.2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FR-008/010/015/018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joining_reports, charge_handovers, vacancy_reservations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/joining-report*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G01 (POSTING_UPDATE), X.1, G12,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G01, G10, G12, FR-008/009/011/012/015/018/021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JOINING, POSTING_UPDATE, PAY_CONTINUITY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deputation_records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/deputations*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 (JOB-G05-REPAT-REMIND)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FR-002/004/008/010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sr_outbox, service_register_events (G12)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/sr*, /sr-reconciliation, /sr-outbox/{id}/retry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X.1 (JOB-G05-OUTBOX) + X.3 → G12 (P05 substrate)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G12/G10/G01/G09/G06, FR-004/008/010/015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 + dependents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/amend, /cancel, /revoke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G01,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G01, G10, G12, FR-004/006/008/010/012/015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TRANSFER_CANCELLED / RELIEVING_CANCELLED / JOINING_CANCELLED (is_reversal)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G05 entities (read)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/analytics*, /map*(Phase-2)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>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transfer_orders(custody/continuity), relieving/joining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/custody, /entitlement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G10, G12, FR-008/010/012/018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PAY_CONTINUITY, ENTITLEMENT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clearance_items, charge_handovers, relieving_orders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/deem-cleared, /under-protest, /deemed-relieve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P01 (Authority approver, SoD),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FR-006/007/008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transfer_representations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/representations*, /holds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G13,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G13, FR-004/008/010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joining_reports, transfer_orders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/late-joining, /revert-to-source, /abandon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G09, G10, FR-009/010/012/015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DISCIPLINARY_TRIGGER, pay 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counselling_sessions, counselling_choices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/counselling-sessions*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gov turn engine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substrate, X.1 (timeout)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FR-002/003/004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order_acknowledgements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/serve, /acknowledge, /deem-served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X.2, W.2, X.1 (JOB-G05-SERVE-DEEM), G13,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FR-004/008, G13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joining_reports (sequence)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/joining-sequence, /resequence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gov logic,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G06, FR-010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SENIORITY_FEED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FR-G05-022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quarter_allotments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/quarter-retention, /record-vacation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 (JOB-G05-QTR-OVERSTAY),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G10, FR-006/008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LICENCE_FEE_RECOVERY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/ build order</w:t>
      </w:r>
    </w:p>
    <w:p>
      <w:pPr>
        <w:pStyle w:val="ListNumber"/>
      </w:pPr>
      <w:r>
        <w:rPr>
          <w:b/>
        </w:rPr>
        <w:t>Foundation:</w:t>
      </w:r>
      <w:r>
        <w:t xml:space="preserve"> entity migrations (P06) with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/</w:t>
      </w:r>
      <w:r>
        <w:rPr>
          <w:rFonts w:ascii="Consolas" w:hAnsi="Consolas"/>
          <w:sz w:val="20"/>
        </w:rPr>
        <w:t>g05_source_id</w:t>
      </w:r>
      <w:r>
        <w:t xml:space="preserve">; policy/ban/SLA/distance-band seed; </w:t>
      </w:r>
      <w:r>
        <w:rPr>
          <w:b/>
        </w:rPr>
        <w:t>`order_number_sequences` seed</w:t>
      </w:r>
      <w:r>
        <w:t xml:space="preserve">; order templates (W.2); </w:t>
      </w:r>
      <w:r>
        <w:rPr>
          <w:b/>
        </w:rPr>
        <w:t>Holiday/Region master</w:t>
      </w:r>
      <w:r>
        <w:t xml:space="preserve"> wired; </w:t>
      </w:r>
      <w:r>
        <w:rPr>
          <w:b/>
        </w:rPr>
        <w:t>W.1 approval-flow definitions</w:t>
      </w:r>
      <w:r>
        <w:t xml:space="preserve"> (order approval; clearance </w:t>
      </w:r>
      <w:r>
        <w:rPr>
          <w:rFonts w:ascii="Consolas" w:hAnsi="Consolas"/>
          <w:sz w:val="20"/>
        </w:rPr>
        <w:t>PARALLEL_ALL_OF</w:t>
      </w:r>
      <w:r>
        <w:t>) configured.</w:t>
      </w:r>
    </w:p>
    <w:p>
      <w:pPr>
        <w:pStyle w:val="ListNumber"/>
      </w:pPr>
      <w:r>
        <w:rPr>
          <w:b/>
        </w:rPr>
        <w:t>FR-G05-012</w:t>
      </w:r>
      <w:r>
        <w:t xml:space="preserve"> (</w:t>
      </w:r>
      <w:r>
        <w:rPr>
          <w:rFonts w:ascii="Consolas" w:hAnsi="Consolas"/>
          <w:sz w:val="20"/>
        </w:rPr>
        <w:t>sr_outbox</w:t>
      </w:r>
      <w:r>
        <w:t xml:space="preserve"> on X.1/X.3 — frozen contract) — prerequisite for all side effects.</w:t>
      </w:r>
    </w:p>
    <w:p>
      <w:pPr>
        <w:pStyle w:val="ListNumber"/>
      </w:pPr>
      <w:r>
        <w:rPr>
          <w:b/>
        </w:rPr>
        <w:t>FR-G05-002</w:t>
      </w:r>
      <w:r>
        <w:t xml:space="preserve"> (eligibility, strength read-through) — prerequisite for 001/003/004.</w:t>
      </w:r>
    </w:p>
    <w:p>
      <w:pPr>
        <w:pStyle w:val="ListNumber"/>
      </w:pPr>
      <w:r>
        <w:rPr>
          <w:b/>
        </w:rPr>
        <w:t>FR-G05-001</w:t>
      </w:r>
      <w:r>
        <w:t xml:space="preserve"> (request intake W.2, sensitive docs G13).</w:t>
      </w:r>
    </w:p>
    <w:p>
      <w:pPr>
        <w:pStyle w:val="ListNumber"/>
      </w:pPr>
      <w:r>
        <w:rPr>
          <w:b/>
        </w:rPr>
        <w:t>FR-G05-004</w:t>
      </w:r>
      <w:r>
        <w:t xml:space="preserve"> (orders, gapless numbering, P01 approval) + </w:t>
      </w:r>
      <w:r>
        <w:rPr>
          <w:b/>
        </w:rPr>
        <w:t>FR-G05-020</w:t>
      </w:r>
      <w:r>
        <w:t xml:space="preserve"> (proof-of-service) → </w:t>
      </w:r>
      <w:r>
        <w:rPr>
          <w:b/>
        </w:rPr>
        <w:t>FR-G05-006</w:t>
      </w:r>
      <w:r>
        <w:t xml:space="preserve"> (clearance </w:t>
      </w:r>
      <w:r>
        <w:rPr>
          <w:rFonts w:ascii="Consolas" w:hAnsi="Consolas"/>
          <w:sz w:val="20"/>
        </w:rPr>
        <w:t>PARALLEL_ALL_OF</w:t>
      </w:r>
      <w:r>
        <w:t xml:space="preserve"> + P01 SLA), </w:t>
      </w:r>
      <w:r>
        <w:rPr>
          <w:b/>
        </w:rPr>
        <w:t>FR-G05-007</w:t>
      </w:r>
      <w:r>
        <w:t xml:space="preserve"> (handover), </w:t>
      </w:r>
      <w:r>
        <w:rPr>
          <w:b/>
        </w:rPr>
        <w:t>FR-G05-016</w:t>
      </w:r>
      <w:r>
        <w:t xml:space="preserve"> (forced actions on P01).</w:t>
      </w:r>
    </w:p>
    <w:p>
      <w:pPr>
        <w:pStyle w:val="ListNumber"/>
      </w:pPr>
      <w:r>
        <w:rPr>
          <w:b/>
        </w:rPr>
        <w:t>FR-G05-008</w:t>
      </w:r>
      <w:r>
        <w:t xml:space="preserve"> (relieving + pay-continuity) + </w:t>
      </w:r>
      <w:r>
        <w:rPr>
          <w:b/>
        </w:rPr>
        <w:t>FR-G05-015</w:t>
      </w:r>
      <w:r>
        <w:t xml:space="preserve"> (service continuity &amp; custody) → </w:t>
      </w:r>
      <w:r>
        <w:rPr>
          <w:b/>
        </w:rPr>
        <w:t>FR-G05-009</w:t>
      </w:r>
      <w:r>
        <w:t xml:space="preserve"> (transit, calendar) → </w:t>
      </w:r>
      <w:r>
        <w:rPr>
          <w:b/>
        </w:rPr>
        <w:t>FR-G05-010</w:t>
      </w:r>
      <w:r>
        <w:t xml:space="preserve"> (joining, G01 posting) + </w:t>
      </w:r>
      <w:r>
        <w:rPr>
          <w:b/>
        </w:rPr>
        <w:t>FR-G05-021</w:t>
      </w:r>
      <w:r>
        <w:t xml:space="preserve"> (joining-sequence → G06) + </w:t>
      </w:r>
      <w:r>
        <w:rPr>
          <w:b/>
        </w:rPr>
        <w:t>FR-G05-018</w:t>
      </w:r>
      <w:r>
        <w:t xml:space="preserve"> (abandonment → G09).</w:t>
      </w:r>
    </w:p>
    <w:p>
      <w:pPr>
        <w:pStyle w:val="ListNumber"/>
      </w:pPr>
      <w:r>
        <w:rPr>
          <w:b/>
        </w:rPr>
        <w:t>FR-G05-017</w:t>
      </w:r>
      <w:r>
        <w:t xml:space="preserve"> (representation/stay-hold) — </w:t>
      </w:r>
      <w:r>
        <w:rPr>
          <w:b/>
        </w:rPr>
        <w:t>baseline</w:t>
      </w:r>
      <w:r>
        <w:t>, layered across order lifecycle.</w:t>
      </w:r>
    </w:p>
    <w:p>
      <w:pPr>
        <w:pStyle w:val="ListNumber"/>
      </w:pPr>
      <w:r>
        <w:rPr>
          <w:b/>
        </w:rPr>
        <w:t>FR-G05-003/005/019</w:t>
      </w:r>
      <w:r>
        <w:t xml:space="preserve"> (counselling/drives) on 002/004.</w:t>
      </w:r>
    </w:p>
    <w:p>
      <w:pPr>
        <w:pStyle w:val="ListNumber"/>
      </w:pPr>
      <w:r>
        <w:rPr>
          <w:b/>
        </w:rPr>
        <w:t>FR-G05-011</w:t>
      </w:r>
      <w:r>
        <w:t xml:space="preserve"> (deputation), </w:t>
      </w:r>
      <w:r>
        <w:rPr>
          <w:b/>
        </w:rPr>
        <w:t>FR-G05-022</w:t>
      </w:r>
      <w:r>
        <w:t xml:space="preserve"> (estate), </w:t>
      </w:r>
      <w:r>
        <w:rPr>
          <w:b/>
        </w:rPr>
        <w:t>FR-G05-013</w:t>
      </w:r>
      <w:r>
        <w:t xml:space="preserve"> (corrections), </w:t>
      </w:r>
      <w:r>
        <w:rPr>
          <w:b/>
        </w:rPr>
        <w:t>FR-G05-014 analytics</w:t>
      </w:r>
      <w:r>
        <w:t xml:space="preserve"> (G14 baseline) — </w:t>
      </w:r>
      <w:r>
        <w:rPr>
          <w:b/>
        </w:rPr>
        <w:t>map view deferred to Phase-2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14.3 Parallel-agent plan (single state-service owner)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contracts to honour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 (Intake &amp;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FR-G05-001, 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request/eligibility API + canonical enums; W.2 form; strength read-through client (G06)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B (Orders, Numbering, Service, Drives, Counselling)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FR-G05-003, 004, 005, 019,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entity, </w:t>
            </w:r>
            <w:r>
              <w:rPr>
                <w:b/>
                <w:sz w:val="18"/>
              </w:rPr>
              <w:t>`order_number_sequences`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writer; P01 W.1 approval 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C (Relieving, Clearance, Handover, Forced-Action)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FR-G05-006, 007, 008, 016, 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clearance </w:t>
            </w:r>
            <w:r>
              <w:rPr>
                <w:b/>
                <w:sz w:val="18"/>
              </w:rPr>
              <w:t>`PARALLEL_ALL_OF`</w:t>
            </w:r>
            <w:r>
              <w:rPr>
                <w:sz w:val="18"/>
              </w:rPr>
              <w:t xml:space="preserve"> flow + P01 SLA, handover/relieving/quarter entities, G10 signal client (</w:t>
            </w:r>
            <w:r>
              <w:rPr>
                <w:b/>
                <w:sz w:val="18"/>
              </w:rPr>
              <w:t>consumes `TransferOrderStateService`, does not write 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D (Transit, Joining, Continuity, Sequence, Abandonment)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FR-G05-009, 010, 015, 018,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client (posting update), G10 pay-continuity, Holiday/Region master client, G06 seniority feed (</w:t>
            </w:r>
            <w:r>
              <w:rPr>
                <w:b/>
                <w:sz w:val="18"/>
              </w:rPr>
              <w:t>consumes `TransferOrderStateService`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E (SR/Outbox, Deputation, Corrections, Representation, 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FR-G05-011, 012, 013, 017, 014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(X.1/X.3), reversal orchestrator, representation/hold (P01), G14 read models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Shared service (owned by Agent B, consumed by C/D/E)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`TransferOrderStateService`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Sole writer of `transfer_orders.status`</w:t>
            </w:r>
            <w:r>
              <w:rPr>
                <w:sz w:val="18"/>
              </w:rPr>
              <w:t xml:space="preserve"> — calls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for gating +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for audit; eliminates multi-writer conflict</w:t>
            </w:r>
          </w:p>
        </w:tc>
      </w:tr>
    </w:tbl>
    <w:p/>
    <w:p>
      <w:r>
        <w:t xml:space="preserve">Shared interface contracts (entities §5, error codes §8.2, state tables §10, </w:t>
      </w:r>
      <w:r>
        <w:rPr>
          <w:rFonts w:ascii="Consolas" w:hAnsi="Consolas"/>
          <w:sz w:val="20"/>
        </w:rPr>
        <w:t>sr_outbox</w:t>
      </w:r>
      <w:r>
        <w:t xml:space="preserve"> §5.2.15, </w:t>
      </w:r>
      <w:r>
        <w:rPr>
          <w:rFonts w:ascii="Consolas" w:hAnsi="Consolas"/>
          <w:sz w:val="20"/>
        </w:rPr>
        <w:t>TransferOrderStateService</w:t>
      </w:r>
      <w:r>
        <w:t xml:space="preserve"> §16.6, platform service contracts P01/P02/P05) are frozen before parallel work.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sections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§1–§16 (+ Alignment + Amendments)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10–22 FRs each full structure +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22 FRs</w:t>
            </w:r>
            <w:r>
              <w:rPr>
                <w:sz w:val="18"/>
              </w:rPr>
              <w:t xml:space="preserve"> §6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w/ fields +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21 net-new gov entities</w:t>
            </w:r>
            <w:r>
              <w:rPr>
                <w:sz w:val="18"/>
              </w:rPr>
              <w:t xml:space="preserve"> §5.2/§5.7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Shared/platform entities referenced not redefined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references G01/G06/G09/G10/G12/G13/G14 + P01/P02/P04/P05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Pay continuity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FR-015; §5.6-11; pay-continuity signal (G10)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In-transit 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§5.6-12; </w:t>
            </w:r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G10 entitlement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§8.3; </w:t>
            </w:r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Forced-action power (on P01 Authority +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FR-016; FR-006/007/008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Deemed/escalation clearance (P01 SLA runtime)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FR-006;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Representation/stay-hold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FR-017;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Abandonment path (G09 trigger)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FR-018; 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REVERTED_TO_SOURCE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Outbox field-spec (G04-style on X.1/X.3)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§5.2.15; FR-012; idempotency formula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Single state-service (calls P01+P05)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§14.3; §16.6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Vacancy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§5.6-6; §10.5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Strength read-through (G06/G01)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§5.2.7; §5.4; §5.6-13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order_class / reframed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§5.2.2; §5.5;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Calendar (Holiday/Region master) + distance bands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§8.3; FR-009; §16.4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Joining-sequence seniority (→ G06)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§5.6-14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Proof-of-service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FR-020; §5.6-15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Gapless numbering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FR-004;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>; §5.6-17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Mutual coupling relieve/join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§5.6-5; FR-008/010; </w:t>
            </w:r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Interactive counselling (on P05 substrate)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FR-019;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Sensitive docs ring-fence (G13 class + P05 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§9.x; §5.2.1; G13 sensitive 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Quarters/estate sub-process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FR-022; </w:t>
            </w:r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Enum 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canonical 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Acceptance tests new invariants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Domain Primer 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§16.9; §15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Map re-prioritised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 Phase-2; §14.2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catalog +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§10.1–§10.7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Jobs, Reporting,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§11/§11.1/§12/§13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Glossary, Appendices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§15/§16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module code G05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header; Amendments #1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tenant_id/entity_id on every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 preamble; §9 data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P01 workflow (PARALLEL_ALL_OF clearance, SLA runtime)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Alignment; FR-004/006/008; §10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org via P04/G01 (not forked)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§5.1/§5.4; Amendments #4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SR → G12 on P05 via G04-style 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FR-012; §5.2.15; Amendments #5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P02 authz + field masking + PII ceiling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§3.2; §9; Alignment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P05 dual-log audit (no private audit_log)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 preamble; §9; Amendments #10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P06 migration + g05_source_id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§13.1; Amendments #17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X.2 notifications + W.3 + MSG-G05-</w:t>
            </w:r>
            <w:r>
              <w:rPr>
                <w:sz w:val="18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§11; Amendments #16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X.1 jobs JOB-G05-</w:t>
            </w:r>
            <w:r>
              <w:rPr>
                <w:sz w:val="18"/>
              </w:rPr>
              <w:t>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§11.1; Foundation §4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error 8-code table + envelope + X-Correlation-Id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§8.2; Amendments #6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cursor pagination + Idempotency-Key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§8.1; Amendments #7/#8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RBAC v1.7 roles as ADDITIONS + capability flags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§3.1; Amendments #11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NFR baseline (99.5%/RPO&lt;1h)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§9; Amendments #18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VAL-*/MSG-*/ERR-*/JOB-* cited, only VAL-G05-* authored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§8.2; §11; §11.1; §16.5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Alignment section (FR→service map)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"Alignment with PrimeSoft Platform"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PLATFORM: Amendments (v2→v3)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"Amendments (v2 → v3: platform re-grounding)"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numbered (gapless) statutory document moving an employee from source to destination office.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Classification of an order: </w:t>
            </w:r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; only one substantive transition may be active per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Proof-of-service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 service of the order on the employee (channel + date) on which relieve-by deadlines rest.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release of an employee from the source office after clearance and handover (or deemed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Departmental certification (configured departments, run as a </w:t>
            </w:r>
            <w:r>
              <w:rPr>
                <w:b/>
                <w:sz w:val="18"/>
              </w:rPr>
              <w:t>P01 `PARALLEL_ALL_OF`</w:t>
            </w:r>
            <w:r>
              <w:rPr>
                <w:sz w:val="18"/>
              </w:rPr>
              <w:t xml:space="preserve"> flow) that no dues/assets are outstanding; may be cleared, with-dues, waived, or deemed-cleared.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Authority-granted clearance after P01 SLA + escalation when an officer is non-responsive.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of duties, records, assets and cash from relinquishing to receiving officer; may be under protest.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Working Day (LWD)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day of duty at source; basis for transit computation (pay is continued, not stopped).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Forenoon / Afternoon (FN/AN) 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the day counts as source duty or transit — load-bearing for pay and seniority (§16.9).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In-transit custody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single office owning pay/attendance/headcount/discipline of an employee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continuity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of the transit/joining-time period as continuous paid service with no break in qualifying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admissible working days (by distance band, Holiday/Region master) allowed to travel and join —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by which a transferee reports and assumes duty at destination, fixing the joining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Inter-se order among same-cadre/post joiners on a date; sets seniority consumed by G06.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 / stay-order / retention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filing that pauses an order (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) pre-join.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Non-joining beyond grace; breaks continuity and triggers G09.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between LWD and joining date; bounded by admissible joining time;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Mutual 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Reciprocal exchange of two employees; coupled through approval, relieving and joining.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 / Repatriation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posting to a borrowing org with defined tenure / return to lending org.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Ban/freeze period (MCC)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(e.g. election Model Code of Conduct) during which transfers are restricted.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Sanctioned strength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number of posts (owned by G06/G01; read-through by G05).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Last Pay Certificate issued by source payroll (G10) on relieving.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Imprest / DDO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Standing cash advance held by an officer / Drawing-and-Disbursing-Officer responsibilities handed 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Licence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Rent for official accommodation; penal rate applies on overstay.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entry in the Digital Service Register (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, on the P05 substrate), posted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outbox (G04-style) guaranteeing idempotent external-signal delivery (SR/G10/G01/G09/G06), dispatched on X.1/X.3.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Preference- or live-session-based allotment in a transfer drive.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Cadre / Officiating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group/stream / holding a higher post on an acting basis.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P01–P06 / X.1–X.3 / W.1–W.3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PrimeSoft platform services (workflow, RBAC, chat, tenant/org admin, audit, migration; jobs, notifications, integration; configured flows/forms/notification config) consumed by id.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Sequence (happy path, narrative)</w:t>
      </w:r>
    </w:p>
    <w:p>
      <w:r>
        <w:t xml:space="preserve">Request (W.2) → eligibility pass (strength read-through from G06) → recommend → Authority approve (P01) → </w:t>
      </w:r>
      <w:r>
        <w:rPr>
          <w:b/>
        </w:rPr>
        <w:t>reserve-then-commit gapless order_no</w:t>
      </w:r>
      <w:r>
        <w:t xml:space="preserve"> + PDF (G13) → publish (SR </w:t>
      </w:r>
      <w:r>
        <w:rPr>
          <w:rFonts w:ascii="Consolas" w:hAnsi="Consolas"/>
          <w:sz w:val="20"/>
        </w:rPr>
        <w:t>TRANSFER</w:t>
      </w:r>
      <w:r>
        <w:t xml:space="preserve"> via </w:t>
      </w:r>
      <w:r>
        <w:rPr>
          <w:rFonts w:ascii="Consolas" w:hAnsi="Consolas"/>
          <w:sz w:val="20"/>
        </w:rPr>
        <w:t>/sr/ingest</w:t>
      </w:r>
      <w:r>
        <w:t xml:space="preserve">→G12, clearance </w:t>
      </w:r>
      <w:r>
        <w:rPr>
          <w:rFonts w:ascii="Consolas" w:hAnsi="Consolas"/>
          <w:sz w:val="20"/>
        </w:rPr>
        <w:t>PARALLEL_ALL_OF</w:t>
      </w:r>
      <w:r>
        <w:t xml:space="preserve"> instance created) → </w:t>
      </w:r>
      <w:r>
        <w:rPr>
          <w:b/>
        </w:rPr>
        <w:t>serve order on employee + acknowledgement (X.2)</w:t>
      </w:r>
      <w:r>
        <w:t xml:space="preserve"> → departments clear in parallel (P01 SLA-bounded; deemed if needed) → handover accepted (or under-protest) → relieving order + LWD (</w:t>
      </w:r>
      <w:r>
        <w:rPr>
          <w:b/>
        </w:rPr>
        <w:t>pay-continuity</w:t>
      </w:r>
      <w:r>
        <w:t xml:space="preserve"> + LPC to G10, SR </w:t>
      </w:r>
      <w:r>
        <w:rPr>
          <w:rFonts w:ascii="Consolas" w:hAnsi="Consolas"/>
          <w:sz w:val="20"/>
        </w:rPr>
        <w:t>RELIEVING</w:t>
      </w:r>
      <w:r>
        <w:t xml:space="preserve"> asserting no break, </w:t>
      </w:r>
      <w:r>
        <w:rPr>
          <w:b/>
        </w:rPr>
        <w:t>custodian set</w:t>
      </w:r>
      <w:r>
        <w:t>, reservation vacated) → IN_TRANSIT (paid joining-time clock, Holiday/Region master) → report at destination → charge assumption → confirm joining (</w:t>
      </w:r>
      <w:r>
        <w:rPr>
          <w:b/>
        </w:rPr>
        <w:t>reservation re-check + fill</w:t>
      </w:r>
      <w:r>
        <w:t xml:space="preserve">, pay-continuity resumes, </w:t>
      </w:r>
      <w:r>
        <w:rPr>
          <w:b/>
        </w:rPr>
        <w:t>G01 posting update</w:t>
      </w:r>
      <w:r>
        <w:t xml:space="preserve">, </w:t>
      </w:r>
      <w:r>
        <w:rPr>
          <w:b/>
        </w:rPr>
        <w:t>joining-sequence assigned → G06</w:t>
      </w:r>
      <w:r>
        <w:t xml:space="preserve">, SR </w:t>
      </w:r>
      <w:r>
        <w:rPr>
          <w:rFonts w:ascii="Consolas" w:hAnsi="Consolas"/>
          <w:sz w:val="20"/>
        </w:rPr>
        <w:t>JOINING</w:t>
      </w:r>
      <w:r>
        <w:t xml:space="preserve">) — with representation/stay-holds and abandonment (→ G09) as first-class branches. Every mutation captured by the </w:t>
      </w:r>
      <w:r>
        <w:rPr>
          <w:b/>
        </w:rPr>
        <w:t>P05 trigger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16.2 Office clearance-department default config</w:t>
      </w:r>
    </w:p>
    <w:p>
      <w:r>
        <w:t xml:space="preserve">IT, LIBRARY, ACCOUNTS, STORES, ADVANCES, ESTATE_QUARTERS, HR — </w:t>
      </w:r>
      <w:r>
        <w:rPr>
          <w:b/>
        </w:rPr>
        <w:t>configurable per office; an office may configure fewer</w:t>
      </w:r>
      <w:r>
        <w:t xml:space="preserve"> (only configured departments generate </w:t>
      </w:r>
      <w:r>
        <w:rPr>
          <w:rFonts w:ascii="Consolas" w:hAnsi="Consolas"/>
          <w:sz w:val="20"/>
        </w:rPr>
        <w:t>PARALLEL_ALL_OF</w:t>
      </w:r>
      <w:r>
        <w:t xml:space="preserve"> branches; zero departments → checklist auto-CLEARED); an office may add </w:t>
      </w:r>
      <w:r>
        <w:rPr>
          <w:rFonts w:ascii="Consolas" w:hAnsi="Consolas"/>
          <w:sz w:val="20"/>
        </w:rPr>
        <w:t>OTHER</w:t>
      </w:r>
      <w:r>
        <w:t xml:space="preserve"> named departments. Each configured department is one branch of the P01 clearance flow with its own SLA setting.</w:t>
      </w:r>
    </w:p>
    <w:p>
      <w:pPr>
        <w:pStyle w:val="Heading3"/>
      </w:pPr>
      <w:r>
        <w:rPr>
          <w:b/>
          <w:color w:val="2E5B9E"/>
          <w:sz w:val="26"/>
        </w:rPr>
        <w:t>16.3 Outbox &amp; idempotency note</w:t>
      </w:r>
    </w:p>
    <w:p>
      <w:r>
        <w:t xml:space="preserve">External signals (G10 pay-continuity/entitlement/LPC/licence-fee, G12 SR, G01 posting, G09 trigger, G06 seniority feed) are written to </w:t>
      </w:r>
      <w:r>
        <w:rPr>
          <w:rFonts w:ascii="Consolas" w:hAnsi="Consolas"/>
          <w:sz w:val="20"/>
        </w:rPr>
        <w:t>sr_outbox</w:t>
      </w:r>
      <w:r>
        <w:t xml:space="preserve"> (§5.2.15) in the same DB transaction as the local state change and dispatched asynchronously by </w:t>
      </w:r>
      <w:r>
        <w:rPr>
          <w:b/>
        </w:rPr>
        <w:t>`JOB-G05-OUTBOX` (X.1)</w:t>
      </w:r>
      <w:r>
        <w:t xml:space="preserve"> via </w:t>
      </w:r>
      <w:r>
        <w:rPr>
          <w:b/>
        </w:rPr>
        <w:t>X.3</w:t>
      </w:r>
      <w:r>
        <w:t xml:space="preserve">. </w:t>
      </w:r>
      <w:r>
        <w:rPr>
          <w:b/>
        </w:rPr>
        <w:t>Idempotency key formula:</w:t>
      </w:r>
      <w:r>
        <w:t xml:space="preserve"> </w:t>
      </w:r>
      <w:r>
        <w:rPr>
          <w:rFonts w:ascii="Consolas" w:hAnsi="Consolas"/>
          <w:sz w:val="20"/>
        </w:rPr>
        <w:t>{target_system}:{event_type}:{aggregate_type}:{aggregate_id}:{revision_no}</w:t>
      </w:r>
      <w:r>
        <w:t xml:space="preserve">. Backoff is exponential to </w:t>
      </w:r>
      <w:r>
        <w:rPr>
          <w:rFonts w:ascii="Consolas" w:hAnsi="Consolas"/>
          <w:sz w:val="20"/>
        </w:rPr>
        <w:t>max_attempts</w:t>
      </w:r>
      <w:r>
        <w:t xml:space="preserve"> (default 8); exhausted rows are </w:t>
      </w:r>
      <w:r>
        <w:rPr>
          <w:rFonts w:ascii="Consolas" w:hAnsi="Consolas"/>
          <w:sz w:val="20"/>
        </w:rPr>
        <w:t>DEAD_LETTERED</w:t>
      </w:r>
      <w:r>
        <w:t xml:space="preserve"> (retained ≥ 180 days) and surfaced in the SR Reconciliation Console (FR-G05-012).</w:t>
      </w:r>
    </w:p>
    <w:p>
      <w:pPr>
        <w:pStyle w:val="Heading3"/>
      </w:pPr>
      <w:r>
        <w:rPr>
          <w:b/>
          <w:color w:val="2E5B9E"/>
          <w:sz w:val="26"/>
        </w:rPr>
        <w:t>16.4 Joining-time by distance band</w:t>
      </w:r>
    </w:p>
    <w:p>
      <w:r>
        <w:t xml:space="preserve">Joining time is computed from </w:t>
      </w:r>
      <w:r>
        <w:rPr>
          <w:rFonts w:ascii="Consolas" w:hAnsi="Consolas"/>
          <w:sz w:val="20"/>
        </w:rPr>
        <w:t>joining_distance_band</w:t>
      </w:r>
      <w:r>
        <w:t xml:space="preserve"> against the platform </w:t>
      </w:r>
      <w:r>
        <w:rPr>
          <w:b/>
        </w:rPr>
        <w:t>Holiday &amp; Region master</w:t>
      </w:r>
      <w:r>
        <w:t xml:space="preserve"> (regional working days), not a flat </w:t>
      </w:r>
      <w:r>
        <w:rPr>
          <w:rFonts w:ascii="Consolas" w:hAnsi="Consolas"/>
          <w:sz w:val="20"/>
        </w:rPr>
        <w:t>joining_time_days</w:t>
      </w:r>
      <w:r>
        <w:t>. Seeded defaults (System-Administrator/Org-Admin-configurable):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Indicative distance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joining time (working days)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200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200–500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500–1000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1000 km / external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+ travel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Open configuration parameters &amp; module-unique ids</w:t>
      </w:r>
    </w:p>
    <w:p>
      <w:r>
        <w:t xml:space="preserve">Minimum-tenure months, near-retirement window, cooling period, </w:t>
      </w:r>
      <w:r>
        <w:rPr>
          <w:b/>
        </w:rPr>
        <w:t>joining-time distance bands</w:t>
      </w:r>
      <w:r>
        <w:t xml:space="preserve">, </w:t>
      </w:r>
      <w:r>
        <w:rPr>
          <w:b/>
        </w:rPr>
        <w:t>clearance SLA hours + escalation tiers per department (P01 SLA settings)</w:t>
      </w:r>
      <w:r>
        <w:t xml:space="preserve">, </w:t>
      </w:r>
      <w:r>
        <w:rPr>
          <w:b/>
        </w:rPr>
        <w:t>dispute-resolution SLA</w:t>
      </w:r>
      <w:r>
        <w:t xml:space="preserve">, </w:t>
      </w:r>
      <w:r>
        <w:rPr>
          <w:b/>
        </w:rPr>
        <w:t>deemed-action policy</w:t>
      </w:r>
      <w:r>
        <w:t xml:space="preserve">, deputation max tenure, drive preference window, </w:t>
      </w:r>
      <w:r>
        <w:rPr>
          <w:b/>
        </w:rPr>
        <w:t>counselling turn timeout</w:t>
      </w:r>
      <w:r>
        <w:t xml:space="preserve">, </w:t>
      </w:r>
      <w:r>
        <w:rPr>
          <w:b/>
        </w:rPr>
        <w:t>order-number prefix templates per office</w:t>
      </w:r>
      <w:r>
        <w:t xml:space="preserve">, </w:t>
      </w:r>
      <w:r>
        <w:rPr>
          <w:b/>
        </w:rPr>
        <w:t>licence-fee normal/penal rates &amp; permissible retention months</w:t>
      </w:r>
      <w:r>
        <w:t xml:space="preserve">, </w:t>
      </w:r>
      <w:r>
        <w:rPr>
          <w:b/>
        </w:rPr>
        <w:t>late-joining grace</w:t>
      </w:r>
      <w:r>
        <w:t xml:space="preserve"> — all configurable via the versioned config cascade (Platform §0.3), seeded defaults.</w:t>
      </w:r>
    </w:p>
    <w:p>
      <w:r>
        <w:rPr>
          <w:b/>
        </w:rPr>
        <w:t>Module-unique ids authored by G05 and registered in the Foundation indexes:</w:t>
      </w:r>
      <w:r>
        <w:t xml:space="preserve"> </w:t>
      </w:r>
      <w:r>
        <w:rPr>
          <w:rFonts w:ascii="Consolas" w:hAnsi="Consolas"/>
          <w:sz w:val="20"/>
        </w:rPr>
        <w:t>VAL-G05-ELIG</w:t>
      </w:r>
      <w:r>
        <w:t xml:space="preserve">, </w:t>
      </w:r>
      <w:r>
        <w:rPr>
          <w:rFonts w:ascii="Consolas" w:hAnsi="Consolas"/>
          <w:sz w:val="20"/>
        </w:rPr>
        <w:t>VAL-G05-TRANSFER-ORDER</w:t>
      </w:r>
      <w:r>
        <w:t xml:space="preserve">, </w:t>
      </w:r>
      <w:r>
        <w:rPr>
          <w:rFonts w:ascii="Consolas" w:hAnsi="Consolas"/>
          <w:sz w:val="20"/>
        </w:rPr>
        <w:t>VAL-G05-JTIME</w:t>
      </w:r>
      <w:r>
        <w:t xml:space="preserve">, </w:t>
      </w:r>
      <w:r>
        <w:rPr>
          <w:rFonts w:ascii="Consolas" w:hAnsi="Consolas"/>
          <w:sz w:val="20"/>
        </w:rPr>
        <w:t>VAL-G05-SREVENT</w:t>
      </w:r>
      <w:r>
        <w:t xml:space="preserve">, </w:t>
      </w:r>
      <w:r>
        <w:rPr>
          <w:rFonts w:ascii="Consolas" w:hAnsi="Consolas"/>
          <w:sz w:val="20"/>
        </w:rPr>
        <w:t>VAL-G05-SENIORITY</w:t>
      </w:r>
      <w:r>
        <w:t xml:space="preserve"> (Foundation §2); </w:t>
      </w:r>
      <w:r>
        <w:rPr>
          <w:rFonts w:ascii="Consolas" w:hAnsi="Consolas"/>
          <w:sz w:val="20"/>
        </w:rPr>
        <w:t>JOB-G05-*</w:t>
      </w:r>
      <w:r>
        <w:t xml:space="preserve"> (Foundation §4, §11.1 above); </w:t>
      </w:r>
      <w:r>
        <w:rPr>
          <w:rFonts w:ascii="Consolas" w:hAnsi="Consolas"/>
          <w:sz w:val="20"/>
        </w:rPr>
        <w:t>MSG-G05-*</w:t>
      </w:r>
      <w:r>
        <w:t xml:space="preserve">, </w:t>
      </w:r>
      <w:r>
        <w:rPr>
          <w:rFonts w:ascii="Consolas" w:hAnsi="Consolas"/>
          <w:sz w:val="20"/>
        </w:rPr>
        <w:t>ERR-G05-*</w:t>
      </w:r>
      <w:r>
        <w:t xml:space="preserve"> (Foundation §5, §8.2/§11 above). All other validations cite Foundation </w:t>
      </w:r>
      <w:r>
        <w:rPr>
          <w:rFonts w:ascii="Consolas" w:hAnsi="Consolas"/>
          <w:sz w:val="20"/>
        </w:rPr>
        <w:t>VAL-*</w:t>
      </w:r>
      <w:r>
        <w:t xml:space="preserve"> ids; all standard errors use the platform 8-code table.</w:t>
      </w:r>
    </w:p>
    <w:p>
      <w:pPr>
        <w:pStyle w:val="Heading3"/>
      </w:pPr>
      <w:r>
        <w:rPr>
          <w:b/>
          <w:color w:val="2E5B9E"/>
          <w:sz w:val="26"/>
        </w:rPr>
        <w:t>16.6 `TransferOrderStateService` contract</w:t>
      </w:r>
    </w:p>
    <w:p>
      <w:r>
        <w:t xml:space="preserve">The </w:t>
      </w:r>
      <w:r>
        <w:rPr>
          <w:b/>
        </w:rPr>
        <w:t>sole writer</w:t>
      </w:r>
      <w:r>
        <w:t xml:space="preserve"> of </w:t>
      </w:r>
      <w:r>
        <w:rPr>
          <w:rFonts w:ascii="Consolas" w:hAnsi="Consolas"/>
          <w:sz w:val="20"/>
        </w:rPr>
        <w:t>transfer_orders.status</w:t>
      </w:r>
      <w:r>
        <w:t>. Exposes guarded transition methods (</w:t>
      </w:r>
      <w:r>
        <w:rPr>
          <w:rFonts w:ascii="Consolas" w:hAnsi="Consolas"/>
          <w:sz w:val="20"/>
        </w:rPr>
        <w:t>approve</w:t>
      </w:r>
      <w:r>
        <w:t xml:space="preserve">, </w:t>
      </w:r>
      <w:r>
        <w:rPr>
          <w:rFonts w:ascii="Consolas" w:hAnsi="Consolas"/>
          <w:sz w:val="20"/>
        </w:rPr>
        <w:t>publish</w:t>
      </w:r>
      <w:r>
        <w:t xml:space="preserve">, </w:t>
      </w:r>
      <w:r>
        <w:rPr>
          <w:rFonts w:ascii="Consolas" w:hAnsi="Consolas"/>
          <w:sz w:val="20"/>
        </w:rPr>
        <w:t>serve</w:t>
      </w:r>
      <w:r>
        <w:t xml:space="preserve">, </w:t>
      </w:r>
      <w:r>
        <w:rPr>
          <w:rFonts w:ascii="Consolas" w:hAnsi="Consolas"/>
          <w:sz w:val="20"/>
        </w:rPr>
        <w:t>hold</w:t>
      </w:r>
      <w:r>
        <w:t xml:space="preserve">, </w:t>
      </w:r>
      <w:r>
        <w:rPr>
          <w:rFonts w:ascii="Consolas" w:hAnsi="Consolas"/>
          <w:sz w:val="20"/>
        </w:rPr>
        <w:t>vacateHold</w:t>
      </w:r>
      <w:r>
        <w:t xml:space="preserve">, </w:t>
      </w:r>
      <w:r>
        <w:rPr>
          <w:rFonts w:ascii="Consolas" w:hAnsi="Consolas"/>
          <w:sz w:val="20"/>
        </w:rPr>
        <w:t>startRelieving</w:t>
      </w:r>
      <w:r>
        <w:t xml:space="preserve">, </w:t>
      </w:r>
      <w:r>
        <w:rPr>
          <w:rFonts w:ascii="Consolas" w:hAnsi="Consolas"/>
          <w:sz w:val="20"/>
        </w:rPr>
        <w:t>relieve</w:t>
      </w:r>
      <w:r>
        <w:t xml:space="preserve">, </w:t>
      </w:r>
      <w:r>
        <w:rPr>
          <w:rFonts w:ascii="Consolas" w:hAnsi="Consolas"/>
          <w:sz w:val="20"/>
        </w:rPr>
        <w:t>enterTransit</w:t>
      </w:r>
      <w:r>
        <w:t xml:space="preserve">, </w:t>
      </w:r>
      <w:r>
        <w:rPr>
          <w:rFonts w:ascii="Consolas" w:hAnsi="Consolas"/>
          <w:sz w:val="20"/>
        </w:rPr>
        <w:t>confirmJoining</w:t>
      </w:r>
      <w:r>
        <w:t xml:space="preserve">, </w:t>
      </w:r>
      <w:r>
        <w:rPr>
          <w:rFonts w:ascii="Consolas" w:hAnsi="Consolas"/>
          <w:sz w:val="20"/>
        </w:rPr>
        <w:t>revertToSource</w:t>
      </w:r>
      <w:r>
        <w:t xml:space="preserve">, </w:t>
      </w:r>
      <w:r>
        <w:rPr>
          <w:rFonts w:ascii="Consolas" w:hAnsi="Consolas"/>
          <w:sz w:val="20"/>
        </w:rPr>
        <w:t>abandon</w:t>
      </w:r>
      <w:r>
        <w:t xml:space="preserve">, </w:t>
      </w:r>
      <w:r>
        <w:rPr>
          <w:rFonts w:ascii="Consolas" w:hAnsi="Consolas"/>
          <w:sz w:val="20"/>
        </w:rPr>
        <w:t>amend</w:t>
      </w:r>
      <w:r>
        <w:t xml:space="preserve">, </w:t>
      </w:r>
      <w:r>
        <w:rPr>
          <w:rFonts w:ascii="Consolas" w:hAnsi="Consolas"/>
          <w:sz w:val="20"/>
        </w:rPr>
        <w:t>cancel</w:t>
      </w:r>
      <w:r>
        <w:t xml:space="preserve">, </w:t>
      </w:r>
      <w:r>
        <w:rPr>
          <w:rFonts w:ascii="Consolas" w:hAnsi="Consolas"/>
          <w:sz w:val="20"/>
        </w:rPr>
        <w:t>revoke</w:t>
      </w:r>
      <w:r>
        <w:t xml:space="preserve">), each (a) validating the §10.1 guards (incl. hold supremacy 5.6-16, served precedence 5.6-15, custody 5.6-12, mutual coupling 5.6-5), (b) </w:t>
      </w:r>
      <w:r>
        <w:rPr>
          <w:b/>
        </w:rPr>
        <w:t>invoking P01</w:t>
      </w:r>
      <w:r>
        <w:t xml:space="preserve"> for approval-gated transitions (</w:t>
      </w:r>
      <w:r>
        <w:rPr>
          <w:rFonts w:ascii="Consolas" w:hAnsi="Consolas"/>
          <w:sz w:val="20"/>
        </w:rPr>
        <w:t>approve</w:t>
      </w:r>
      <w:r>
        <w:t>/</w:t>
      </w:r>
      <w:r>
        <w:rPr>
          <w:rFonts w:ascii="Consolas" w:hAnsi="Consolas"/>
          <w:sz w:val="20"/>
        </w:rPr>
        <w:t>publish</w:t>
      </w:r>
      <w:r>
        <w:t>/</w:t>
      </w:r>
      <w:r>
        <w:rPr>
          <w:rFonts w:ascii="Consolas" w:hAnsi="Consolas"/>
          <w:sz w:val="20"/>
        </w:rPr>
        <w:t>relieve</w:t>
      </w:r>
      <w:r>
        <w:t>/</w:t>
      </w:r>
      <w:r>
        <w:rPr>
          <w:rFonts w:ascii="Consolas" w:hAnsi="Consolas"/>
          <w:sz w:val="20"/>
        </w:rPr>
        <w:t>confirmJoining</w:t>
      </w:r>
      <w:r>
        <w:t>/</w:t>
      </w:r>
      <w:r>
        <w:rPr>
          <w:rFonts w:ascii="Consolas" w:hAnsi="Consolas"/>
          <w:sz w:val="20"/>
        </w:rPr>
        <w:t>revertToSource</w:t>
      </w:r>
      <w:r>
        <w:t>/</w:t>
      </w:r>
      <w:r>
        <w:rPr>
          <w:rFonts w:ascii="Consolas" w:hAnsi="Consolas"/>
          <w:sz w:val="20"/>
        </w:rPr>
        <w:t>abandon</w:t>
      </w:r>
      <w:r>
        <w:t>/</w:t>
      </w:r>
      <w:r>
        <w:rPr>
          <w:rFonts w:ascii="Consolas" w:hAnsi="Consolas"/>
          <w:sz w:val="20"/>
        </w:rPr>
        <w:t>amend</w:t>
      </w:r>
      <w:r>
        <w:t>/</w:t>
      </w:r>
      <w:r>
        <w:rPr>
          <w:rFonts w:ascii="Consolas" w:hAnsi="Consolas"/>
          <w:sz w:val="20"/>
        </w:rPr>
        <w:t>cancel</w:t>
      </w:r>
      <w:r>
        <w:t>/</w:t>
      </w:r>
      <w:r>
        <w:rPr>
          <w:rFonts w:ascii="Consolas" w:hAnsi="Consolas"/>
          <w:sz w:val="20"/>
        </w:rPr>
        <w:t>revoke</w:t>
      </w:r>
      <w:r>
        <w:t xml:space="preserve">), and (c) writing the row so the </w:t>
      </w:r>
      <w:r>
        <w:rPr>
          <w:b/>
        </w:rPr>
        <w:t>P05 DB-trigger</w:t>
      </w:r>
      <w:r>
        <w:t xml:space="preserve"> captures the change. Agents C/D/E consume it; none writes the column directly — eliminating the multi-writer conflict. It is an </w:t>
      </w:r>
      <w:r>
        <w:rPr>
          <w:b/>
        </w:rPr>
        <w:t>orchestration service over P01/P05</w:t>
      </w:r>
      <w:r>
        <w:t>, not a parallel workflow engine.</w:t>
      </w:r>
    </w:p>
    <w:p>
      <w:pPr>
        <w:pStyle w:val="Heading3"/>
      </w:pPr>
      <w:r>
        <w:rPr>
          <w:b/>
          <w:color w:val="2E5B9E"/>
          <w:sz w:val="26"/>
        </w:rPr>
        <w:t>16.7 Gapless statutory numbering</w:t>
      </w:r>
    </w:p>
    <w:p>
      <w:r>
        <w:t xml:space="preserve">Numbers are issued via </w:t>
      </w:r>
      <w:r>
        <w:rPr>
          <w:b/>
        </w:rPr>
        <w:t>reserve-then-commit</w:t>
      </w:r>
      <w:r>
        <w:t xml:space="preserve"> on </w:t>
      </w:r>
      <w:r>
        <w:rPr>
          <w:rFonts w:ascii="Consolas" w:hAnsi="Consolas"/>
          <w:sz w:val="20"/>
        </w:rPr>
        <w:t>order_number_sequences</w:t>
      </w:r>
      <w:r>
        <w:t xml:space="preserve"> (row-locked per </w:t>
      </w:r>
      <w:r>
        <w:rPr>
          <w:rFonts w:ascii="Consolas" w:hAnsi="Consolas"/>
          <w:sz w:val="20"/>
        </w:rPr>
        <w:t>scope</w:t>
      </w:r>
      <w:r>
        <w:t>/</w:t>
      </w:r>
      <w:r>
        <w:rPr>
          <w:rFonts w:ascii="Consolas" w:hAnsi="Consolas"/>
          <w:sz w:val="20"/>
        </w:rPr>
        <w:t>office</w:t>
      </w:r>
      <w:r>
        <w:t>/</w:t>
      </w:r>
      <w:r>
        <w:rPr>
          <w:rFonts w:ascii="Consolas" w:hAnsi="Consolas"/>
          <w:sz w:val="20"/>
        </w:rPr>
        <w:t>fiscal_year</w:t>
      </w:r>
      <w:r>
        <w:t xml:space="preserve">): (1) reserve </w:t>
      </w:r>
      <w:r>
        <w:rPr>
          <w:rFonts w:ascii="Consolas" w:hAnsi="Consolas"/>
          <w:sz w:val="20"/>
        </w:rPr>
        <w:t>next_value</w:t>
      </w:r>
      <w:r>
        <w:t xml:space="preserve"> inside the order transaction; (2) on successful G13 PDF render + commit, advance </w:t>
      </w:r>
      <w:r>
        <w:rPr>
          <w:rFonts w:ascii="Consolas" w:hAnsi="Consolas"/>
          <w:sz w:val="20"/>
        </w:rPr>
        <w:t>next_value</w:t>
      </w:r>
      <w:r>
        <w:t xml:space="preserve">; (3) on failure, the reserved value is </w:t>
      </w:r>
      <w:r>
        <w:rPr>
          <w:b/>
        </w:rPr>
        <w:t>voided with an explicit audit row</w:t>
      </w:r>
      <w:r>
        <w:t xml:space="preserve"> (P05) so </w:t>
      </w:r>
      <w:r>
        <w:rPr>
          <w:rFonts w:ascii="Consolas" w:hAnsi="Consolas"/>
          <w:sz w:val="20"/>
        </w:rPr>
        <w:t>JOB-G05-GAPAUDIT</w:t>
      </w:r>
      <w:r>
        <w:t xml:space="preserve"> shows zero unexplained gaps. Never "retry sequence on collision"; contention surfaces as </w:t>
      </w:r>
      <w:r>
        <w:rPr>
          <w:rFonts w:ascii="Consolas" w:hAnsi="Consolas"/>
          <w:sz w:val="20"/>
        </w:rPr>
        <w:t>409</w:t>
      </w:r>
      <w:r>
        <w:t>/</w:t>
      </w:r>
      <w:r>
        <w:rPr>
          <w:rFonts w:ascii="Consolas" w:hAnsi="Consolas"/>
          <w:sz w:val="20"/>
        </w:rPr>
        <w:t>ERR-G05-NUMBER-LOCKED</w:t>
      </w:r>
      <w:r>
        <w:t xml:space="preserve"> (retry).</w:t>
      </w:r>
    </w:p>
    <w:p>
      <w:pPr>
        <w:pStyle w:val="Heading3"/>
      </w:pPr>
      <w:r>
        <w:rPr>
          <w:b/>
          <w:color w:val="2E5B9E"/>
          <w:sz w:val="26"/>
        </w:rPr>
        <w:t>16.8 Acceptance tests for invariants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Invariant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Oracle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AT-PAY-CONTINUITY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Relieve→join produces </w:t>
            </w:r>
            <w:r>
              <w:rPr>
                <w:b/>
                <w:sz w:val="18"/>
              </w:rPr>
              <w:t>no pay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G10 receives one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PAY_STOP</w:t>
            </w:r>
            <w:r>
              <w:rPr>
                <w:sz w:val="18"/>
              </w:rPr>
              <w:t>); no unpaid interval between LWD and joining_date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dual/zero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While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, exactly one </w:t>
            </w:r>
            <w:r>
              <w:rPr>
                <w:rFonts w:ascii="Consolas" w:hAnsi="Consolas"/>
                <w:sz w:val="18"/>
              </w:rPr>
              <w:t>in_transit_custody_org_unit_id</w:t>
            </w:r>
            <w:r>
              <w:rPr>
                <w:sz w:val="18"/>
              </w:rPr>
              <w:t xml:space="preserve">; headcount counts once; null/two → </w:t>
            </w:r>
            <w:r>
              <w:rPr>
                <w:rFonts w:ascii="Consolas" w:hAnsi="Consolas"/>
                <w:sz w:val="18"/>
              </w:rPr>
              <w:t>ERR-G05-DUAL-POSTING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Entitlement keyed by type+ground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Own-request vs administrative produce different 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 xml:space="preserve">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AT-DEEMED-CLEAR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Forced-action 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requires P01 SLA+escalation exhausted, reason+actor captured by P05, queryable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AT-DEEMED-RELIEF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Deemed-relief unblocks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Relieving issuable with </w:t>
            </w:r>
            <w:r>
              <w:rPr>
                <w:rFonts w:ascii="Consolas" w:hAnsi="Consolas"/>
                <w:sz w:val="18"/>
              </w:rPr>
              <w:t>deemed_relief=true</w:t>
            </w:r>
            <w:r>
              <w:rPr>
                <w:sz w:val="18"/>
              </w:rPr>
              <w:t xml:space="preserve"> + reason; precondition 5.6-2 satisfied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AT-MUTUAL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Mutual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Asymmetric completion blocked (</w:t>
            </w:r>
            <w:r>
              <w:rPr>
                <w:rFonts w:ascii="Consolas" w:hAnsi="Consolas"/>
                <w:sz w:val="18"/>
              </w:rPr>
              <w:t>ERR-G05-MUTUAL-PAIR</w:t>
            </w:r>
            <w:r>
              <w:rPr>
                <w:sz w:val="18"/>
              </w:rPr>
              <w:t>) at relieve/join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Served-date precedence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blocked without service (</w:t>
            </w:r>
            <w:r>
              <w:rPr>
                <w:rFonts w:ascii="Consolas" w:hAnsi="Consolas"/>
                <w:sz w:val="18"/>
              </w:rPr>
              <w:t>ERR-G05-NOT-SERVED</w:t>
            </w:r>
            <w:r>
              <w:rPr>
                <w:sz w:val="18"/>
              </w:rPr>
              <w:t>); relieve_by from served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AT-GAPLESS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Gapless numbering under 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concurrent orders → contiguous numbers, zero gaps/dups; voided reservations audited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Join-time re-check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Cascading-vacancy double-fill blocked at join (</w:t>
            </w:r>
            <w:r>
              <w:rPr>
                <w:rFonts w:ascii="Consolas" w:hAnsi="Consolas"/>
                <w:sz w:val="18"/>
              </w:rPr>
              <w:t>ERR-G05-VACANCY-FULL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supremacy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blocks all forward transitions (</w:t>
            </w:r>
            <w:r>
              <w:rPr>
                <w:rFonts w:ascii="Consolas" w:hAnsi="Consolas"/>
                <w:sz w:val="18"/>
              </w:rPr>
              <w:t>ERR-G05-STAY-HOLD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AT-ABANDON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Continuity break recorded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sets </w:t>
            </w:r>
            <w:r>
              <w:rPr>
                <w:rFonts w:ascii="Consolas" w:hAnsi="Consolas"/>
                <w:sz w:val="18"/>
              </w:rPr>
              <w:t>service_continuity_asserted=false</w:t>
            </w:r>
            <w:r>
              <w:rPr>
                <w:sz w:val="18"/>
              </w:rPr>
              <w:t xml:space="preserve"> + G09 trigger + defined 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determinism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Same-date same-post joiners get distinct contiguous sequence by reported_date→FN/AN→service_no; fed to G06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Un-overridden-violation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overrides NOT flagged as violations; un-overridden violations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live 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Out-of-turn choice → </w:t>
            </w:r>
            <w:r>
              <w:rPr>
                <w:rFonts w:ascii="Consolas" w:hAnsi="Consolas"/>
                <w:sz w:val="18"/>
              </w:rPr>
              <w:t>ERR-G05-COUNSEL-TURN</w:t>
            </w:r>
            <w:r>
              <w:rPr>
                <w:sz w:val="18"/>
              </w:rPr>
              <w:t>; choice log immutable (P05)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AT-SENSITIVE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Sensitive-doc access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read of a G13 sensitive-class document writes a P05 access-log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Idempotent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dispatch deduped by key; dead-letter after max_attempts; reconciliation surfaces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AT-LICENCE-FEE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Overstay flips penal rate + emits 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 xml:space="preserve"> to G10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AT-PLATFORM-TENANT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 query without a resolvable tenant scope is rejected, not defaulted to "all" (Platform §0.1)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AT-PLATFORM-AUDIT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G05 mutation produces exactly one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row via DB-trigger (no API bypass)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AT-PLATFORM-SR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on G12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SR events land in the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ledger (P05 substrate), not a local table; G05 holds no SR rows of its own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16.9 Domain Primer</w:t>
      </w:r>
    </w:p>
    <w:p>
      <w:r>
        <w:t>For implementers without Indian government HR background:</w:t>
      </w:r>
    </w:p>
    <w:p>
      <w:pPr>
        <w:pStyle w:val="ListBullet"/>
      </w:pPr>
      <w:r>
        <w:rPr>
          <w:b/>
        </w:rPr>
        <w:t>LPC (Last Pay Certificate):</w:t>
      </w:r>
      <w:r>
        <w:t xml:space="preserve"> statement from source payroll certifying pay drawn up to LWD; the destination needs it to start/continue salary correctly. G05 *requests* it; G10 *issues* it.</w:t>
      </w:r>
    </w:p>
    <w:p>
      <w:pPr>
        <w:pStyle w:val="ListBullet"/>
      </w:pPr>
      <w:r>
        <w:rPr>
          <w:b/>
        </w:rPr>
        <w:t>No-dues / clearance:</w:t>
      </w:r>
      <w:r>
        <w:t xml:space="preserve"> each department (IT, Library, Accounts, Stores, Advances, Estate) certifies the employee owes nothing (no unreturned laptop, books, advances, stores, accommodation). Required before relieving — modelled as a </w:t>
      </w:r>
      <w:r>
        <w:rPr>
          <w:b/>
        </w:rPr>
        <w:t>P01 `PARALLEL_ALL_OF`</w:t>
      </w:r>
      <w:r>
        <w:t xml:space="preserve"> flow (all branches must clear).</w:t>
      </w:r>
    </w:p>
    <w:p>
      <w:pPr>
        <w:pStyle w:val="ListBullet"/>
      </w:pPr>
      <w:r>
        <w:rPr>
          <w:b/>
        </w:rPr>
        <w:t>Imprest / DDO charge:</w:t>
      </w:r>
      <w:r>
        <w:t xml:space="preserve"> an </w:t>
      </w:r>
      <w:r>
        <w:rPr>
          <w:b/>
        </w:rPr>
        <w:t>imprest</w:t>
      </w:r>
      <w:r>
        <w:t xml:space="preserve"> is a standing petty-cash advance an officer holds; a </w:t>
      </w:r>
      <w:r>
        <w:rPr>
          <w:b/>
        </w:rPr>
        <w:t>DDO (Drawing &amp; Disbursing Officer)</w:t>
      </w:r>
      <w:r>
        <w:t xml:space="preserve"> is responsible for drawing and disbursing government money. On transfer these must be reconciled and handed over.</w:t>
      </w:r>
    </w:p>
    <w:p>
      <w:pPr>
        <w:pStyle w:val="ListBullet"/>
      </w:pPr>
      <w:r>
        <w:rPr>
          <w:b/>
        </w:rPr>
        <w:t>MCC (Model Code of Conduct):</w:t>
      </w:r>
      <w:r>
        <w:t xml:space="preserve"> during elections, a ban window freezes transfers (a </w:t>
      </w:r>
      <w:r>
        <w:rPr>
          <w:rFonts w:ascii="Consolas" w:hAnsi="Consolas"/>
          <w:sz w:val="20"/>
        </w:rPr>
        <w:t>transfer_ban_period</w:t>
      </w:r>
      <w:r>
        <w:t>).</w:t>
      </w:r>
    </w:p>
    <w:p>
      <w:pPr>
        <w:pStyle w:val="ListBullet"/>
      </w:pPr>
      <w:r>
        <w:rPr>
          <w:b/>
        </w:rPr>
        <w:t>Cadre:</w:t>
      </w:r>
      <w:r>
        <w:t xml:space="preserve"> a defined service group/stream (e.g. Teaching, Ministerial); transfer drives are run cadre-wise.</w:t>
      </w:r>
    </w:p>
    <w:p>
      <w:pPr>
        <w:pStyle w:val="ListBullet"/>
      </w:pPr>
      <w:r>
        <w:rPr>
          <w:b/>
        </w:rPr>
        <w:t>Officiating:</w:t>
      </w:r>
      <w:r>
        <w:t xml:space="preserve"> holding a higher post on an acting basis pending regular promotion.</w:t>
      </w:r>
    </w:p>
    <w:p>
      <w:pPr>
        <w:pStyle w:val="ListBullet"/>
      </w:pPr>
      <w:r>
        <w:rPr>
          <w:b/>
        </w:rPr>
        <w:t>Forenoon / Afternoon (FN/AN) relieving — *why it matters*:</w:t>
      </w:r>
      <w:r>
        <w:t xml:space="preserve"> an employee relieved in the </w:t>
      </w:r>
      <w:r>
        <w:rPr>
          <w:b/>
        </w:rPr>
        <w:t>forenoon</w:t>
      </w:r>
      <w:r>
        <w:t xml:space="preserve"> is treated as </w:t>
      </w:r>
      <w:r>
        <w:rPr>
          <w:b/>
        </w:rPr>
        <w:t>not on duty at source that day</w:t>
      </w:r>
      <w:r>
        <w:t xml:space="preserve"> (the day counts toward transit), whereas </w:t>
      </w:r>
      <w:r>
        <w:rPr>
          <w:b/>
        </w:rPr>
        <w:t>afternoon</w:t>
      </w:r>
      <w:r>
        <w:t xml:space="preserve"> relieving counts the day as </w:t>
      </w:r>
      <w:r>
        <w:rPr>
          <w:b/>
        </w:rPr>
        <w:t>source duty</w:t>
      </w:r>
      <w:r>
        <w:t xml:space="preserve">. This one bit shifts the LWD/transit boundary, which affects </w:t>
      </w:r>
      <w:r>
        <w:rPr>
          <w:b/>
        </w:rPr>
        <w:t>pay</w:t>
      </w:r>
      <w:r>
        <w:t xml:space="preserve"> (which office pays that day) and </w:t>
      </w:r>
      <w:r>
        <w:rPr>
          <w:b/>
        </w:rPr>
        <w:t>seniority/joining-time</w:t>
      </w:r>
      <w:r>
        <w:t xml:space="preserve"> computation. It is load-bearing, not cosmetic — hence an explicit enum and acceptance coverage.</w:t>
      </w:r>
    </w:p>
    <w:p>
      <w:pPr>
        <w:pStyle w:val="ListBullet"/>
      </w:pPr>
      <w:r>
        <w:rPr>
          <w:b/>
        </w:rPr>
        <w:t>Deputation / Repatriation:</w:t>
      </w:r>
      <w:r>
        <w:t xml:space="preserve"> lending an employee to a borrowing organisation for a fixed tenure (deputation) and bringing them back (repatriation); modelled as co-existing </w:t>
      </w:r>
      <w:r>
        <w:rPr>
          <w:rFonts w:ascii="Consolas" w:hAnsi="Consolas"/>
          <w:sz w:val="20"/>
        </w:rPr>
        <w:t>DEPUTATION</w:t>
      </w:r>
      <w:r>
        <w:t>/</w:t>
      </w:r>
      <w:r>
        <w:rPr>
          <w:rFonts w:ascii="Consolas" w:hAnsi="Consolas"/>
          <w:sz w:val="20"/>
        </w:rPr>
        <w:t>REPATRIATION</w:t>
      </w:r>
      <w:r>
        <w:t xml:space="preserve"> order classes.</w:t>
      </w:r>
    </w:p>
    <w:p>
      <w:pPr>
        <w:pStyle w:val="ListBullet"/>
      </w:pPr>
      <w:r>
        <w:rPr>
          <w:b/>
        </w:rPr>
        <w:t>Transit / joining time:</w:t>
      </w:r>
      <w:r>
        <w:t xml:space="preserve"> the paid period to travel and join; not unpaid dead time (a core correction preserved from v2).</w:t>
      </w:r>
    </w:p>
    <w:p>
      <w:pPr>
        <w:pStyle w:val="ListBullet"/>
      </w:pPr>
      <w:r>
        <w:rPr>
          <w:b/>
        </w:rPr>
        <w:t>Digital SR (G12):</w:t>
      </w:r>
      <w:r>
        <w:t xml:space="preserve"> the statutory Service Register — a net-new append-only government ledger running on the platform </w:t>
      </w:r>
      <w:r>
        <w:rPr>
          <w:b/>
        </w:rPr>
        <w:t>P05</w:t>
      </w:r>
      <w:r>
        <w:t xml:space="preserve"> audit/immutability substrate. G05 is a </w:t>
      </w:r>
      <w:r>
        <w:rPr>
          <w:b/>
        </w:rPr>
        <w:t>writer</w:t>
      </w:r>
      <w:r>
        <w:t xml:space="preserve"> to it (via the outbox), never its owner.</w:t>
      </w:r>
    </w:p>
    <w:p>
      <w:r>
        <w:t>*End of G05 BRD v3.0 — platform-grounded (re-anchored from M05-TRJ v2.0 onto the PrimeSoft platform: P01–P06 / X.1–X.3 / W.1–W.3, RBAC v1.7, G-code scheme).*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Employee Transfer, Relieving and Joining Workflow — Government HRMS Module BRD (G05,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