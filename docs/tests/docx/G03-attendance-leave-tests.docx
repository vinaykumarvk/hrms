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G03 — Attendance and Leave Management — Acceptance &amp; E2E Test Suite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2"/>
      </w:pPr>
      <w:r>
        <w:rPr>
          <w:b/>
          <w:color w:val="1F3864"/>
          <w:sz w:val="30"/>
        </w:rPr>
        <w:t>1. Header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G03 — Attendance and Leave Management</w:t>
            </w:r>
            <w:r>
              <w:rPr>
                <w:sz w:val="18"/>
              </w:rPr>
              <w:t xml:space="preserve"> (alias GOV-M03; EXTEND/REUSE of PrimeSoft M04 Leave + M05 Attendance)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FR-01…FR-23 acceptance criteria, business rules, edge cases, state tables, and the platform API/error/state/auth contracts. Covers shifts/rosters, holidays/RH, punch ingest, daily attendance + sub-day allocation, regularisation, overtime, WFH/OD, comp-off, leave configuration, accrual + ledger + optimistic-lock concurrency, leave apply/approve/cancel, backdate, year-close, encashment, payroll (LWP) feed, self-service/notifications, delegation, anomaly review, DPDP consent, sanction entitlements, forecast/mass-leave/blackout/RTW, and the G03→G04 SR-lineage handoff.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Grounding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docs/brd/v3/G03-attendance-and-leave-management.md</w:t>
            </w:r>
            <w:r>
              <w:rPr>
                <w:sz w:val="18"/>
              </w:rPr>
              <w:t xml:space="preserve"> (FRs §6, integrity rules §5.6, worked example §5.8, state tables §10, error mapping §8.4, VAL-G03 §8.6, jobs §8.7); </w:t>
            </w:r>
            <w:r>
              <w:rPr>
                <w:rFonts w:ascii="Consolas" w:hAnsi="Consolas"/>
                <w:sz w:val="18"/>
              </w:rPr>
              <w:t>docs/contracts/openapi/G03.yaml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docs/contracts/error-taxonomy.yaml</w:t>
            </w:r>
            <w:r>
              <w:rPr>
                <w:sz w:val="18"/>
              </w:rPr>
              <w:t xml:space="preserve"> (ERR-G03-* + bare domain reasons → 8 platform HTTP codes); </w:t>
            </w:r>
            <w:r>
              <w:rPr>
                <w:rFonts w:ascii="Consolas" w:hAnsi="Consolas"/>
                <w:sz w:val="18"/>
              </w:rPr>
              <w:t>docs/contracts/state-machines.yaml</w:t>
            </w:r>
            <w:r>
              <w:rPr>
                <w:sz w:val="18"/>
              </w:rPr>
              <w:t xml:space="preserve"> (G03 leave_application, regularisation, overtime, punch_anomaly_review, consent_record, year_close_run); </w:t>
            </w:r>
            <w:r>
              <w:rPr>
                <w:rFonts w:ascii="Consolas" w:hAnsi="Consolas"/>
                <w:sz w:val="18"/>
              </w:rPr>
              <w:t>docs/contracts/auth-matrix.yaml</w:t>
            </w:r>
            <w:r>
              <w:rPr>
                <w:sz w:val="18"/>
              </w:rPr>
              <w:t xml:space="preserve"> (G03 actions/roles).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Each test case declares </w:t>
            </w:r>
            <w:r>
              <w:rPr>
                <w:rFonts w:ascii="Consolas" w:hAnsi="Consolas"/>
                <w:sz w:val="18"/>
              </w:rPr>
              <w:t>Traces-to</w:t>
            </w:r>
            <w:r>
              <w:rPr>
                <w:sz w:val="18"/>
              </w:rPr>
              <w:t xml:space="preserve"> (FR + AC, integrity rule, state transition, or contract clause). Full FR→TC matrix in §3; 0 gaps.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1.1 Test environment &amp; data assumptions</w:t>
      </w:r>
    </w:p>
    <w:p>
      <w:pPr>
        <w:pStyle w:val="ListBullet"/>
      </w:pPr>
      <w:r>
        <w:rPr>
          <w:b/>
        </w:rPr>
        <w:t>Base/API:</w:t>
      </w:r>
      <w:r>
        <w:t xml:space="preserve"> all routes under </w:t>
      </w:r>
      <w:r>
        <w:rPr>
          <w:rFonts w:ascii="Consolas" w:hAnsi="Consolas"/>
          <w:sz w:val="20"/>
        </w:rPr>
        <w:t>/api/v1/atl/*</w:t>
      </w:r>
      <w:r>
        <w:t xml:space="preserve">; Bearer JWT carrying resolved roles +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 xml:space="preserve"> scope (P02 </w:t>
      </w:r>
      <w:r>
        <w:rPr>
          <w:rFonts w:ascii="Consolas" w:hAnsi="Consolas"/>
          <w:sz w:val="20"/>
        </w:rPr>
        <w:t>Authorization.check</w:t>
      </w:r>
      <w:r>
        <w:t xml:space="preserve">); </w:t>
      </w:r>
      <w:r>
        <w:rPr>
          <w:rFonts w:ascii="Consolas" w:hAnsi="Consolas"/>
          <w:sz w:val="20"/>
        </w:rPr>
        <w:t>Idempotency-Key</w:t>
      </w:r>
      <w:r>
        <w:t xml:space="preserve"> on every workflow-initiating POST (24h replay → original result); cursor pagination (</w:t>
      </w:r>
      <w:r>
        <w:rPr>
          <w:rFonts w:ascii="Consolas" w:hAnsi="Consolas"/>
          <w:sz w:val="20"/>
        </w:rPr>
        <w:t>limit</w:t>
      </w:r>
      <w:r>
        <w:t xml:space="preserve"> default 25 / max 100, </w:t>
      </w:r>
      <w:r>
        <w:rPr>
          <w:rFonts w:ascii="Consolas" w:hAnsi="Consolas"/>
          <w:sz w:val="20"/>
        </w:rPr>
        <w:t>cursor</w:t>
      </w:r>
      <w:r>
        <w:t>→</w:t>
      </w:r>
      <w:r>
        <w:rPr>
          <w:rFonts w:ascii="Consolas" w:hAnsi="Consolas"/>
          <w:sz w:val="20"/>
        </w:rPr>
        <w:t>next_cursor</w:t>
      </w:r>
      <w:r>
        <w:t xml:space="preserve">); </w:t>
      </w:r>
      <w:r>
        <w:rPr>
          <w:rFonts w:ascii="Consolas" w:hAnsi="Consolas"/>
          <w:sz w:val="20"/>
        </w:rPr>
        <w:t>X-Correlation-Id</w:t>
      </w:r>
      <w:r>
        <w:t xml:space="preserve"> echoed on every response and never carried as a body field.</w:t>
      </w:r>
    </w:p>
    <w:p>
      <w:pPr>
        <w:pStyle w:val="ListBullet"/>
      </w:pPr>
      <w:r>
        <w:rPr>
          <w:b/>
        </w:rPr>
        <w:t>Error contract:</w:t>
      </w:r>
      <w:r>
        <w:t xml:space="preserve"> 2xx returns the resource payload; every 4xx/5xx returns </w:t>
      </w:r>
      <w:r>
        <w:rPr>
          <w:rFonts w:ascii="Consolas" w:hAnsi="Consolas"/>
          <w:sz w:val="20"/>
        </w:rPr>
        <w:t>{ "error": { "code", "message", "field", "details": {} } }</w:t>
      </w:r>
      <w:r>
        <w:t xml:space="preserve"> and nothing else. Negative assertions specify the exact wire status + </w:t>
      </w:r>
      <w:r>
        <w:rPr>
          <w:rFonts w:ascii="Consolas" w:hAnsi="Consolas"/>
          <w:sz w:val="20"/>
        </w:rPr>
        <w:t>error.code</w:t>
      </w:r>
      <w:r>
        <w:t>/</w:t>
      </w:r>
      <w:r>
        <w:rPr>
          <w:rFonts w:ascii="Consolas" w:hAnsi="Consolas"/>
          <w:sz w:val="20"/>
        </w:rPr>
        <w:t>details.reason</w:t>
      </w:r>
      <w:r>
        <w:t xml:space="preserve"> per the taxonomy.</w:t>
      </w:r>
    </w:p>
    <w:p>
      <w:pPr>
        <w:pStyle w:val="ListBullet"/>
      </w:pPr>
      <w:r>
        <w:rPr>
          <w:b/>
        </w:rPr>
        <w:t>Multi-tenancy:</w:t>
      </w:r>
      <w:r>
        <w:t xml:space="preserve"> two tenants seeded — </w:t>
      </w:r>
      <w:r>
        <w:rPr>
          <w:b/>
        </w:rPr>
        <w:t>T1</w:t>
      </w:r>
      <w:r>
        <w:t xml:space="preserve"> (entity </w:t>
      </w:r>
      <w:r>
        <w:rPr>
          <w:b/>
        </w:rPr>
        <w:t>E1</w:t>
      </w:r>
      <w:r>
        <w:t xml:space="preserve">) and </w:t>
      </w:r>
      <w:r>
        <w:rPr>
          <w:b/>
        </w:rPr>
        <w:t>T2</w:t>
      </w:r>
      <w:r>
        <w:t xml:space="preserve"> (entity </w:t>
      </w:r>
      <w:r>
        <w:rPr>
          <w:b/>
        </w:rPr>
        <w:t>E2</w:t>
      </w:r>
      <w:r>
        <w:t xml:space="preserve">). Every G03 table row carries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>; unscoped or cross-tenant reads must be rejected (404), not defaulted.</w:t>
      </w:r>
    </w:p>
    <w:p>
      <w:pPr>
        <w:pStyle w:val="ListBullet"/>
      </w:pPr>
      <w:r>
        <w:rPr>
          <w:b/>
        </w:rPr>
        <w:t>Personas (T1/E1 unless stated):</w:t>
      </w:r>
      <w:r>
        <w:t xml:space="preserve"> </w:t>
      </w:r>
      <w:r>
        <w:rPr>
          <w:rFonts w:ascii="Consolas" w:hAnsi="Consolas"/>
          <w:sz w:val="20"/>
        </w:rPr>
        <w:t>EMP-1001</w:t>
      </w:r>
      <w:r>
        <w:t xml:space="preserve"> (employee, self-service); </w:t>
      </w:r>
      <w:r>
        <w:rPr>
          <w:rFonts w:ascii="Consolas" w:hAnsi="Consolas"/>
          <w:sz w:val="20"/>
        </w:rPr>
        <w:t>EMP-1002</w:t>
      </w:r>
      <w:r>
        <w:t xml:space="preserve">, </w:t>
      </w:r>
      <w:r>
        <w:rPr>
          <w:rFonts w:ascii="Consolas" w:hAnsi="Consolas"/>
          <w:sz w:val="20"/>
        </w:rPr>
        <w:t>EMP-1003</w:t>
      </w:r>
      <w:r>
        <w:t xml:space="preserve"> (employees / peers for concurrency); </w:t>
      </w:r>
      <w:r>
        <w:rPr>
          <w:rFonts w:ascii="Consolas" w:hAnsi="Consolas"/>
          <w:sz w:val="20"/>
        </w:rPr>
        <w:t>MGR-2001</w:t>
      </w:r>
      <w:r>
        <w:t xml:space="preserve"> (L1 reporting manager of EMP-1001/1002); </w:t>
      </w:r>
      <w:r>
        <w:rPr>
          <w:rFonts w:ascii="Consolas" w:hAnsi="Consolas"/>
          <w:sz w:val="20"/>
        </w:rPr>
        <w:t>MGR-2002</w:t>
      </w:r>
      <w:r>
        <w:t xml:space="preserve"> (delegate manager); </w:t>
      </w:r>
      <w:r>
        <w:rPr>
          <w:rFonts w:ascii="Consolas" w:hAnsi="Consolas"/>
          <w:sz w:val="20"/>
        </w:rPr>
        <w:t>LADM</w:t>
      </w:r>
      <w:r>
        <w:t xml:space="preserve"> (leave_admin); </w:t>
      </w:r>
      <w:r>
        <w:rPr>
          <w:rFonts w:ascii="Consolas" w:hAnsi="Consolas"/>
          <w:sz w:val="20"/>
        </w:rPr>
        <w:t>AADM</w:t>
      </w:r>
      <w:r>
        <w:t xml:space="preserve"> (attendance_admin); </w:t>
      </w:r>
      <w:r>
        <w:rPr>
          <w:rFonts w:ascii="Consolas" w:hAnsi="Consolas"/>
          <w:sz w:val="20"/>
        </w:rPr>
        <w:t>HRADM</w:t>
      </w:r>
      <w:r>
        <w:t xml:space="preserve"> (hr_admin); </w:t>
      </w:r>
      <w:r>
        <w:rPr>
          <w:rFonts w:ascii="Consolas" w:hAnsi="Consolas"/>
          <w:sz w:val="20"/>
        </w:rPr>
        <w:t>SANCT</w:t>
      </w:r>
      <w:r>
        <w:t xml:space="preserve"> (sanctioning_authority); </w:t>
      </w:r>
      <w:r>
        <w:rPr>
          <w:rFonts w:ascii="Consolas" w:hAnsi="Consolas"/>
          <w:sz w:val="20"/>
        </w:rPr>
        <w:t>PAYO</w:t>
      </w:r>
      <w:r>
        <w:t xml:space="preserve"> (payroll_admin); </w:t>
      </w:r>
      <w:r>
        <w:rPr>
          <w:rFonts w:ascii="Consolas" w:hAnsi="Consolas"/>
          <w:sz w:val="20"/>
        </w:rPr>
        <w:t>AUD</w:t>
      </w:r>
      <w:r>
        <w:t xml:space="preserve"> (auditor / Org-Admin read); </w:t>
      </w:r>
      <w:r>
        <w:rPr>
          <w:rFonts w:ascii="Consolas" w:hAnsi="Consolas"/>
          <w:sz w:val="20"/>
        </w:rPr>
        <w:t>DPO</w:t>
      </w:r>
      <w:r>
        <w:t xml:space="preserve"> (dpo, </w:t>
      </w:r>
      <w:r>
        <w:rPr>
          <w:rFonts w:ascii="Consolas" w:hAnsi="Consolas"/>
          <w:sz w:val="20"/>
        </w:rPr>
        <w:t>dpo_governance</w:t>
      </w:r>
      <w:r>
        <w:t xml:space="preserve"> flag); </w:t>
      </w:r>
      <w:r>
        <w:rPr>
          <w:rFonts w:ascii="Consolas" w:hAnsi="Consolas"/>
          <w:sz w:val="20"/>
        </w:rPr>
        <w:t>REV</w:t>
      </w:r>
      <w:r>
        <w:t xml:space="preserve"> (anomaly reviewer, </w:t>
      </w:r>
      <w:r>
        <w:rPr>
          <w:rFonts w:ascii="Consolas" w:hAnsi="Consolas"/>
          <w:sz w:val="20"/>
        </w:rPr>
        <w:t>anomaly_reviewer</w:t>
      </w:r>
      <w:r>
        <w:t xml:space="preserve"> flag). </w:t>
      </w:r>
      <w:r>
        <w:rPr>
          <w:rFonts w:ascii="Consolas" w:hAnsi="Consolas"/>
          <w:sz w:val="20"/>
        </w:rPr>
        <w:t>EMP-T2</w:t>
      </w:r>
      <w:r>
        <w:t xml:space="preserve"> is an employee in T2/E2.</w:t>
      </w:r>
    </w:p>
    <w:p>
      <w:pPr>
        <w:pStyle w:val="ListBullet"/>
      </w:pPr>
      <w:r>
        <w:rPr>
          <w:b/>
        </w:rPr>
        <w:t>Leave catalog seeded (per §5.7):</w:t>
      </w:r>
      <w:r>
        <w:t xml:space="preserve"> </w:t>
      </w:r>
      <w:r>
        <w:rPr>
          <w:rFonts w:ascii="Consolas" w:hAnsi="Consolas"/>
          <w:sz w:val="20"/>
        </w:rPr>
        <w:t>EL</w:t>
      </w:r>
      <w:r>
        <w:t xml:space="preserve"> (accruable, debit_ratio 1.0, year_basis CALENDAR, CF cap 300, is_encashable, is_encashable_on_retirement); </w:t>
      </w:r>
      <w:r>
        <w:rPr>
          <w:rFonts w:ascii="Consolas" w:hAnsi="Consolas"/>
          <w:sz w:val="20"/>
        </w:rPr>
        <w:t>HPL</w:t>
      </w:r>
      <w:r>
        <w:t xml:space="preserve"> (half-pay, debit_ratio 1.0, no-lapse, retirement make-up); </w:t>
      </w:r>
      <w:r>
        <w:rPr>
          <w:rFonts w:ascii="Consolas" w:hAnsi="Consolas"/>
          <w:sz w:val="20"/>
        </w:rPr>
        <w:t>COMMUTED</w:t>
      </w:r>
      <w:r>
        <w:t xml:space="preserve"> (debit_ratio 2.0, </w:t>
      </w:r>
      <w:r>
        <w:rPr>
          <w:rFonts w:ascii="Consolas" w:hAnsi="Consolas"/>
          <w:sz w:val="20"/>
        </w:rPr>
        <w:t>debits_against_leave_type_id</w:t>
      </w:r>
      <w:r>
        <w:t xml:space="preserve">=HPL); </w:t>
      </w:r>
      <w:r>
        <w:rPr>
          <w:rFonts w:ascii="Consolas" w:hAnsi="Consolas"/>
          <w:sz w:val="20"/>
        </w:rPr>
        <w:t>CL</w:t>
      </w:r>
      <w:r>
        <w:t xml:space="preserve"> (accruable, lapse-fully, sandwich EXCLUDE); </w:t>
      </w:r>
      <w:r>
        <w:rPr>
          <w:rFonts w:ascii="Consolas" w:hAnsi="Consolas"/>
          <w:sz w:val="20"/>
        </w:rPr>
        <w:t>MAT</w:t>
      </w:r>
      <w:r>
        <w:t xml:space="preserve"> (sanction, EVENT quota 180, gender FEMALE, ≤2 surviving children); </w:t>
      </w:r>
      <w:r>
        <w:rPr>
          <w:rFonts w:ascii="Consolas" w:hAnsi="Consolas"/>
          <w:sz w:val="20"/>
        </w:rPr>
        <w:t>CCL</w:t>
      </w:r>
      <w:r>
        <w:t xml:space="preserve"> (sanction, CAREER quota 730, FEMALE); </w:t>
      </w:r>
      <w:r>
        <w:rPr>
          <w:rFonts w:ascii="Consolas" w:hAnsi="Consolas"/>
          <w:sz w:val="20"/>
        </w:rPr>
        <w:t>PAT</w:t>
      </w:r>
      <w:r>
        <w:t xml:space="preserve"> (gender MALE, 15); </w:t>
      </w:r>
      <w:r>
        <w:rPr>
          <w:rFonts w:ascii="Consolas" w:hAnsi="Consolas"/>
          <w:sz w:val="20"/>
        </w:rPr>
        <w:t>STUDY</w:t>
      </w:r>
      <w:r>
        <w:t>/</w:t>
      </w:r>
      <w:r>
        <w:rPr>
          <w:rFonts w:ascii="Consolas" w:hAnsi="Consolas"/>
          <w:sz w:val="20"/>
        </w:rPr>
        <w:t>SAB</w:t>
      </w:r>
      <w:r>
        <w:t>/</w:t>
      </w:r>
      <w:r>
        <w:rPr>
          <w:rFonts w:ascii="Consolas" w:hAnsi="Consolas"/>
          <w:sz w:val="20"/>
        </w:rPr>
        <w:t>LWP</w:t>
      </w:r>
      <w:r>
        <w:t xml:space="preserve"> (special/sanction); </w:t>
      </w:r>
      <w:r>
        <w:rPr>
          <w:rFonts w:ascii="Consolas" w:hAnsi="Consolas"/>
          <w:sz w:val="20"/>
        </w:rPr>
        <w:t>COMPOFF</w:t>
      </w:r>
      <w:r>
        <w:t xml:space="preserve"> (redemption vehicle only — no </w:t>
      </w:r>
      <w:r>
        <w:rPr>
          <w:rFonts w:ascii="Consolas" w:hAnsi="Consolas"/>
          <w:sz w:val="20"/>
        </w:rPr>
        <w:t>leave_balances</w:t>
      </w:r>
      <w:r>
        <w:t xml:space="preserve"> row).</w:t>
      </w:r>
    </w:p>
    <w:p>
      <w:pPr>
        <w:pStyle w:val="ListBullet"/>
      </w:pPr>
      <w:r>
        <w:rPr>
          <w:b/>
        </w:rPr>
        <w:t>Policies/config seeded:</w:t>
      </w:r>
      <w:r>
        <w:t xml:space="preserve"> accrual policies (EL monthly 2.5, HPL, CL) with </w:t>
      </w:r>
      <w:r>
        <w:rPr>
          <w:rFonts w:ascii="Consolas" w:hAnsi="Consolas"/>
          <w:sz w:val="20"/>
        </w:rPr>
        <w:t>rounding_mode=NEAREST_HALF_CARRY</w:t>
      </w:r>
      <w:r>
        <w:t xml:space="preserve">, </w:t>
      </w:r>
      <w:r>
        <w:rPr>
          <w:rFonts w:ascii="Consolas" w:hAnsi="Consolas"/>
          <w:sz w:val="20"/>
        </w:rPr>
        <w:t>proration_method=DAYS_IN_SERVICE_OVER_CYCLE</w:t>
      </w:r>
      <w:r>
        <w:t xml:space="preserve">, </w:t>
      </w:r>
      <w:r>
        <w:rPr>
          <w:rFonts w:ascii="Consolas" w:hAnsi="Consolas"/>
          <w:sz w:val="20"/>
        </w:rPr>
        <w:t>suspend_accrual_on_lwp=true</w:t>
      </w:r>
      <w:r>
        <w:t xml:space="preserve">; </w:t>
      </w:r>
      <w:r>
        <w:rPr>
          <w:rFonts w:ascii="Consolas" w:hAnsi="Consolas"/>
          <w:sz w:val="20"/>
        </w:rPr>
        <w:t>module_config</w:t>
      </w:r>
      <w:r>
        <w:t xml:space="preserve"> — </w:t>
      </w:r>
      <w:r>
        <w:rPr>
          <w:rFonts w:ascii="Consolas" w:hAnsi="Consolas"/>
          <w:sz w:val="20"/>
        </w:rPr>
        <w:t>REGULARISATION_WINDOW_DAYS=15</w:t>
      </w:r>
      <w:r>
        <w:t xml:space="preserve">, </w:t>
      </w:r>
      <w:r>
        <w:rPr>
          <w:rFonts w:ascii="Consolas" w:hAnsi="Consolas"/>
          <w:sz w:val="20"/>
        </w:rPr>
        <w:t>REGULARISATION_LIMIT=3/mo</w:t>
      </w:r>
      <w:r>
        <w:t xml:space="preserve">, </w:t>
      </w:r>
      <w:r>
        <w:rPr>
          <w:rFonts w:ascii="Consolas" w:hAnsi="Consolas"/>
          <w:sz w:val="20"/>
        </w:rPr>
        <w:t>BACKDATE_WINDOW_DAYS=30</w:t>
      </w:r>
      <w:r>
        <w:t xml:space="preserve">, </w:t>
      </w:r>
      <w:r>
        <w:rPr>
          <w:rFonts w:ascii="Consolas" w:hAnsi="Consolas"/>
          <w:sz w:val="20"/>
        </w:rPr>
        <w:t>COMPOFF_VALIDITY_DAYS=90</w:t>
      </w:r>
      <w:r>
        <w:t xml:space="preserve">, </w:t>
      </w:r>
      <w:r>
        <w:rPr>
          <w:rFonts w:ascii="Consolas" w:hAnsi="Consolas"/>
          <w:sz w:val="20"/>
        </w:rPr>
        <w:t>RH_CAP=2</w:t>
      </w:r>
      <w:r>
        <w:t xml:space="preserve">, </w:t>
      </w:r>
      <w:r>
        <w:rPr>
          <w:rFonts w:ascii="Consolas" w:hAnsi="Consolas"/>
          <w:sz w:val="20"/>
        </w:rPr>
        <w:t>RESERVATION_TTL_MIN=1440</w:t>
      </w:r>
      <w:r>
        <w:t xml:space="preserve">, </w:t>
      </w:r>
      <w:r>
        <w:rPr>
          <w:rFonts w:ascii="Consolas" w:hAnsi="Consolas"/>
          <w:sz w:val="20"/>
        </w:rPr>
        <w:t>CLOCK_SKEW_MIN=5</w:t>
      </w:r>
      <w:r>
        <w:t xml:space="preserve">, </w:t>
      </w:r>
      <w:r>
        <w:rPr>
          <w:rFonts w:ascii="Consolas" w:hAnsi="Consolas"/>
          <w:sz w:val="20"/>
        </w:rPr>
        <w:t>CONFLICT_THRESHOLD_PCT=40</w:t>
      </w:r>
      <w:r>
        <w:t xml:space="preserve">, a </w:t>
      </w:r>
      <w:r>
        <w:rPr>
          <w:rFonts w:ascii="Consolas" w:hAnsi="Consolas"/>
          <w:sz w:val="20"/>
        </w:rPr>
        <w:t>BLACKOUT_PERIOD</w:t>
      </w:r>
      <w:r>
        <w:t xml:space="preserve"> window on 2026-03-25..2026-03-31 for EL/CL.</w:t>
      </w:r>
    </w:p>
    <w:p>
      <w:pPr>
        <w:pStyle w:val="ListBullet"/>
      </w:pPr>
      <w:r>
        <w:rPr>
          <w:b/>
        </w:rPr>
        <w:t>Balances (2026, EMP-1001):</w:t>
      </w:r>
      <w:r>
        <w:t xml:space="preserve"> EL current 130.0 / reserved 0 / available 130.0 / version 7; HPL current 8.0; CCL entitlement CAREER 730 consumed 120 (remaining 610).</w:t>
      </w:r>
    </w:p>
    <w:p>
      <w:pPr>
        <w:pStyle w:val="ListBullet"/>
      </w:pPr>
      <w:r>
        <w:rPr>
          <w:b/>
        </w:rPr>
        <w:t>Devices/consent:</w:t>
      </w:r>
      <w:r>
        <w:t xml:space="preserve"> biometric device </w:t>
      </w:r>
      <w:r>
        <w:rPr>
          <w:rFonts w:ascii="Consolas" w:hAnsi="Consolas"/>
          <w:sz w:val="20"/>
        </w:rPr>
        <w:t>DEV-BIO-1</w:t>
      </w:r>
      <w:r>
        <w:t xml:space="preserve"> (P04-registered, </w:t>
      </w:r>
      <w:r>
        <w:rPr>
          <w:rFonts w:ascii="Consolas" w:hAnsi="Consolas"/>
          <w:sz w:val="20"/>
        </w:rPr>
        <w:t>EMPLOYEE_BOUND</w:t>
      </w:r>
      <w:r>
        <w:t xml:space="preserve">, geofence set); RFID </w:t>
      </w:r>
      <w:r>
        <w:rPr>
          <w:rFonts w:ascii="Consolas" w:hAnsi="Consolas"/>
          <w:sz w:val="20"/>
        </w:rPr>
        <w:t>DEV-RF-1</w:t>
      </w:r>
      <w:r>
        <w:t xml:space="preserve">; EMP-1001 </w:t>
      </w:r>
      <w:r>
        <w:rPr>
          <w:rFonts w:ascii="Consolas" w:hAnsi="Consolas"/>
          <w:sz w:val="20"/>
        </w:rPr>
        <w:t>biometric_consents</w:t>
      </w:r>
      <w:r>
        <w:t xml:space="preserve"> STATUTORY_DUTY GRANTED, fallback RFID.</w:t>
      </w:r>
    </w:p>
    <w:p>
      <w:pPr>
        <w:pStyle w:val="ListBullet"/>
      </w:pPr>
      <w:r>
        <w:rPr>
          <w:b/>
        </w:rPr>
        <w:t>Downstream doubles:</w:t>
      </w:r>
      <w:r>
        <w:t xml:space="preserve"> G04 SR consumer, G10 payroll, G11 pension, G13 documents, P01 workflow, P02 authz, P05 audit, X.2 notifications are available as verifiable test doubles/stubs; the G04 event bus is asserted for the SR-lineage E2E, and a network spy asserts </w:t>
      </w:r>
      <w:r>
        <w:rPr>
          <w:rFonts w:ascii="Consolas" w:hAnsi="Consolas"/>
          <w:sz w:val="20"/>
        </w:rPr>
        <w:t>POST /api/v1/sr/ingest</w:t>
      </w:r>
      <w:r>
        <w:t xml:space="preserve"> is </w:t>
      </w:r>
      <w:r>
        <w:rPr>
          <w:b/>
        </w:rPr>
        <w:t>never</w:t>
      </w:r>
      <w:r>
        <w:t xml:space="preserve"> called by G03.</w:t>
      </w:r>
    </w:p>
    <w:p>
      <w:pPr>
        <w:pStyle w:val="Heading2"/>
      </w:pPr>
      <w:r>
        <w:rPr>
          <w:b/>
          <w:color w:val="1F3864"/>
          <w:sz w:val="30"/>
        </w:rPr>
        <w:t>2. Test Cases</w:t>
      </w:r>
    </w:p>
    <w:p>
      <w:pPr>
        <w:pStyle w:val="Heading3"/>
      </w:pPr>
      <w:r>
        <w:rPr>
          <w:b/>
          <w:color w:val="2E5B9E"/>
          <w:sz w:val="26"/>
        </w:rPr>
        <w:t>FR-01 — Shift &amp; Roster Management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Traces-to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 AC1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a valid shift definition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 / VAL-G03-SHIFT-TIMES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 shift with inverted times / threshold nonsense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 AC3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 (invalid)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 overlapping PUBLISHED roster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 AC4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Publishing supersedes prior open-ended roster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 AC6 / R6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Roster edit in locked period emits feed adjustment, not overwrite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 / auth-matrix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cannot create a shift</w:t>
            </w:r>
          </w:p>
        </w:tc>
      </w:tr>
    </w:tbl>
    <w:p/>
    <w:p>
      <w:r>
        <w:rPr>
          <w:b/>
        </w:rPr>
        <w:t>TC-G03-001 — Create a valid shift definition</w:t>
      </w:r>
      <w:r>
        <w:t xml:space="preserve"> · Priority: P2</w:t>
      </w:r>
    </w:p>
    <w:p>
      <w:pPr>
        <w:pStyle w:val="ListBullet"/>
      </w:pPr>
      <w:r>
        <w:t xml:space="preserve">Preconditions: </w:t>
      </w:r>
      <w:r>
        <w:rPr>
          <w:rFonts w:ascii="Consolas" w:hAnsi="Consolas"/>
          <w:sz w:val="20"/>
        </w:rPr>
        <w:t>AADM</w:t>
      </w:r>
      <w:r>
        <w:t xml:space="preserve"> authenticated (T1/E1).</w:t>
      </w:r>
    </w:p>
    <w:p>
      <w:pPr>
        <w:pStyle w:val="ListBullet"/>
      </w:pPr>
      <w:r>
        <w:t xml:space="preserve">Test data: </w:t>
      </w:r>
      <w:r>
        <w:rPr>
          <w:rFonts w:ascii="Consolas" w:hAnsi="Consolas"/>
          <w:sz w:val="20"/>
        </w:rPr>
        <w:t>POST /atl/shifts</w:t>
      </w:r>
      <w:r>
        <w:t xml:space="preserve"> </w:t>
      </w:r>
      <w:r>
        <w:rPr>
          <w:rFonts w:ascii="Consolas" w:hAnsi="Consolas"/>
          <w:sz w:val="20"/>
        </w:rPr>
        <w:t>{shift_code:"GEN", start_time:"09:30", end_time:"17:30", grace_minutes:10, half_day_threshold_minutes:240, full_day_threshold_minutes:450, date_anchor_rule:"SHIFT_START_LOCAL_DATE", org_unit_scope_id:&lt;E1-ou&gt;, status:"ACTIVE"}</w:t>
      </w:r>
      <w:r>
        <w:t xml:space="preserve">, </w:t>
      </w:r>
      <w:r>
        <w:rPr>
          <w:rFonts w:ascii="Consolas" w:hAnsi="Consolas"/>
          <w:sz w:val="20"/>
        </w:rPr>
        <w:t>Idempotency-Key: &lt;uuid&gt;</w:t>
      </w:r>
      <w:r>
        <w:t>.</w:t>
      </w:r>
    </w:p>
    <w:p>
      <w:pPr>
        <w:pStyle w:val="ListBullet"/>
      </w:pPr>
      <w:r>
        <w:t>Steps: Send request.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201</w:t>
      </w:r>
      <w:r>
        <w:t xml:space="preserve">; body echoes </w:t>
      </w:r>
      <w:r>
        <w:rPr>
          <w:rFonts w:ascii="Consolas" w:hAnsi="Consolas"/>
          <w:sz w:val="20"/>
        </w:rPr>
        <w:t>shift_id</w:t>
      </w:r>
      <w:r>
        <w:t xml:space="preserve">, </w:t>
      </w:r>
      <w:r>
        <w:rPr>
          <w:rFonts w:ascii="Consolas" w:hAnsi="Consolas"/>
          <w:sz w:val="20"/>
        </w:rPr>
        <w:t>status=ACTIVE</w:t>
      </w:r>
      <w:r>
        <w:t xml:space="preserve">; </w:t>
      </w:r>
      <w:r>
        <w:rPr>
          <w:rFonts w:ascii="Consolas" w:hAnsi="Consolas"/>
          <w:sz w:val="20"/>
        </w:rPr>
        <w:t>X-Correlation-Id</w:t>
      </w:r>
      <w:r>
        <w:t xml:space="preserve"> header present; P05 audit row written.</w:t>
      </w:r>
    </w:p>
    <w:p>
      <w:r>
        <w:rPr>
          <w:b/>
        </w:rPr>
        <w:t>TC-G03-002 — Reject inverted/insane shift times</w:t>
      </w:r>
      <w:r>
        <w:t xml:space="preserve"> · Priority: P3</w:t>
      </w:r>
    </w:p>
    <w:p>
      <w:pPr>
        <w:pStyle w:val="ListBullet"/>
      </w:pPr>
      <w:r>
        <w:t xml:space="preserve">Test data: shift with </w:t>
      </w:r>
      <w:r>
        <w:rPr>
          <w:rFonts w:ascii="Consolas" w:hAnsi="Consolas"/>
          <w:sz w:val="20"/>
        </w:rPr>
        <w:t>start_time:"18:00", end_time:"09:00"</w:t>
      </w:r>
      <w:r>
        <w:t xml:space="preserve">, </w:t>
      </w:r>
      <w:r>
        <w:rPr>
          <w:rFonts w:ascii="Consolas" w:hAnsi="Consolas"/>
          <w:sz w:val="20"/>
        </w:rPr>
        <w:t>is_night_shift:false</w:t>
      </w:r>
      <w:r>
        <w:t xml:space="preserve">; and variant with </w:t>
      </w:r>
      <w:r>
        <w:rPr>
          <w:rFonts w:ascii="Consolas" w:hAnsi="Consolas"/>
          <w:sz w:val="20"/>
        </w:rPr>
        <w:t>half_day_threshold_minutes &gt; full_day_threshold_minutes</w:t>
      </w:r>
      <w:r>
        <w:t>.</w:t>
      </w:r>
    </w:p>
    <w:p>
      <w:pPr>
        <w:pStyle w:val="ListBullet"/>
      </w:pPr>
      <w:r>
        <w:t>Steps: POST each.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error.code</w:t>
      </w:r>
      <w:r>
        <w:t xml:space="preserve"> resolves </w:t>
      </w:r>
      <w:r>
        <w:rPr>
          <w:rFonts w:ascii="Consolas" w:hAnsi="Consolas"/>
          <w:sz w:val="20"/>
        </w:rPr>
        <w:t>VAL-G03-SHIFT-TIMES</w:t>
      </w:r>
      <w:r>
        <w:t xml:space="preserve">, </w:t>
      </w:r>
      <w:r>
        <w:rPr>
          <w:rFonts w:ascii="Consolas" w:hAnsi="Consolas"/>
          <w:sz w:val="20"/>
        </w:rPr>
        <w:t>field</w:t>
      </w:r>
      <w:r>
        <w:t xml:space="preserve"> names the offending time/threshold.</w:t>
      </w:r>
    </w:p>
    <w:p>
      <w:r>
        <w:rPr>
          <w:b/>
        </w:rPr>
        <w:t>TC-G03-003 — Reject overlapping PUBLISHED roster</w:t>
      </w:r>
      <w:r>
        <w:t xml:space="preserve"> · Priority: P1</w:t>
      </w:r>
    </w:p>
    <w:p>
      <w:pPr>
        <w:pStyle w:val="ListBullet"/>
      </w:pPr>
      <w:r>
        <w:t>Preconditions: EMP-1001 has a PUBLISHED roster GEN 2026-01-01..open.</w:t>
      </w:r>
    </w:p>
    <w:p>
      <w:pPr>
        <w:pStyle w:val="ListBullet"/>
      </w:pPr>
      <w:r>
        <w:t xml:space="preserve">Test data: </w:t>
      </w:r>
      <w:r>
        <w:rPr>
          <w:rFonts w:ascii="Consolas" w:hAnsi="Consolas"/>
          <w:sz w:val="20"/>
        </w:rPr>
        <w:t>POST /atl/rosters</w:t>
      </w:r>
      <w:r>
        <w:t xml:space="preserve"> for EMP-1001, shift NIGHT-A, </w:t>
      </w:r>
      <w:r>
        <w:rPr>
          <w:rFonts w:ascii="Consolas" w:hAnsi="Consolas"/>
          <w:sz w:val="20"/>
        </w:rPr>
        <w:t>effective_from:"2026-02-01"</w:t>
      </w:r>
      <w:r>
        <w:t>, no end (overlaps).</w:t>
      </w:r>
    </w:p>
    <w:p>
      <w:pPr>
        <w:pStyle w:val="ListBullet"/>
      </w:pPr>
      <w:r>
        <w:t>Steps: POST.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error.code=ROSTER_OVERLAP</w:t>
      </w:r>
      <w:r>
        <w:t xml:space="preserve"> (copy </w:t>
      </w:r>
      <w:r>
        <w:rPr>
          <w:rFonts w:ascii="Consolas" w:hAnsi="Consolas"/>
          <w:sz w:val="20"/>
        </w:rPr>
        <w:t>VAL-G03-ROSTER-OVERLAP</w:t>
      </w:r>
      <w:r>
        <w:t>); no roster row created.</w:t>
      </w:r>
    </w:p>
    <w:p>
      <w:r>
        <w:rPr>
          <w:b/>
        </w:rPr>
        <w:t>TC-G03-004 — Publish supersedes prior open roster</w:t>
      </w:r>
      <w:r>
        <w:t xml:space="preserve"> · Priority: P2</w:t>
      </w:r>
    </w:p>
    <w:p>
      <w:pPr>
        <w:pStyle w:val="ListBullet"/>
      </w:pPr>
      <w:r>
        <w:t>Preconditions: EMP-1001 PUBLISHED roster GEN open-ended.</w:t>
      </w:r>
    </w:p>
    <w:p>
      <w:pPr>
        <w:pStyle w:val="ListBullet"/>
      </w:pPr>
      <w:r>
        <w:t xml:space="preserve">Test data: new roster GEN2 </w:t>
      </w:r>
      <w:r>
        <w:rPr>
          <w:rFonts w:ascii="Consolas" w:hAnsi="Consolas"/>
          <w:sz w:val="20"/>
        </w:rPr>
        <w:t>effective_from:"2026-06-01"</w:t>
      </w:r>
      <w:r>
        <w:t xml:space="preserve"> published (adjacent, non-overlapping via supersede).</w:t>
      </w:r>
    </w:p>
    <w:p>
      <w:pPr>
        <w:pStyle w:val="ListBullet"/>
      </w:pPr>
      <w:r>
        <w:t xml:space="preserve">Steps: Publish; GET </w:t>
      </w:r>
      <w:r>
        <w:rPr>
          <w:rFonts w:ascii="Consolas" w:hAnsi="Consolas"/>
          <w:sz w:val="20"/>
        </w:rPr>
        <w:t>/atl/rosters?employeeId=EMP-1001</w:t>
      </w:r>
      <w:r>
        <w:t>.</w:t>
      </w:r>
    </w:p>
    <w:p>
      <w:pPr>
        <w:pStyle w:val="ListBullet"/>
      </w:pPr>
      <w:r>
        <w:t xml:space="preserve">Expected: prior roster </w:t>
      </w:r>
      <w:r>
        <w:rPr>
          <w:rFonts w:ascii="Consolas" w:hAnsi="Consolas"/>
          <w:sz w:val="20"/>
        </w:rPr>
        <w:t>status=SUPERSEDED</w:t>
      </w:r>
      <w:r>
        <w:t xml:space="preserve"> with </w:t>
      </w:r>
      <w:r>
        <w:rPr>
          <w:rFonts w:ascii="Consolas" w:hAnsi="Consolas"/>
          <w:sz w:val="20"/>
        </w:rPr>
        <w:t>effective_to=2026-05-31</w:t>
      </w:r>
      <w:r>
        <w:t>; new roster PUBLISHED from 2026-06-01 (</w:t>
      </w:r>
      <w:r>
        <w:rPr>
          <w:rFonts w:ascii="Consolas" w:hAnsi="Consolas"/>
          <w:sz w:val="20"/>
        </w:rPr>
        <w:t>VAL-EFFECTIVE</w:t>
      </w:r>
      <w:r>
        <w:t>).</w:t>
      </w:r>
    </w:p>
    <w:p>
      <w:r>
        <w:rPr>
          <w:b/>
        </w:rPr>
        <w:t>TC-G03-005 — Roster edit in locked period → feed adjustment</w:t>
      </w:r>
      <w:r>
        <w:t xml:space="preserve"> · Priority: P1</w:t>
      </w:r>
    </w:p>
    <w:p>
      <w:pPr>
        <w:pStyle w:val="ListBullet"/>
      </w:pPr>
      <w:r>
        <w:t>Preconditions: pay period 2026-05 EXPORTED/</w:t>
      </w:r>
      <w:r>
        <w:rPr>
          <w:rFonts w:ascii="Consolas" w:hAnsi="Consolas"/>
          <w:sz w:val="20"/>
        </w:rPr>
        <w:t>is_locked=true</w:t>
      </w:r>
      <w:r>
        <w:t>; EMP-1001 rostered in May.</w:t>
      </w:r>
    </w:p>
    <w:p>
      <w:pPr>
        <w:pStyle w:val="ListBullet"/>
      </w:pPr>
      <w:r>
        <w:t>Test data: roster change affecting a May day.</w:t>
      </w:r>
    </w:p>
    <w:p>
      <w:pPr>
        <w:pStyle w:val="ListBullet"/>
      </w:pPr>
      <w:r>
        <w:t>Steps: Apply the roster edit.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200</w:t>
      </w:r>
      <w:r>
        <w:t xml:space="preserve"> with </w:t>
      </w:r>
      <w:r>
        <w:rPr>
          <w:rFonts w:ascii="Consolas" w:hAnsi="Consolas"/>
          <w:sz w:val="20"/>
        </w:rPr>
        <w:t>LOCKED_PERIOD_ADJUSTMENT_EMITTED</w:t>
      </w:r>
      <w:r>
        <w:t xml:space="preserve">; the fed May day is NOT overwritten; a </w:t>
      </w:r>
      <w:r>
        <w:rPr>
          <w:rFonts w:ascii="Consolas" w:hAnsi="Consolas"/>
          <w:sz w:val="20"/>
        </w:rPr>
        <w:t>payroll_feed_adjustments</w:t>
      </w:r>
      <w:r>
        <w:t xml:space="preserve"> row (</w:t>
      </w:r>
      <w:r>
        <w:rPr>
          <w:rFonts w:ascii="Consolas" w:hAnsi="Consolas"/>
          <w:sz w:val="20"/>
        </w:rPr>
        <w:t>source_ref_type=ROSTER_EDIT</w:t>
      </w:r>
      <w:r>
        <w:t>) is created for the next open period (R6).</w:t>
      </w:r>
    </w:p>
    <w:p>
      <w:r>
        <w:rPr>
          <w:b/>
        </w:rPr>
        <w:t>TC-G03-006 — Employee cannot create a shift</w:t>
      </w:r>
      <w:r>
        <w:t xml:space="preserve"> · Priority: P2</w:t>
      </w:r>
    </w:p>
    <w:p>
      <w:pPr>
        <w:pStyle w:val="ListBullet"/>
      </w:pPr>
      <w:r>
        <w:t xml:space="preserve">Test data: </w:t>
      </w:r>
      <w:r>
        <w:rPr>
          <w:rFonts w:ascii="Consolas" w:hAnsi="Consolas"/>
          <w:sz w:val="20"/>
        </w:rPr>
        <w:t>EMP-1001</w:t>
      </w:r>
      <w:r>
        <w:t xml:space="preserve"> token → </w:t>
      </w:r>
      <w:r>
        <w:rPr>
          <w:rFonts w:ascii="Consolas" w:hAnsi="Consolas"/>
          <w:sz w:val="20"/>
        </w:rPr>
        <w:t>POST /atl/shifts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403 FORBIDDEN</w:t>
      </w:r>
      <w:r>
        <w:t xml:space="preserve"> (</w:t>
      </w:r>
      <w:r>
        <w:rPr>
          <w:rFonts w:ascii="Consolas" w:hAnsi="Consolas"/>
          <w:sz w:val="20"/>
        </w:rPr>
        <w:t>ERR-FORBIDDEN</w:t>
      </w:r>
      <w:r>
        <w:t>); no shift created; existence of admin config not leaked.</w:t>
      </w:r>
    </w:p>
    <w:p>
      <w:pPr>
        <w:pStyle w:val="Heading3"/>
      </w:pPr>
      <w:r>
        <w:rPr>
          <w:b/>
          <w:color w:val="2E5B9E"/>
          <w:sz w:val="26"/>
        </w:rPr>
        <w:t>FR-02 — Holiday Calendar &amp; RH Elections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Traces-to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 AC1/AC3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calendar, add holiday, publish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 AC2 / VAL-G03-HOLIDAY-DUP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Duplicate holiday date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 AC4 / VAL-G03-RHCAP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RH election at cap boundary and over-cap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 AC6 / R6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Holiday edit in locked period emits feed adjustment</w:t>
            </w:r>
          </w:p>
        </w:tc>
      </w:tr>
    </w:tbl>
    <w:p/>
    <w:p>
      <w:r>
        <w:rPr>
          <w:b/>
        </w:rPr>
        <w:t>TC-G03-007 — Create &amp; publish calendar with holiday</w:t>
      </w:r>
      <w:r>
        <w:t xml:space="preserve"> · Priority: P2</w:t>
      </w:r>
    </w:p>
    <w:p>
      <w:pPr>
        <w:pStyle w:val="ListBullet"/>
      </w:pPr>
      <w:r>
        <w:t xml:space="preserve">Test data: </w:t>
      </w:r>
      <w:r>
        <w:rPr>
          <w:rFonts w:ascii="Consolas" w:hAnsi="Consolas"/>
          <w:sz w:val="20"/>
        </w:rPr>
        <w:t>POST /atl/holiday-calendars</w:t>
      </w:r>
      <w:r>
        <w:t xml:space="preserve"> </w:t>
      </w:r>
      <w:r>
        <w:rPr>
          <w:rFonts w:ascii="Consolas" w:hAnsi="Consolas"/>
          <w:sz w:val="20"/>
        </w:rPr>
        <w:t>{calendar_code:"HQ-2026", year:2026, location_scope_id:&lt;E1-ou&gt;, rh_cap:2}</w:t>
      </w:r>
      <w:r>
        <w:t xml:space="preserve">; then </w:t>
      </w:r>
      <w:r>
        <w:rPr>
          <w:rFonts w:ascii="Consolas" w:hAnsi="Consolas"/>
          <w:sz w:val="20"/>
        </w:rPr>
        <w:t>POST /atl/holiday-calendars/{id}/holidays</w:t>
      </w:r>
      <w:r>
        <w:t xml:space="preserve"> </w:t>
      </w:r>
      <w:r>
        <w:rPr>
          <w:rFonts w:ascii="Consolas" w:hAnsi="Consolas"/>
          <w:sz w:val="20"/>
        </w:rPr>
        <w:t>{holiday_date:"2026-01-26", name:"Republic Day", holiday_type:"GAZETTED"}</w:t>
      </w:r>
      <w:r>
        <w:t>.</w:t>
      </w:r>
    </w:p>
    <w:p>
      <w:pPr>
        <w:pStyle w:val="ListBullet"/>
      </w:pPr>
      <w:r>
        <w:t xml:space="preserve">Expected: both </w:t>
      </w:r>
      <w:r>
        <w:rPr>
          <w:rFonts w:ascii="Consolas" w:hAnsi="Consolas"/>
          <w:sz w:val="20"/>
        </w:rPr>
        <w:t>201</w:t>
      </w:r>
      <w:r>
        <w:t>; published calendar becomes the attendance/leave basis in scope.</w:t>
      </w:r>
    </w:p>
    <w:p>
      <w:r>
        <w:rPr>
          <w:b/>
        </w:rPr>
        <w:t>TC-G03-008 — Duplicate holiday date rejected</w:t>
      </w:r>
      <w:r>
        <w:t xml:space="preserve"> · Priority: P2</w:t>
      </w:r>
    </w:p>
    <w:p>
      <w:pPr>
        <w:pStyle w:val="ListBullet"/>
      </w:pPr>
      <w:r>
        <w:t>Preconditions: 2026-01-26 already exists in HQ-2026.</w:t>
      </w:r>
    </w:p>
    <w:p>
      <w:pPr>
        <w:pStyle w:val="ListBullet"/>
      </w:pPr>
      <w:r>
        <w:t>Steps: add 2026-01-26 again.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</w:t>
      </w:r>
      <w:r>
        <w:t xml:space="preserve"> copy </w:t>
      </w:r>
      <w:r>
        <w:rPr>
          <w:rFonts w:ascii="Consolas" w:hAnsi="Consolas"/>
          <w:sz w:val="20"/>
        </w:rPr>
        <w:t>VAL-G03-HOLIDAY-DUP</w:t>
      </w:r>
      <w:r>
        <w:t xml:space="preserve"> (bare reason </w:t>
      </w:r>
      <w:r>
        <w:rPr>
          <w:rFonts w:ascii="Consolas" w:hAnsi="Consolas"/>
          <w:sz w:val="20"/>
        </w:rPr>
        <w:t>HOLIDAY_DUPLICATE</w:t>
      </w:r>
      <w:r>
        <w:t xml:space="preserve">); </w:t>
      </w:r>
      <w:r>
        <w:rPr>
          <w:rFonts w:ascii="Consolas" w:hAnsi="Consolas"/>
          <w:sz w:val="20"/>
        </w:rPr>
        <w:t>field=holiday_date</w:t>
      </w:r>
      <w:r>
        <w:t>.</w:t>
      </w:r>
    </w:p>
    <w:p>
      <w:r>
        <w:rPr>
          <w:b/>
        </w:rPr>
        <w:t>TC-G03-009 — RH election cap boundary</w:t>
      </w:r>
      <w:r>
        <w:t xml:space="preserve"> · Priority: P2</w:t>
      </w:r>
    </w:p>
    <w:p>
      <w:pPr>
        <w:pStyle w:val="ListBullet"/>
      </w:pPr>
      <w:r>
        <w:t xml:space="preserve">Preconditions: HQ-2026 has 3 RESTRICTED holidays; </w:t>
      </w:r>
      <w:r>
        <w:rPr>
          <w:rFonts w:ascii="Consolas" w:hAnsi="Consolas"/>
          <w:sz w:val="20"/>
        </w:rPr>
        <w:t>rh_cap=2</w:t>
      </w:r>
      <w:r>
        <w:t>; EMP-1001 has 0 elections.</w:t>
      </w:r>
    </w:p>
    <w:p>
      <w:pPr>
        <w:pStyle w:val="ListBullet"/>
      </w:pPr>
      <w:r>
        <w:t>Steps: elect RH#1 (201), RH#2 (201, remaining badge 0), RH#3 (over cap).</w:t>
      </w:r>
    </w:p>
    <w:p>
      <w:pPr>
        <w:pStyle w:val="ListBullet"/>
      </w:pPr>
      <w:r>
        <w:t xml:space="preserve">Expected: 1st/2nd </w:t>
      </w:r>
      <w:r>
        <w:rPr>
          <w:rFonts w:ascii="Consolas" w:hAnsi="Consolas"/>
          <w:sz w:val="20"/>
        </w:rPr>
        <w:t>201</w:t>
      </w:r>
      <w:r>
        <w:t xml:space="preserve">; 3rd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error.code=RH_CAP_EXCEEDED</w:t>
      </w:r>
      <w:r>
        <w:t xml:space="preserve"> (</w:t>
      </w:r>
      <w:r>
        <w:rPr>
          <w:rFonts w:ascii="Consolas" w:hAnsi="Consolas"/>
          <w:sz w:val="20"/>
        </w:rPr>
        <w:t>VAL-G03-RHCAP</w:t>
      </w:r>
      <w:r>
        <w:t xml:space="preserve">). Electing a non-RESTRICTED holiday → </w:t>
      </w:r>
      <w:r>
        <w:rPr>
          <w:rFonts w:ascii="Consolas" w:hAnsi="Consolas"/>
          <w:sz w:val="20"/>
        </w:rPr>
        <w:t>422</w:t>
      </w:r>
      <w:r>
        <w:t>.</w:t>
      </w:r>
    </w:p>
    <w:p>
      <w:r>
        <w:rPr>
          <w:b/>
        </w:rPr>
        <w:t>TC-G03-010 — Holiday edit locked period → adjustment</w:t>
      </w:r>
      <w:r>
        <w:t xml:space="preserve"> · Priority: P2</w:t>
      </w:r>
    </w:p>
    <w:p>
      <w:pPr>
        <w:pStyle w:val="ListBullet"/>
      </w:pPr>
      <w:r>
        <w:t>Preconditions: pay period 2026-05 locked; a May holiday exists.</w:t>
      </w:r>
    </w:p>
    <w:p>
      <w:pPr>
        <w:pStyle w:val="ListBullet"/>
      </w:pPr>
      <w:r>
        <w:t>Steps: edit/remove the May holiday.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200 LOCKED_PERIOD_ADJUSTMENT_EMITTED</w:t>
      </w:r>
      <w:r>
        <w:t xml:space="preserve">; </w:t>
      </w:r>
      <w:r>
        <w:rPr>
          <w:rFonts w:ascii="Consolas" w:hAnsi="Consolas"/>
          <w:sz w:val="20"/>
        </w:rPr>
        <w:t>payroll_feed_adjustments</w:t>
      </w:r>
      <w:r>
        <w:t xml:space="preserve"> (</w:t>
      </w:r>
      <w:r>
        <w:rPr>
          <w:rFonts w:ascii="Consolas" w:hAnsi="Consolas"/>
          <w:sz w:val="20"/>
        </w:rPr>
        <w:t>source_ref_type=HOLIDAY_EDIT</w:t>
      </w:r>
      <w:r>
        <w:t>) in next open period; fed day unchanged.</w:t>
      </w:r>
    </w:p>
    <w:p>
      <w:pPr>
        <w:pStyle w:val="Heading3"/>
      </w:pPr>
      <w:r>
        <w:rPr>
          <w:b/>
          <w:color w:val="2E5B9E"/>
          <w:sz w:val="26"/>
        </w:rPr>
        <w:t>FR-03 — Punch Ingestion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Traces-to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FR-03 / OpenAPI ingest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API-Contract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Idempotent device-batch ingest returns per-punch outcomes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FR-03 AC1 / R5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Duplicate (device_id, source_ref) → DUPLICATE, not re-stored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FR-03 AC2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Punch outside geofence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FR-03 AC3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Unknown/inactive device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FR-03 AC4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Future-dated punch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FR-03 AC5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Accepted punches append-only/immutable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FR-03 AC6 / R16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attendance_date derived from shift date-anchor (night shift)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FR-03 AC7 / R9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Biometric punch without consent → fallback / CONSENT_REQUIRED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FR-03 AC8 / R10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Anomaly punch flagged for 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FR-03 BR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Clock skew inside/outside CLOCK_SKEW_MIN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FR-03 BR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EMPLOYEE_BOUND device rejects other employee</w:t>
            </w:r>
          </w:p>
        </w:tc>
      </w:tr>
    </w:tbl>
    <w:p/>
    <w:p>
      <w:r>
        <w:rPr>
          <w:b/>
        </w:rPr>
        <w:t>TC-G03-011 — Idempotent batch ingest</w:t>
      </w:r>
      <w:r>
        <w:t xml:space="preserve"> · Priority: P1</w:t>
      </w:r>
    </w:p>
    <w:p>
      <w:pPr>
        <w:pStyle w:val="ListBullet"/>
      </w:pPr>
      <w:r>
        <w:t xml:space="preserve">Test data: </w:t>
      </w:r>
      <w:r>
        <w:rPr>
          <w:rFonts w:ascii="Consolas" w:hAnsi="Consolas"/>
          <w:sz w:val="20"/>
        </w:rPr>
        <w:t>POST /atl/punches/ingest</w:t>
      </w:r>
      <w:r>
        <w:t xml:space="preserve"> device batch of 3 punches with distinct </w:t>
      </w:r>
      <w:r>
        <w:rPr>
          <w:rFonts w:ascii="Consolas" w:hAnsi="Consolas"/>
          <w:sz w:val="20"/>
        </w:rPr>
        <w:t>source_ref</w:t>
      </w:r>
      <w:r>
        <w:t xml:space="preserve">, </w:t>
      </w:r>
      <w:r>
        <w:rPr>
          <w:rFonts w:ascii="Consolas" w:hAnsi="Consolas"/>
          <w:sz w:val="20"/>
        </w:rPr>
        <w:t>Idempotency-Key: K1</w:t>
      </w:r>
      <w:r>
        <w:t>.</w:t>
      </w:r>
    </w:p>
    <w:p>
      <w:pPr>
        <w:pStyle w:val="ListBullet"/>
      </w:pPr>
      <w:r>
        <w:t xml:space="preserve">Steps: send once; resend identical batch with same </w:t>
      </w:r>
      <w:r>
        <w:rPr>
          <w:rFonts w:ascii="Consolas" w:hAnsi="Consolas"/>
          <w:sz w:val="20"/>
        </w:rPr>
        <w:t>K1</w:t>
      </w:r>
      <w:r>
        <w:t>.</w:t>
      </w:r>
    </w:p>
    <w:p>
      <w:pPr>
        <w:pStyle w:val="ListBullet"/>
      </w:pPr>
      <w:r>
        <w:t xml:space="preserve">Expected: first </w:t>
      </w:r>
      <w:r>
        <w:rPr>
          <w:rFonts w:ascii="Consolas" w:hAnsi="Consolas"/>
          <w:sz w:val="20"/>
        </w:rPr>
        <w:t>200</w:t>
      </w:r>
      <w:r>
        <w:t xml:space="preserve"> with </w:t>
      </w:r>
      <w:r>
        <w:rPr>
          <w:rFonts w:ascii="Consolas" w:hAnsi="Consolas"/>
          <w:sz w:val="20"/>
        </w:rPr>
        <w:t>PunchBatchResult</w:t>
      </w:r>
      <w:r>
        <w:t xml:space="preserve"> listing per-punch </w:t>
      </w:r>
      <w:r>
        <w:rPr>
          <w:rFonts w:ascii="Consolas" w:hAnsi="Consolas"/>
          <w:sz w:val="20"/>
        </w:rPr>
        <w:t>ACCEPTED</w:t>
      </w:r>
      <w:r>
        <w:t xml:space="preserve">; replay returns the </w:t>
      </w:r>
      <w:r>
        <w:rPr>
          <w:b/>
        </w:rPr>
        <w:t>same</w:t>
      </w:r>
      <w:r>
        <w:t xml:space="preserve"> result body (24h idempotent replay), no duplicate rows.</w:t>
      </w:r>
    </w:p>
    <w:p>
      <w:r>
        <w:rPr>
          <w:b/>
        </w:rPr>
        <w:t>TC-G03-012 — Duplicate source_ref → DUPLICATE</w:t>
      </w:r>
      <w:r>
        <w:t xml:space="preserve"> · Priority: P1</w:t>
      </w:r>
    </w:p>
    <w:p>
      <w:pPr>
        <w:pStyle w:val="ListBullet"/>
      </w:pPr>
      <w:r>
        <w:t xml:space="preserve">Preconditions: </w:t>
      </w:r>
      <w:r>
        <w:rPr>
          <w:rFonts w:ascii="Consolas" w:hAnsi="Consolas"/>
          <w:sz w:val="20"/>
        </w:rPr>
        <w:t>(DEV-RF-1, SR-900)</w:t>
      </w:r>
      <w:r>
        <w:t xml:space="preserve"> already ACCEPTED.</w:t>
      </w:r>
    </w:p>
    <w:p>
      <w:pPr>
        <w:pStyle w:val="ListBullet"/>
      </w:pPr>
      <w:r>
        <w:t xml:space="preserve">Steps: ingest a punch with </w:t>
      </w:r>
      <w:r>
        <w:rPr>
          <w:rFonts w:ascii="Consolas" w:hAnsi="Consolas"/>
          <w:sz w:val="20"/>
        </w:rPr>
        <w:t>(DEV-RF-1, SR-900)</w:t>
      </w:r>
      <w:r>
        <w:t xml:space="preserve"> again (new Idempotency-Key).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200</w:t>
      </w:r>
      <w:r>
        <w:t xml:space="preserve">; that punch </w:t>
      </w:r>
      <w:r>
        <w:rPr>
          <w:rFonts w:ascii="Consolas" w:hAnsi="Consolas"/>
          <w:sz w:val="20"/>
        </w:rPr>
        <w:t>ingestion_status=DUPLICATE</w:t>
      </w:r>
      <w:r>
        <w:t>; UNIQUE(</w:t>
      </w:r>
      <w:r>
        <w:rPr>
          <w:rFonts w:ascii="Consolas" w:hAnsi="Consolas"/>
          <w:sz w:val="20"/>
        </w:rPr>
        <w:t>device_id</w:t>
      </w:r>
      <w:r>
        <w:t>,</w:t>
      </w:r>
      <w:r>
        <w:rPr>
          <w:rFonts w:ascii="Consolas" w:hAnsi="Consolas"/>
          <w:sz w:val="20"/>
        </w:rPr>
        <w:t>source_ref</w:t>
      </w:r>
      <w:r>
        <w:t>) holds; no new row.</w:t>
      </w:r>
    </w:p>
    <w:p>
      <w:r>
        <w:rPr>
          <w:b/>
        </w:rPr>
        <w:t>TC-G03-013 — Geofence violation</w:t>
      </w:r>
      <w:r>
        <w:t xml:space="preserve"> · Priority: P1</w:t>
      </w:r>
    </w:p>
    <w:p>
      <w:pPr>
        <w:pStyle w:val="ListBullet"/>
      </w:pPr>
      <w:r>
        <w:t xml:space="preserve">Test data: </w:t>
      </w:r>
      <w:r>
        <w:rPr>
          <w:rFonts w:ascii="Consolas" w:hAnsi="Consolas"/>
          <w:sz w:val="20"/>
        </w:rPr>
        <w:t>POST /atl/punches/mobile</w:t>
      </w:r>
      <w:r>
        <w:t xml:space="preserve"> for EMP-1001 with coordinates outside </w:t>
      </w:r>
      <w:r>
        <w:rPr>
          <w:rFonts w:ascii="Consolas" w:hAnsi="Consolas"/>
          <w:sz w:val="20"/>
        </w:rPr>
        <w:t>DEV-BIO-1</w:t>
      </w:r>
      <w:r>
        <w:t xml:space="preserve"> geofence.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error.code=GEOFENCE_VIOLATION</w:t>
      </w:r>
      <w:r>
        <w:t xml:space="preserve">; punch </w:t>
      </w:r>
      <w:r>
        <w:rPr>
          <w:rFonts w:ascii="Consolas" w:hAnsi="Consolas"/>
          <w:sz w:val="20"/>
        </w:rPr>
        <w:t>REJECTED</w:t>
      </w:r>
      <w:r>
        <w:t>.</w:t>
      </w:r>
    </w:p>
    <w:p>
      <w:r>
        <w:rPr>
          <w:b/>
        </w:rPr>
        <w:t>TC-G03-014 — Unknown/inactive device</w:t>
      </w:r>
      <w:r>
        <w:t xml:space="preserve"> · Priority: P1</w:t>
      </w:r>
    </w:p>
    <w:p>
      <w:pPr>
        <w:pStyle w:val="ListBullet"/>
      </w:pPr>
      <w:r>
        <w:t xml:space="preserve">Test data: batch from </w:t>
      </w:r>
      <w:r>
        <w:rPr>
          <w:rFonts w:ascii="Consolas" w:hAnsi="Consolas"/>
          <w:sz w:val="20"/>
        </w:rPr>
        <w:t>device_code</w:t>
      </w:r>
      <w:r>
        <w:t xml:space="preserve"> not registered in P04 (or </w:t>
      </w:r>
      <w:r>
        <w:rPr>
          <w:rFonts w:ascii="Consolas" w:hAnsi="Consolas"/>
          <w:sz w:val="20"/>
        </w:rPr>
        <w:t>status=DECOMMISSIONED</w:t>
      </w:r>
      <w:r>
        <w:t>).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403 FORBIDDEN</w:t>
      </w:r>
      <w:r>
        <w:t xml:space="preserve">, </w:t>
      </w:r>
      <w:r>
        <w:rPr>
          <w:rFonts w:ascii="Consolas" w:hAnsi="Consolas"/>
          <w:sz w:val="20"/>
        </w:rPr>
        <w:t>error.code=DEVICE_NOT_AUTHORIZED</w:t>
      </w:r>
      <w:r>
        <w:t>.</w:t>
      </w:r>
    </w:p>
    <w:p>
      <w:r>
        <w:rPr>
          <w:b/>
        </w:rPr>
        <w:t>TC-G03-015 — Future-dated punch</w:t>
      </w:r>
      <w:r>
        <w:t xml:space="preserve"> · Priority: P2</w:t>
      </w:r>
    </w:p>
    <w:p>
      <w:pPr>
        <w:pStyle w:val="ListBullet"/>
      </w:pPr>
      <w:r>
        <w:t xml:space="preserve">Test data: punch </w:t>
      </w:r>
      <w:r>
        <w:rPr>
          <w:rFonts w:ascii="Consolas" w:hAnsi="Consolas"/>
          <w:sz w:val="20"/>
        </w:rPr>
        <w:t>punch_time</w:t>
      </w:r>
      <w:r>
        <w:t xml:space="preserve"> = now + 2h.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error.code=INVALID_PUNCH_TIME</w:t>
      </w:r>
      <w:r>
        <w:t>.</w:t>
      </w:r>
    </w:p>
    <w:p>
      <w:r>
        <w:rPr>
          <w:b/>
        </w:rPr>
        <w:t>TC-G03-016 — Append-only immutability</w:t>
      </w:r>
      <w:r>
        <w:t xml:space="preserve"> · Priority: P1</w:t>
      </w:r>
    </w:p>
    <w:p>
      <w:pPr>
        <w:pStyle w:val="ListBullet"/>
      </w:pPr>
      <w:r>
        <w:t xml:space="preserve">Steps: ingest a punch (ACCEPTED); attempt any UPDATE/DELETE of </w:t>
      </w:r>
      <w:r>
        <w:rPr>
          <w:rFonts w:ascii="Consolas" w:hAnsi="Consolas"/>
          <w:sz w:val="20"/>
        </w:rPr>
        <w:t>attendance_punches</w:t>
      </w:r>
      <w:r>
        <w:t xml:space="preserve"> via API/data path.</w:t>
      </w:r>
    </w:p>
    <w:p>
      <w:pPr>
        <w:pStyle w:val="ListBullet"/>
      </w:pPr>
      <w:r>
        <w:t>Expected: no mutation path exists; corrections happen via new punches/regularisation only; row unchanged; P05 trigger fired on the original INSERT.</w:t>
      </w:r>
    </w:p>
    <w:p>
      <w:r>
        <w:rPr>
          <w:b/>
        </w:rPr>
        <w:t>TC-G03-017 — Night-shift date anchor</w:t>
      </w:r>
      <w:r>
        <w:t xml:space="preserve"> · Priority: P2</w:t>
      </w:r>
    </w:p>
    <w:p>
      <w:pPr>
        <w:pStyle w:val="ListBullet"/>
      </w:pPr>
      <w:r>
        <w:t xml:space="preserve">Preconditions: EMP-1002 on NIGHT-A (22:00–06:00, </w:t>
      </w:r>
      <w:r>
        <w:rPr>
          <w:rFonts w:ascii="Consolas" w:hAnsi="Consolas"/>
          <w:sz w:val="20"/>
        </w:rPr>
        <w:t>date_anchor_rule=SHIFT_START_LOCAL_DATE</w:t>
      </w:r>
      <w:r>
        <w:t>).</w:t>
      </w:r>
    </w:p>
    <w:p>
      <w:pPr>
        <w:pStyle w:val="ListBullet"/>
      </w:pPr>
      <w:r>
        <w:t>Test data: IN punch 2026-02-10 22:05, OUT 2026-02-11 06:10 (IST).</w:t>
      </w:r>
    </w:p>
    <w:p>
      <w:pPr>
        <w:pStyle w:val="ListBullet"/>
      </w:pPr>
      <w:r>
        <w:t xml:space="preserve">Expected: both punches carry </w:t>
      </w:r>
      <w:r>
        <w:rPr>
          <w:rFonts w:ascii="Consolas" w:hAnsi="Consolas"/>
          <w:sz w:val="20"/>
        </w:rPr>
        <w:t>attendance_date=2026-02-10</w:t>
      </w:r>
      <w:r>
        <w:t xml:space="preserve"> (shift start local date), per App. B.</w:t>
      </w:r>
    </w:p>
    <w:p>
      <w:r>
        <w:rPr>
          <w:b/>
        </w:rPr>
        <w:t>TC-G03-018 — Biometric punch without consent</w:t>
      </w:r>
      <w:r>
        <w:t xml:space="preserve"> · Priority: P1</w:t>
      </w:r>
    </w:p>
    <w:p>
      <w:pPr>
        <w:pStyle w:val="ListBullet"/>
      </w:pPr>
      <w:r>
        <w:t xml:space="preserve">Preconditions: EMP-1003 consent </w:t>
      </w:r>
      <w:r>
        <w:rPr>
          <w:rFonts w:ascii="Consolas" w:hAnsi="Consolas"/>
          <w:sz w:val="20"/>
        </w:rPr>
        <w:t>WITHDRAWN</w:t>
      </w:r>
      <w:r>
        <w:t>; fallback RFID configured.</w:t>
      </w:r>
    </w:p>
    <w:p>
      <w:pPr>
        <w:pStyle w:val="ListBullet"/>
      </w:pPr>
      <w:r>
        <w:t>Steps: (a) biometric punch on DEV-BIO-1; (b) same employee with no fallback configured.</w:t>
      </w:r>
    </w:p>
    <w:p>
      <w:pPr>
        <w:pStyle w:val="ListBullet"/>
      </w:pPr>
      <w:r>
        <w:t xml:space="preserve">Expected: (a) capture engages </w:t>
      </w:r>
      <w:r>
        <w:rPr>
          <w:rFonts w:ascii="Consolas" w:hAnsi="Consolas"/>
          <w:sz w:val="20"/>
        </w:rPr>
        <w:t>fallback_method</w:t>
      </w:r>
      <w:r>
        <w:t xml:space="preserve"> (RFID) and succeeds; (b) </w:t>
      </w:r>
      <w:r>
        <w:rPr>
          <w:rFonts w:ascii="Consolas" w:hAnsi="Consolas"/>
          <w:sz w:val="20"/>
        </w:rPr>
        <w:t>403 FORBIDDEN</w:t>
      </w:r>
      <w:r>
        <w:t xml:space="preserve">, </w:t>
      </w:r>
      <w:r>
        <w:rPr>
          <w:rFonts w:ascii="Consolas" w:hAnsi="Consolas"/>
          <w:sz w:val="20"/>
        </w:rPr>
        <w:t>error.code=CONSENT_REQUIRED</w:t>
      </w:r>
      <w:r>
        <w:t xml:space="preserve"> (</w:t>
      </w:r>
      <w:r>
        <w:rPr>
          <w:rFonts w:ascii="Consolas" w:hAnsi="Consolas"/>
          <w:sz w:val="20"/>
        </w:rPr>
        <w:t>ERR-G03-CONSENT</w:t>
      </w:r>
      <w:r>
        <w:t>), fallback offered (</w:t>
      </w:r>
      <w:r>
        <w:rPr>
          <w:rFonts w:ascii="Consolas" w:hAnsi="Consolas"/>
          <w:sz w:val="20"/>
        </w:rPr>
        <w:t>VAL-CONSENT</w:t>
      </w:r>
      <w:r>
        <w:t>, R9).</w:t>
      </w:r>
    </w:p>
    <w:p>
      <w:r>
        <w:rPr>
          <w:b/>
        </w:rPr>
        <w:t>TC-G03-019 — Anomaly punch flagged</w:t>
      </w:r>
      <w:r>
        <w:t xml:space="preserve"> · Priority: P1</w:t>
      </w:r>
    </w:p>
    <w:p>
      <w:pPr>
        <w:pStyle w:val="ListBullet"/>
      </w:pPr>
      <w:r>
        <w:t xml:space="preserve">Test data: mobile geo punch that triggers </w:t>
      </w:r>
      <w:r>
        <w:rPr>
          <w:rFonts w:ascii="Consolas" w:hAnsi="Consolas"/>
          <w:sz w:val="20"/>
        </w:rPr>
        <w:t>IMPOSSIBLE_TRAVEL</w:t>
      </w:r>
      <w:r>
        <w:t xml:space="preserve"> (two punches, distant coords, minutes apart).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202</w:t>
      </w:r>
      <w:r>
        <w:t xml:space="preserve">; punch </w:t>
      </w:r>
      <w:r>
        <w:rPr>
          <w:rFonts w:ascii="Consolas" w:hAnsi="Consolas"/>
          <w:sz w:val="20"/>
        </w:rPr>
        <w:t>ingestion_status=FLAGGED_FOR_REVIEW</w:t>
      </w:r>
      <w:r>
        <w:t xml:space="preserve">; a </w:t>
      </w:r>
      <w:r>
        <w:rPr>
          <w:rFonts w:ascii="Consolas" w:hAnsi="Consolas"/>
          <w:sz w:val="20"/>
        </w:rPr>
        <w:t>punch_anomaly_reviews</w:t>
      </w:r>
      <w:r>
        <w:t xml:space="preserve"> case OPEN (R10, FR-20); punch excluded pending review.</w:t>
      </w:r>
    </w:p>
    <w:p>
      <w:r>
        <w:rPr>
          <w:b/>
        </w:rPr>
        <w:t>TC-G03-020 — Clock skew boundary</w:t>
      </w:r>
      <w:r>
        <w:t xml:space="preserve"> · Priority: P3</w:t>
      </w:r>
    </w:p>
    <w:p>
      <w:pPr>
        <w:pStyle w:val="ListBullet"/>
      </w:pPr>
      <w:r>
        <w:t>Test data: device timestamp off by +4 min (inside ±5) and +8 min (outside).</w:t>
      </w:r>
    </w:p>
    <w:p>
      <w:pPr>
        <w:pStyle w:val="ListBullet"/>
      </w:pPr>
      <w:r>
        <w:t xml:space="preserve">Expected: +4 accepted/normalised; +8 flagged/rejected per </w:t>
      </w:r>
      <w:r>
        <w:rPr>
          <w:rFonts w:ascii="Consolas" w:hAnsi="Consolas"/>
          <w:sz w:val="20"/>
        </w:rPr>
        <w:t>CLOCK_SKEW_MIN</w:t>
      </w:r>
      <w:r>
        <w:t>.</w:t>
      </w:r>
    </w:p>
    <w:p>
      <w:r>
        <w:rPr>
          <w:b/>
        </w:rPr>
        <w:t>TC-G03-021 — EMPLOYEE_BOUND device rejects other employee</w:t>
      </w:r>
      <w:r>
        <w:t xml:space="preserve"> · Priority: P2</w:t>
      </w:r>
    </w:p>
    <w:p>
      <w:pPr>
        <w:pStyle w:val="ListBullet"/>
      </w:pPr>
      <w:r>
        <w:t xml:space="preserve">Preconditions: DEV-BIO-1 </w:t>
      </w:r>
      <w:r>
        <w:rPr>
          <w:rFonts w:ascii="Consolas" w:hAnsi="Consolas"/>
          <w:sz w:val="20"/>
        </w:rPr>
        <w:t>binding_mode=EMPLOYEE_BOUND</w:t>
      </w:r>
      <w:r>
        <w:t xml:space="preserve"> to EMP-1001.</w:t>
      </w:r>
    </w:p>
    <w:p>
      <w:pPr>
        <w:pStyle w:val="ListBullet"/>
      </w:pPr>
      <w:r>
        <w:t>Steps: punch by EMP-1002 on DEV-BIO-1.</w:t>
      </w:r>
    </w:p>
    <w:p>
      <w:pPr>
        <w:pStyle w:val="ListBullet"/>
      </w:pPr>
      <w:r>
        <w:t xml:space="preserve">Expected: rejected/flagged as </w:t>
      </w:r>
      <w:r>
        <w:rPr>
          <w:rFonts w:ascii="Consolas" w:hAnsi="Consolas"/>
          <w:sz w:val="20"/>
        </w:rPr>
        <w:t>DEVICE_BINDING_MISMATCH</w:t>
      </w:r>
      <w:r>
        <w:t>; not counted as EMP-1002 present.</w:t>
      </w:r>
    </w:p>
    <w:p>
      <w:pPr>
        <w:pStyle w:val="Heading3"/>
      </w:pPr>
      <w:r>
        <w:rPr>
          <w:b/>
          <w:color w:val="2E5B9E"/>
          <w:sz w:val="26"/>
        </w:rPr>
        <w:t>FR-04 — Daily Attendance Processing &amp; Sub-Day Allocation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Traces-to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 AC1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Leave/holiday/weekly-off status derivation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 AC2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PRESENT / HALF_DAY / ABSENT worked-minute thresholds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 AC3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In-only / out-only → MISSING_PUNCH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 AC4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WFH/OD status regardless of punches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 AC6 / R2 / VAL-G03-ALLOC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Half-day leave + worked afternoon → 2 allocations, present_units=1.0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 BR / VAL-G03-ALLOC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Σ day_fraction &gt; 1.0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 AC5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Re-run idempotent; non-regularised rows only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 BR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Status precedence Leave&gt;Holiday&gt;Weekly-off&gt;WFH/OD&gt;punch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 AC7 / R15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 is sole writer; upstream FRs enqueue recompute</w:t>
            </w:r>
          </w:p>
        </w:tc>
      </w:tr>
    </w:tbl>
    <w:p/>
    <w:p>
      <w:r>
        <w:rPr>
          <w:b/>
        </w:rPr>
        <w:t>TC-G03-022 — Leave/holiday/weekly-off derivation</w:t>
      </w:r>
      <w:r>
        <w:t xml:space="preserve"> · Priority: P1</w:t>
      </w:r>
    </w:p>
    <w:p>
      <w:pPr>
        <w:pStyle w:val="ListBullet"/>
      </w:pPr>
      <w:r>
        <w:t>Preconditions: EMP-1001 has APPROVED EL on 2026-02-12; 2026-01-26 gazetted holiday; Sunday weekly-off.</w:t>
      </w:r>
    </w:p>
    <w:p>
      <w:pPr>
        <w:pStyle w:val="ListBullet"/>
      </w:pPr>
      <w:r>
        <w:t xml:space="preserve">Steps: </w:t>
      </w:r>
      <w:r>
        <w:rPr>
          <w:rFonts w:ascii="Consolas" w:hAnsi="Consolas"/>
          <w:sz w:val="20"/>
        </w:rPr>
        <w:t>POST /atl/attendance/process</w:t>
      </w:r>
      <w:r>
        <w:t xml:space="preserve"> for the range; GET </w:t>
      </w:r>
      <w:r>
        <w:rPr>
          <w:rFonts w:ascii="Consolas" w:hAnsi="Consolas"/>
          <w:sz w:val="20"/>
        </w:rPr>
        <w:t>/atl/attendance/daily</w:t>
      </w:r>
      <w:r>
        <w:t>.</w:t>
      </w:r>
    </w:p>
    <w:p>
      <w:pPr>
        <w:pStyle w:val="ListBullet"/>
      </w:pPr>
      <w:r>
        <w:t xml:space="preserve">Expected: 02-12 </w:t>
      </w:r>
      <w:r>
        <w:rPr>
          <w:rFonts w:ascii="Consolas" w:hAnsi="Consolas"/>
          <w:sz w:val="20"/>
        </w:rPr>
        <w:t>ON_LEAVE</w:t>
      </w:r>
      <w:r>
        <w:t xml:space="preserve">; 01-26 </w:t>
      </w:r>
      <w:r>
        <w:rPr>
          <w:rFonts w:ascii="Consolas" w:hAnsi="Consolas"/>
          <w:sz w:val="20"/>
        </w:rPr>
        <w:t>HOLIDAY</w:t>
      </w:r>
      <w:r>
        <w:t xml:space="preserve">; Sunday </w:t>
      </w:r>
      <w:r>
        <w:rPr>
          <w:rFonts w:ascii="Consolas" w:hAnsi="Consolas"/>
          <w:sz w:val="20"/>
        </w:rPr>
        <w:t>WEEKLY_OFF</w:t>
      </w:r>
      <w:r>
        <w:t>.</w:t>
      </w:r>
    </w:p>
    <w:p>
      <w:r>
        <w:rPr>
          <w:b/>
        </w:rPr>
        <w:t>TC-G03-023 — Worked-minute thresholds</w:t>
      </w:r>
      <w:r>
        <w:t xml:space="preserve"> · Priority: P1</w:t>
      </w:r>
    </w:p>
    <w:p>
      <w:pPr>
        <w:pStyle w:val="ListBullet"/>
      </w:pPr>
      <w:r>
        <w:t>Test data: three days with worked minutes = 455 (≥ full 450), 300 (half≤x&lt;full), 120 (&lt; half). Shift GEN thresholds 240/450.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PRESENT</w:t>
      </w:r>
      <w:r>
        <w:t xml:space="preserve">, </w:t>
      </w:r>
      <w:r>
        <w:rPr>
          <w:rFonts w:ascii="Consolas" w:hAnsi="Consolas"/>
          <w:sz w:val="20"/>
        </w:rPr>
        <w:t>HALF_DAY</w:t>
      </w:r>
      <w:r>
        <w:t xml:space="preserve">, </w:t>
      </w:r>
      <w:r>
        <w:rPr>
          <w:rFonts w:ascii="Consolas" w:hAnsi="Consolas"/>
          <w:sz w:val="20"/>
        </w:rPr>
        <w:t>ABSENT</w:t>
      </w:r>
      <w:r>
        <w:t xml:space="preserve"> respectively; boundary at exactly 450 → PRESENT, exactly 240 → HALF_DAY.</w:t>
      </w:r>
    </w:p>
    <w:p>
      <w:r>
        <w:rPr>
          <w:b/>
        </w:rPr>
        <w:t>TC-G03-024 — Missing punch</w:t>
      </w:r>
      <w:r>
        <w:t xml:space="preserve"> · Priority: P2</w:t>
      </w:r>
    </w:p>
    <w:p>
      <w:pPr>
        <w:pStyle w:val="ListBullet"/>
      </w:pPr>
      <w:r>
        <w:t>Test data: day with only an IN punch (no OUT).</w:t>
      </w:r>
    </w:p>
    <w:p>
      <w:pPr>
        <w:pStyle w:val="ListBullet"/>
      </w:pPr>
      <w:r>
        <w:t xml:space="preserve">Expected: status </w:t>
      </w:r>
      <w:r>
        <w:rPr>
          <w:rFonts w:ascii="Consolas" w:hAnsi="Consolas"/>
          <w:sz w:val="20"/>
        </w:rPr>
        <w:t>MISSING_PUNCH</w:t>
      </w:r>
      <w:r>
        <w:t>.</w:t>
      </w:r>
    </w:p>
    <w:p>
      <w:r>
        <w:rPr>
          <w:b/>
        </w:rPr>
        <w:t>TC-G03-025 — WFH/OD overrides punch state</w:t>
      </w:r>
      <w:r>
        <w:t xml:space="preserve"> · Priority: P2</w:t>
      </w:r>
    </w:p>
    <w:p>
      <w:pPr>
        <w:pStyle w:val="ListBullet"/>
      </w:pPr>
      <w:r>
        <w:t>Preconditions: approved WFH on a day with no punches.</w:t>
      </w:r>
    </w:p>
    <w:p>
      <w:pPr>
        <w:pStyle w:val="ListBullet"/>
      </w:pPr>
      <w:r>
        <w:t xml:space="preserve">Expected: allocation </w:t>
      </w:r>
      <w:r>
        <w:rPr>
          <w:rFonts w:ascii="Consolas" w:hAnsi="Consolas"/>
          <w:sz w:val="20"/>
        </w:rPr>
        <w:t>WFH</w:t>
      </w:r>
      <w:r>
        <w:t xml:space="preserve"> (counts_as_present=true) regardless of absent punches.</w:t>
      </w:r>
    </w:p>
    <w:p>
      <w:r>
        <w:rPr>
          <w:b/>
        </w:rPr>
        <w:t>TC-G03-026 — Split-day allocation</w:t>
      </w:r>
      <w:r>
        <w:t xml:space="preserve"> · Priority: P1</w:t>
      </w:r>
    </w:p>
    <w:p>
      <w:pPr>
        <w:pStyle w:val="ListBullet"/>
      </w:pPr>
      <w:r>
        <w:t>Preconditions: EMP-1001 APPROVED 0.5 EL FIRST_HALF on 2026-07-10; worked afternoon punches present.</w:t>
      </w:r>
    </w:p>
    <w:p>
      <w:pPr>
        <w:pStyle w:val="ListBullet"/>
      </w:pPr>
      <w:r>
        <w:t>Steps: process 2026-07-10.</w:t>
      </w:r>
    </w:p>
    <w:p>
      <w:pPr>
        <w:pStyle w:val="ListBullet"/>
      </w:pPr>
      <w:r>
        <w:t xml:space="preserve">Expected: two </w:t>
      </w:r>
      <w:r>
        <w:rPr>
          <w:rFonts w:ascii="Consolas" w:hAnsi="Consolas"/>
          <w:sz w:val="20"/>
        </w:rPr>
        <w:t>attendance_day_allocations</w:t>
      </w:r>
      <w:r>
        <w:t xml:space="preserve"> — </w:t>
      </w:r>
      <w:r>
        <w:rPr>
          <w:rFonts w:ascii="Consolas" w:hAnsi="Consolas"/>
          <w:sz w:val="20"/>
        </w:rPr>
        <w:t>ON_LEAVE×0.5 (present)</w:t>
      </w:r>
      <w:r>
        <w:t xml:space="preserve"> + </w:t>
      </w:r>
      <w:r>
        <w:rPr>
          <w:rFonts w:ascii="Consolas" w:hAnsi="Consolas"/>
          <w:sz w:val="20"/>
        </w:rPr>
        <w:t>PRESENT×0.5</w:t>
      </w:r>
      <w:r>
        <w:t xml:space="preserve">; Σ day_fraction = 1.0; </w:t>
      </w:r>
      <w:r>
        <w:rPr>
          <w:rFonts w:ascii="Consolas" w:hAnsi="Consolas"/>
          <w:sz w:val="20"/>
        </w:rPr>
        <w:t>attendance_daily.present_units=1.0</w:t>
      </w:r>
      <w:r>
        <w:t xml:space="preserve"> (R2, §5.8).</w:t>
      </w:r>
    </w:p>
    <w:p>
      <w:r>
        <w:rPr>
          <w:b/>
        </w:rPr>
        <w:t>TC-G03-027 — Allocation overflow rejected</w:t>
      </w:r>
      <w:r>
        <w:t xml:space="preserve"> · Priority: P1</w:t>
      </w:r>
    </w:p>
    <w:p>
      <w:pPr>
        <w:pStyle w:val="ListBullet"/>
      </w:pPr>
      <w:r>
        <w:t>Test data: a forced input producing allocations summing to 1.5 for one employee/day.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error.code=ALLOCATION_EXCEEDS_DAY</w:t>
      </w:r>
      <w:r>
        <w:t xml:space="preserve"> (</w:t>
      </w:r>
      <w:r>
        <w:rPr>
          <w:rFonts w:ascii="Consolas" w:hAnsi="Consolas"/>
          <w:sz w:val="20"/>
        </w:rPr>
        <w:t>VAL-G03-ALLOC</w:t>
      </w:r>
      <w:r>
        <w:t>); day not written.</w:t>
      </w:r>
    </w:p>
    <w:p>
      <w:r>
        <w:rPr>
          <w:b/>
        </w:rPr>
        <w:t>TC-G03-028 — Idempotent re-run, regularised protected</w:t>
      </w:r>
      <w:r>
        <w:t xml:space="preserve"> · Priority: P1</w:t>
      </w:r>
    </w:p>
    <w:p>
      <w:pPr>
        <w:pStyle w:val="ListBullet"/>
      </w:pPr>
      <w:r>
        <w:t xml:space="preserve">Preconditions: 2026-02-11 already </w:t>
      </w:r>
      <w:r>
        <w:rPr>
          <w:rFonts w:ascii="Consolas" w:hAnsi="Consolas"/>
          <w:sz w:val="20"/>
        </w:rPr>
        <w:t>is_regularised=true</w:t>
      </w:r>
      <w:r>
        <w:t>; other days not.</w:t>
      </w:r>
    </w:p>
    <w:p>
      <w:pPr>
        <w:pStyle w:val="ListBullet"/>
      </w:pPr>
      <w:r>
        <w:t>Steps: re-run processing for the period (same X.1 per-period run key).</w:t>
      </w:r>
    </w:p>
    <w:p>
      <w:pPr>
        <w:pStyle w:val="ListBullet"/>
      </w:pPr>
      <w:r>
        <w:t xml:space="preserve">Expected: non-regularised rows recomputed; 2026-02-11 NOT overwritten; run recorded in </w:t>
      </w:r>
      <w:r>
        <w:rPr>
          <w:rFonts w:ascii="Consolas" w:hAnsi="Consolas"/>
          <w:sz w:val="20"/>
        </w:rPr>
        <w:t>attendance_processing_runs</w:t>
      </w:r>
      <w:r>
        <w:t>; re-run idempotent (no duplicate day rows).</w:t>
      </w:r>
    </w:p>
    <w:p>
      <w:r>
        <w:rPr>
          <w:b/>
        </w:rPr>
        <w:t>TC-G03-029 — Status precedence</w:t>
      </w:r>
      <w:r>
        <w:t xml:space="preserve"> · Priority: P2</w:t>
      </w:r>
    </w:p>
    <w:p>
      <w:pPr>
        <w:pStyle w:val="ListBullet"/>
      </w:pPr>
      <w:r>
        <w:t>Test data: a day that is simultaneously a holiday and has an approved leave and punches.</w:t>
      </w:r>
    </w:p>
    <w:p>
      <w:pPr>
        <w:pStyle w:val="ListBullet"/>
      </w:pPr>
      <w:r>
        <w:t xml:space="preserve">Expected: precedence resolves to </w:t>
      </w:r>
      <w:r>
        <w:rPr>
          <w:rFonts w:ascii="Consolas" w:hAnsi="Consolas"/>
          <w:sz w:val="20"/>
        </w:rPr>
        <w:t>ON_LEAVE</w:t>
      </w:r>
      <w:r>
        <w:t xml:space="preserve"> (Leave &gt; Holiday &gt; Weekly-off &gt; WFH/OD &gt; punch), per App. B.</w:t>
      </w:r>
    </w:p>
    <w:p>
      <w:r>
        <w:rPr>
          <w:b/>
        </w:rPr>
        <w:t>TC-G03-030 — Sole-writer invariant</w:t>
      </w:r>
      <w:r>
        <w:t xml:space="preserve"> · Priority: P1</w:t>
      </w:r>
    </w:p>
    <w:p>
      <w:pPr>
        <w:pStyle w:val="ListBullet"/>
      </w:pPr>
      <w:r>
        <w:t xml:space="preserve">Steps: approve a regularisation (FR-05) and a leave (FR-12); inspect writers of </w:t>
      </w:r>
      <w:r>
        <w:rPr>
          <w:rFonts w:ascii="Consolas" w:hAnsi="Consolas"/>
          <w:sz w:val="20"/>
        </w:rPr>
        <w:t>attendance_daily</w:t>
      </w:r>
      <w:r>
        <w:t>.</w:t>
      </w:r>
    </w:p>
    <w:p>
      <w:pPr>
        <w:pStyle w:val="ListBullet"/>
      </w:pPr>
      <w:r>
        <w:t xml:space="preserve">Expected: neither FR writes </w:t>
      </w:r>
      <w:r>
        <w:rPr>
          <w:rFonts w:ascii="Consolas" w:hAnsi="Consolas"/>
          <w:sz w:val="20"/>
        </w:rPr>
        <w:t>attendance_daily</w:t>
      </w:r>
      <w:r>
        <w:t xml:space="preserve"> directly; both enqueue an </w:t>
      </w:r>
      <w:r>
        <w:rPr>
          <w:rFonts w:ascii="Consolas" w:hAnsi="Consolas"/>
          <w:sz w:val="20"/>
        </w:rPr>
        <w:t>attendance_processing_runs</w:t>
      </w:r>
      <w:r>
        <w:t xml:space="preserve"> recompute (</w:t>
      </w:r>
      <w:r>
        <w:rPr>
          <w:rFonts w:ascii="Consolas" w:hAnsi="Consolas"/>
          <w:sz w:val="20"/>
        </w:rPr>
        <w:t>trigger_type=RECOMPUTE_ENQUEUED</w:t>
      </w:r>
      <w:r>
        <w:t>) that FR-04 applies (R15).</w:t>
      </w:r>
    </w:p>
    <w:p>
      <w:pPr>
        <w:pStyle w:val="Heading3"/>
      </w:pPr>
      <w:r>
        <w:rPr>
          <w:b/>
          <w:color w:val="2E5B9E"/>
          <w:sz w:val="26"/>
        </w:rPr>
        <w:t>FR-05 — Missed-Punch Regularisation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Traces-to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FR-05 AC1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Raise regularisation within window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FR-05 AC1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Beyond REGULARISATION_WINDOW_DAYS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FR-05 AC2 / R15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 → recompute with is_regularised=true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FR-05 AC3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 leaves attendance unchanged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FR-05 AC4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Monthly cap exceeded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FR-05 AC6 / R6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Locked period → feed adjustment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FR-05 BR / SoD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Self-approval blocked</w:t>
            </w:r>
          </w:p>
        </w:tc>
      </w:tr>
    </w:tbl>
    <w:p/>
    <w:p>
      <w:r>
        <w:rPr>
          <w:b/>
        </w:rPr>
        <w:t>TC-G03-031 — Raise within window</w:t>
      </w:r>
      <w:r>
        <w:t xml:space="preserve"> · Priority: P2</w:t>
      </w:r>
    </w:p>
    <w:p>
      <w:pPr>
        <w:pStyle w:val="ListBullet"/>
      </w:pPr>
      <w:r>
        <w:t xml:space="preserve">Preconditions: EMP-1001 has a </w:t>
      </w:r>
      <w:r>
        <w:rPr>
          <w:rFonts w:ascii="Consolas" w:hAnsi="Consolas"/>
          <w:sz w:val="20"/>
        </w:rPr>
        <w:t>MISSING_PUNCH</w:t>
      </w:r>
      <w:r>
        <w:t xml:space="preserve"> day 5 days ago.</w:t>
      </w:r>
    </w:p>
    <w:p>
      <w:pPr>
        <w:pStyle w:val="ListBullet"/>
      </w:pPr>
      <w:r>
        <w:t xml:space="preserve">Test data: </w:t>
      </w:r>
      <w:r>
        <w:rPr>
          <w:rFonts w:ascii="Consolas" w:hAnsi="Consolas"/>
          <w:sz w:val="20"/>
        </w:rPr>
        <w:t>POST /atl/regularisations</w:t>
      </w:r>
      <w:r>
        <w:t xml:space="preserve"> </w:t>
      </w:r>
      <w:r>
        <w:rPr>
          <w:rFonts w:ascii="Consolas" w:hAnsi="Consolas"/>
          <w:sz w:val="20"/>
        </w:rPr>
        <w:t>{attendance_daily_id, requested_status:"PRESENT", proposed_first_in, proposed_last_out, reason}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201</w:t>
      </w:r>
      <w:r>
        <w:t xml:space="preserve">, status </w:t>
      </w:r>
      <w:r>
        <w:rPr>
          <w:rFonts w:ascii="Consolas" w:hAnsi="Consolas"/>
          <w:sz w:val="20"/>
        </w:rPr>
        <w:t>SUBMITTED</w:t>
      </w:r>
      <w:r>
        <w:t xml:space="preserve">; routed to </w:t>
      </w:r>
      <w:r>
        <w:rPr>
          <w:rFonts w:ascii="Consolas" w:hAnsi="Consolas"/>
          <w:sz w:val="20"/>
        </w:rPr>
        <w:t>MGR-2001</w:t>
      </w:r>
      <w:r>
        <w:t xml:space="preserve"> via P01; X.2 notify.</w:t>
      </w:r>
    </w:p>
    <w:p>
      <w:r>
        <w:rPr>
          <w:b/>
        </w:rPr>
        <w:t>TC-G03-032 — Beyond window</w:t>
      </w:r>
      <w:r>
        <w:t xml:space="preserve"> · Priority: P2</w:t>
      </w:r>
    </w:p>
    <w:p>
      <w:pPr>
        <w:pStyle w:val="ListBullet"/>
      </w:pPr>
      <w:r>
        <w:t>Test data: regularisation for a day 20 days ago (</w:t>
      </w:r>
      <w:r>
        <w:rPr>
          <w:rFonts w:ascii="Consolas" w:hAnsi="Consolas"/>
          <w:sz w:val="20"/>
        </w:rPr>
        <w:t>REGULARISATION_WINDOW_DAYS=15</w:t>
      </w:r>
      <w:r>
        <w:t>).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error.code=WINDOW_EXPIRED</w:t>
      </w:r>
      <w:r>
        <w:t>.</w:t>
      </w:r>
    </w:p>
    <w:p>
      <w:r>
        <w:rPr>
          <w:b/>
        </w:rPr>
        <w:t>TC-G03-033 — Approve → recompute</w:t>
      </w:r>
      <w:r>
        <w:t xml:space="preserve"> · Priority: P1</w:t>
      </w:r>
    </w:p>
    <w:p>
      <w:pPr>
        <w:pStyle w:val="ListBullet"/>
      </w:pPr>
      <w:r>
        <w:t xml:space="preserve">Steps: </w:t>
      </w:r>
      <w:r>
        <w:rPr>
          <w:rFonts w:ascii="Consolas" w:hAnsi="Consolas"/>
          <w:sz w:val="20"/>
        </w:rPr>
        <w:t>POST /atl/regularisations/{id}/decision {decision:"APPROVE"}</w:t>
      </w:r>
      <w:r>
        <w:t xml:space="preserve"> as MGR-2001.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200</w:t>
      </w:r>
      <w:r>
        <w:t xml:space="preserve">, status </w:t>
      </w:r>
      <w:r>
        <w:rPr>
          <w:rFonts w:ascii="Consolas" w:hAnsi="Consolas"/>
          <w:sz w:val="20"/>
        </w:rPr>
        <w:t>APPROVED</w:t>
      </w:r>
      <w:r>
        <w:t xml:space="preserve">; recompute enqueued setting </w:t>
      </w:r>
      <w:r>
        <w:rPr>
          <w:rFonts w:ascii="Consolas" w:hAnsi="Consolas"/>
          <w:sz w:val="20"/>
        </w:rPr>
        <w:t>is_regularised=true</w:t>
      </w:r>
      <w:r>
        <w:t>; day not written directly (R15); P05 before/after captured.</w:t>
      </w:r>
    </w:p>
    <w:p>
      <w:r>
        <w:rPr>
          <w:b/>
        </w:rPr>
        <w:t>TC-G03-034 — Reject unchanged</w:t>
      </w:r>
      <w:r>
        <w:t xml:space="preserve"> · Priority: P2</w:t>
      </w:r>
    </w:p>
    <w:p>
      <w:pPr>
        <w:pStyle w:val="ListBullet"/>
      </w:pPr>
      <w:r>
        <w:t>Steps: MGR-2001 rejects.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200</w:t>
      </w:r>
      <w:r>
        <w:t xml:space="preserve">, status </w:t>
      </w:r>
      <w:r>
        <w:rPr>
          <w:rFonts w:ascii="Consolas" w:hAnsi="Consolas"/>
          <w:sz w:val="20"/>
        </w:rPr>
        <w:t>REJECTED</w:t>
      </w:r>
      <w:r>
        <w:t>; attendance status unchanged; reason logged (P05).</w:t>
      </w:r>
    </w:p>
    <w:p>
      <w:r>
        <w:rPr>
          <w:b/>
        </w:rPr>
        <w:t>TC-G03-035 — Monthly cap</w:t>
      </w:r>
      <w:r>
        <w:t xml:space="preserve"> · Priority: P3</w:t>
      </w:r>
    </w:p>
    <w:p>
      <w:pPr>
        <w:pStyle w:val="ListBullet"/>
      </w:pPr>
      <w:r>
        <w:t>Preconditions: EMP-1001 already has 3 regularisations this month (</w:t>
      </w:r>
      <w:r>
        <w:rPr>
          <w:rFonts w:ascii="Consolas" w:hAnsi="Consolas"/>
          <w:sz w:val="20"/>
        </w:rPr>
        <w:t>REGULARISATION_LIMIT=3</w:t>
      </w:r>
      <w:r>
        <w:t>).</w:t>
      </w:r>
    </w:p>
    <w:p>
      <w:pPr>
        <w:pStyle w:val="ListBullet"/>
      </w:pPr>
      <w:r>
        <w:t>Steps: raise a 4th.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error.code=REGULARISATION_LIMIT</w:t>
      </w:r>
      <w:r>
        <w:t>.</w:t>
      </w:r>
    </w:p>
    <w:p>
      <w:r>
        <w:rPr>
          <w:b/>
        </w:rPr>
        <w:t>TC-G03-036 — Locked-period regularisation</w:t>
      </w:r>
      <w:r>
        <w:t xml:space="preserve"> · Priority: P1</w:t>
      </w:r>
    </w:p>
    <w:p>
      <w:pPr>
        <w:pStyle w:val="ListBullet"/>
      </w:pPr>
      <w:r>
        <w:t>Preconditions: the corrected day is in a locked pay period.</w:t>
      </w:r>
    </w:p>
    <w:p>
      <w:pPr>
        <w:pStyle w:val="ListBullet"/>
      </w:pPr>
      <w:r>
        <w:t>Steps: approve the regularisation.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payroll_feed_adjustments</w:t>
      </w:r>
      <w:r>
        <w:t xml:space="preserve"> (</w:t>
      </w:r>
      <w:r>
        <w:rPr>
          <w:rFonts w:ascii="Consolas" w:hAnsi="Consolas"/>
          <w:sz w:val="20"/>
        </w:rPr>
        <w:t>source_ref_type=REGULARISATION</w:t>
      </w:r>
      <w:r>
        <w:t>) emitted for next open period; locked feed not overwritten (R6).</w:t>
      </w:r>
    </w:p>
    <w:p>
      <w:r>
        <w:rPr>
          <w:b/>
        </w:rPr>
        <w:t>TC-G03-037 — Self-approval blocked</w:t>
      </w:r>
      <w:r>
        <w:t xml:space="preserve"> · Priority: P1</w:t>
      </w:r>
    </w:p>
    <w:p>
      <w:pPr>
        <w:pStyle w:val="ListBullet"/>
      </w:pPr>
      <w:r>
        <w:t>Steps: EMP-1001 attempts to approve own regularisation.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403 FORBIDDEN</w:t>
      </w:r>
      <w:r>
        <w:t xml:space="preserve"> (P02 SoD, approver ≠ submitter).</w:t>
      </w:r>
    </w:p>
    <w:p>
      <w:pPr>
        <w:pStyle w:val="Heading3"/>
      </w:pPr>
      <w:r>
        <w:rPr>
          <w:b/>
          <w:color w:val="2E5B9E"/>
          <w:sz w:val="26"/>
        </w:rPr>
        <w:t>FR-06 — Overtime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Traces-to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FR-06 AC1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OT claim supported by punches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FR-06 AC1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OT not supported by punches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FR-06 AC2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 PAID → feed paid_ot_minutes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FR-06 AC3 / R17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 COMP_OFF → comp_off_ledger EARN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FR-06 AC5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Duplicate-date / cap</w:t>
            </w:r>
          </w:p>
        </w:tc>
      </w:tr>
    </w:tbl>
    <w:p/>
    <w:p>
      <w:r>
        <w:rPr>
          <w:b/>
        </w:rPr>
        <w:t>TC-G03-038 — Valid OT claim</w:t>
      </w:r>
      <w:r>
        <w:t xml:space="preserve"> · Priority: P2</w:t>
      </w:r>
    </w:p>
    <w:p>
      <w:pPr>
        <w:pStyle w:val="ListBullet"/>
      </w:pPr>
      <w:r>
        <w:t>Preconditions: EMP-1001 worked 120 min beyond shift end + grace (punch-backed).</w:t>
      </w:r>
    </w:p>
    <w:p>
      <w:pPr>
        <w:pStyle w:val="ListBullet"/>
      </w:pPr>
      <w:r>
        <w:t xml:space="preserve">Test data: </w:t>
      </w:r>
      <w:r>
        <w:rPr>
          <w:rFonts w:ascii="Consolas" w:hAnsi="Consolas"/>
          <w:sz w:val="20"/>
        </w:rPr>
        <w:t>POST /atl/overtime {attendance_date, ot_minutes:120, ot_treatment:"PAID"}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201</w:t>
      </w:r>
      <w:r>
        <w:t xml:space="preserve">, status </w:t>
      </w:r>
      <w:r>
        <w:rPr>
          <w:rFonts w:ascii="Consolas" w:hAnsi="Consolas"/>
          <w:sz w:val="20"/>
        </w:rPr>
        <w:t>SUBMITTED</w:t>
      </w:r>
      <w:r>
        <w:t>.</w:t>
      </w:r>
    </w:p>
    <w:p>
      <w:r>
        <w:rPr>
          <w:b/>
        </w:rPr>
        <w:t>TC-G03-039 — OT unsupported by punches</w:t>
      </w:r>
      <w:r>
        <w:t xml:space="preserve"> · Priority: P2</w:t>
      </w:r>
    </w:p>
    <w:p>
      <w:pPr>
        <w:pStyle w:val="ListBullet"/>
      </w:pPr>
      <w:r>
        <w:t>Test data: OT claim for a day with no excess worked minutes.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error.code=OT_NOT_SUPPORTED_BY_PUNCHES</w:t>
      </w:r>
      <w:r>
        <w:t>.</w:t>
      </w:r>
    </w:p>
    <w:p>
      <w:r>
        <w:rPr>
          <w:b/>
        </w:rPr>
        <w:t>TC-G03-040 — Approve PAID</w:t>
      </w:r>
      <w:r>
        <w:t xml:space="preserve"> · Priority: P2</w:t>
      </w:r>
    </w:p>
    <w:p>
      <w:pPr>
        <w:pStyle w:val="ListBullet"/>
      </w:pPr>
      <w:r>
        <w:t xml:space="preserve">Steps: MGR-2001 </w:t>
      </w:r>
      <w:r>
        <w:rPr>
          <w:rFonts w:ascii="Consolas" w:hAnsi="Consolas"/>
          <w:sz w:val="20"/>
        </w:rPr>
        <w:t>POST /atl/overtime/{id}/decision {decision:"APPROVE", ot_treatment:"PAID"}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200</w:t>
      </w:r>
      <w:r>
        <w:t xml:space="preserve">, state </w:t>
      </w:r>
      <w:r>
        <w:rPr>
          <w:rFonts w:ascii="Consolas" w:hAnsi="Consolas"/>
          <w:sz w:val="20"/>
        </w:rPr>
        <w:t>APPROVED_PAID</w:t>
      </w:r>
      <w:r>
        <w:t xml:space="preserve">; </w:t>
      </w:r>
      <w:r>
        <w:rPr>
          <w:rFonts w:ascii="Consolas" w:hAnsi="Consolas"/>
          <w:sz w:val="20"/>
        </w:rPr>
        <w:t>paid_ot_minutes</w:t>
      </w:r>
      <w:r>
        <w:t xml:space="preserve"> flows to </w:t>
      </w:r>
      <w:r>
        <w:rPr>
          <w:rFonts w:ascii="Consolas" w:hAnsi="Consolas"/>
          <w:sz w:val="20"/>
        </w:rPr>
        <w:t>payroll_attendance_feed</w:t>
      </w:r>
      <w:r>
        <w:t>.</w:t>
      </w:r>
    </w:p>
    <w:p>
      <w:r>
        <w:rPr>
          <w:b/>
        </w:rPr>
        <w:t>TC-G03-041 — Approve COMP_OFF</w:t>
      </w:r>
      <w:r>
        <w:t xml:space="preserve"> · Priority: P1</w:t>
      </w:r>
    </w:p>
    <w:p>
      <w:pPr>
        <w:pStyle w:val="ListBullet"/>
      </w:pPr>
      <w:r>
        <w:t xml:space="preserve">Steps: approve with </w:t>
      </w:r>
      <w:r>
        <w:rPr>
          <w:rFonts w:ascii="Consolas" w:hAnsi="Consolas"/>
          <w:sz w:val="20"/>
        </w:rPr>
        <w:t>ot_treatment:"COMP_OFF"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200</w:t>
      </w:r>
      <w:r>
        <w:t xml:space="preserve">, state </w:t>
      </w:r>
      <w:r>
        <w:rPr>
          <w:rFonts w:ascii="Consolas" w:hAnsi="Consolas"/>
          <w:sz w:val="20"/>
        </w:rPr>
        <w:t>CONVERTED_TO_COMPOFF</w:t>
      </w:r>
      <w:r>
        <w:t xml:space="preserve">; a </w:t>
      </w:r>
      <w:r>
        <w:rPr>
          <w:rFonts w:ascii="Consolas" w:hAnsi="Consolas"/>
          <w:sz w:val="20"/>
        </w:rPr>
        <w:t>comp_off_ledger</w:t>
      </w:r>
      <w:r>
        <w:t xml:space="preserve"> </w:t>
      </w:r>
      <w:r>
        <w:rPr>
          <w:rFonts w:ascii="Consolas" w:hAnsi="Consolas"/>
          <w:sz w:val="20"/>
        </w:rPr>
        <w:t>EARN</w:t>
      </w:r>
      <w:r>
        <w:t xml:space="preserve"> entry with </w:t>
      </w:r>
      <w:r>
        <w:rPr>
          <w:rFonts w:ascii="Consolas" w:hAnsi="Consolas"/>
          <w:sz w:val="20"/>
        </w:rPr>
        <w:t>expires_on</w:t>
      </w:r>
      <w:r>
        <w:t xml:space="preserve"> (SSOT, R17); no </w:t>
      </w:r>
      <w:r>
        <w:rPr>
          <w:rFonts w:ascii="Consolas" w:hAnsi="Consolas"/>
          <w:sz w:val="20"/>
        </w:rPr>
        <w:t>leave_balances</w:t>
      </w:r>
      <w:r>
        <w:t xml:space="preserve"> row created.</w:t>
      </w:r>
    </w:p>
    <w:p>
      <w:r>
        <w:rPr>
          <w:b/>
        </w:rPr>
        <w:t>TC-G03-042 — Duplicate-date / cap</w:t>
      </w:r>
      <w:r>
        <w:t xml:space="preserve"> · Priority: P3</w:t>
      </w:r>
    </w:p>
    <w:p>
      <w:pPr>
        <w:pStyle w:val="ListBullet"/>
      </w:pPr>
      <w:r>
        <w:t>Steps: submit a second OT for the same date / exceed monthly cap.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error.code=OT_CAP_EXCEEDED</w:t>
      </w:r>
      <w:r>
        <w:t xml:space="preserve"> (or duplicate </w:t>
      </w:r>
      <w:r>
        <w:rPr>
          <w:rFonts w:ascii="Consolas" w:hAnsi="Consolas"/>
          <w:sz w:val="20"/>
        </w:rPr>
        <w:t>ERR-DUP-INSTANCE</w:t>
      </w:r>
      <w:r>
        <w:t>).</w:t>
      </w:r>
    </w:p>
    <w:p>
      <w:pPr>
        <w:pStyle w:val="Heading3"/>
      </w:pPr>
      <w:r>
        <w:rPr>
          <w:b/>
          <w:color w:val="2E5B9E"/>
          <w:sz w:val="26"/>
        </w:rPr>
        <w:t>FR-07 — Work-From-Home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Traces-to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FR-07 AC1/AC5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 WFH → present allocation via recompute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FR-07 AC2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WFH overlapping leave/holiday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FR-07 AC3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WFH monthly cap exceeded</w:t>
            </w:r>
          </w:p>
        </w:tc>
      </w:tr>
    </w:tbl>
    <w:p/>
    <w:p>
      <w:r>
        <w:rPr>
          <w:b/>
        </w:rPr>
        <w:t>TC-G03-043 — Approved WFH present</w:t>
      </w:r>
      <w:r>
        <w:t xml:space="preserve"> · Priority: P2</w:t>
      </w:r>
    </w:p>
    <w:p>
      <w:pPr>
        <w:pStyle w:val="ListBullet"/>
      </w:pPr>
      <w:r>
        <w:t xml:space="preserve">Steps: EMP-1001 </w:t>
      </w:r>
      <w:r>
        <w:rPr>
          <w:rFonts w:ascii="Consolas" w:hAnsi="Consolas"/>
          <w:sz w:val="20"/>
        </w:rPr>
        <w:t>POST /atl/exceptions {exception_type:"WFH", start_date, end_date}</w:t>
      </w:r>
      <w:r>
        <w:t>; MGR-2001 approves; process attendance.</w:t>
      </w:r>
    </w:p>
    <w:p>
      <w:pPr>
        <w:pStyle w:val="ListBullet"/>
      </w:pPr>
      <w:r>
        <w:t xml:space="preserve">Expected: exception </w:t>
      </w:r>
      <w:r>
        <w:rPr>
          <w:rFonts w:ascii="Consolas" w:hAnsi="Consolas"/>
          <w:sz w:val="20"/>
        </w:rPr>
        <w:t>APPROVED</w:t>
      </w:r>
      <w:r>
        <w:t xml:space="preserve">; FR-04 recompute yields </w:t>
      </w:r>
      <w:r>
        <w:rPr>
          <w:rFonts w:ascii="Consolas" w:hAnsi="Consolas"/>
          <w:sz w:val="20"/>
        </w:rPr>
        <w:t>WFH</w:t>
      </w:r>
      <w:r>
        <w:t xml:space="preserve"> allocation (present); no direct write (R15).</w:t>
      </w:r>
    </w:p>
    <w:p>
      <w:r>
        <w:rPr>
          <w:b/>
        </w:rPr>
        <w:t>TC-G03-044 — WFH overlap</w:t>
      </w:r>
      <w:r>
        <w:t xml:space="preserve"> · Priority: P2</w:t>
      </w:r>
    </w:p>
    <w:p>
      <w:pPr>
        <w:pStyle w:val="ListBullet"/>
      </w:pPr>
      <w:r>
        <w:t>Preconditions: EMP-1001 has approved leave overlapping requested WFH dates.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error.code=EXCEPTION_OVERLAP</w:t>
      </w:r>
      <w:r>
        <w:t>.</w:t>
      </w:r>
    </w:p>
    <w:p>
      <w:r>
        <w:rPr>
          <w:b/>
        </w:rPr>
        <w:t>TC-G03-045 — WFH cap</w:t>
      </w:r>
      <w:r>
        <w:t xml:space="preserve"> · Priority: P3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error.code=WFH_CAP_EXCEEDED</w:t>
      </w:r>
      <w:r>
        <w:t xml:space="preserve"> when configured cap exceeded.</w:t>
      </w:r>
    </w:p>
    <w:p>
      <w:pPr>
        <w:pStyle w:val="Heading3"/>
      </w:pPr>
      <w:r>
        <w:rPr>
          <w:b/>
          <w:color w:val="2E5B9E"/>
          <w:sz w:val="26"/>
        </w:rPr>
        <w:t>FR-08 — On-Duty / Tour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Traces-to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FR-08 AC1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 OD/Tour → ON_DUTY present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FR-08 AC2 / VAL-FILE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Tour without required order document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FR-08 AC3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OD overlapping leave</w:t>
            </w:r>
          </w:p>
        </w:tc>
      </w:tr>
    </w:tbl>
    <w:p/>
    <w:p>
      <w:r>
        <w:rPr>
          <w:b/>
        </w:rPr>
        <w:t>TC-G03-046 — Approved OD present</w:t>
      </w:r>
      <w:r>
        <w:t xml:space="preserve"> · Priority: P2</w:t>
      </w:r>
    </w:p>
    <w:p>
      <w:pPr>
        <w:pStyle w:val="ListBullet"/>
      </w:pPr>
      <w:r>
        <w:t xml:space="preserve">Steps: apply </w:t>
      </w:r>
      <w:r>
        <w:rPr>
          <w:rFonts w:ascii="Consolas" w:hAnsi="Consolas"/>
          <w:sz w:val="20"/>
        </w:rPr>
        <w:t>ON_DUTY</w:t>
      </w:r>
      <w:r>
        <w:t>/</w:t>
      </w:r>
      <w:r>
        <w:rPr>
          <w:rFonts w:ascii="Consolas" w:hAnsi="Consolas"/>
          <w:sz w:val="20"/>
        </w:rPr>
        <w:t>TOUR</w:t>
      </w:r>
      <w:r>
        <w:t xml:space="preserve"> with </w:t>
      </w:r>
      <w:r>
        <w:rPr>
          <w:rFonts w:ascii="Consolas" w:hAnsi="Consolas"/>
          <w:sz w:val="20"/>
        </w:rPr>
        <w:t>location_text</w:t>
      </w:r>
      <w:r>
        <w:t>, order doc (G13); approve; process.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ON_DUTY</w:t>
      </w:r>
      <w:r>
        <w:t xml:space="preserve"> allocation (present) after recompute.</w:t>
      </w:r>
    </w:p>
    <w:p>
      <w:r>
        <w:rPr>
          <w:b/>
        </w:rPr>
        <w:t>TC-G03-047 — Tour requires document</w:t>
      </w:r>
      <w:r>
        <w:t xml:space="preserve"> · Priority: P3</w:t>
      </w:r>
    </w:p>
    <w:p>
      <w:pPr>
        <w:pStyle w:val="ListBullet"/>
      </w:pPr>
      <w:r>
        <w:t xml:space="preserve">Test data: TOUR exception without </w:t>
      </w:r>
      <w:r>
        <w:rPr>
          <w:rFonts w:ascii="Consolas" w:hAnsi="Consolas"/>
          <w:sz w:val="20"/>
        </w:rPr>
        <w:t>supporting_document_id</w:t>
      </w:r>
      <w:r>
        <w:t xml:space="preserve"> where policy requires it.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error.code=DOCUMENT_REQUIRED</w:t>
      </w:r>
      <w:r>
        <w:t>.</w:t>
      </w:r>
    </w:p>
    <w:p>
      <w:r>
        <w:rPr>
          <w:b/>
        </w:rPr>
        <w:t>TC-G03-048 — OD overlap leave</w:t>
      </w:r>
      <w:r>
        <w:t xml:space="preserve"> · Priority: P3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error.code=EXCEPTION_OVERLAP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FR-09 — Compensatory-Off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Traces-to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FR-09 AC1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Comp-off EARN credits ledger with expiry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FR-09 AC2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Redemption is FIFO from non-expired credits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FR-09 AC3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Redeem over balance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FR-09 AC4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Redeem expired credit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FR-09 AC5/R17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Ledger is sole comp-off source; reconciles to balance_after</w:t>
            </w:r>
          </w:p>
        </w:tc>
      </w:tr>
    </w:tbl>
    <w:p/>
    <w:p>
      <w:r>
        <w:rPr>
          <w:b/>
        </w:rPr>
        <w:t>TC-G03-049 — EARN with expiry</w:t>
      </w:r>
      <w:r>
        <w:t xml:space="preserve"> · Priority: P2</w:t>
      </w:r>
    </w:p>
    <w:p>
      <w:pPr>
        <w:pStyle w:val="ListBullet"/>
      </w:pPr>
      <w:r>
        <w:t xml:space="preserve">Steps: approve OT as COMP_OFF; GET </w:t>
      </w:r>
      <w:r>
        <w:rPr>
          <w:rFonts w:ascii="Consolas" w:hAnsi="Consolas"/>
          <w:sz w:val="20"/>
        </w:rPr>
        <w:t>/atl/comp-off/balance?employeeId=EMP-1001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comp_off_ledger</w:t>
      </w:r>
      <w:r>
        <w:t xml:space="preserve"> EARN entry, </w:t>
      </w:r>
      <w:r>
        <w:rPr>
          <w:rFonts w:ascii="Consolas" w:hAnsi="Consolas"/>
          <w:sz w:val="20"/>
        </w:rPr>
        <w:t>expires_on = earned_on + 90d</w:t>
      </w:r>
      <w:r>
        <w:t>; balance reflects it.</w:t>
      </w:r>
    </w:p>
    <w:p>
      <w:r>
        <w:rPr>
          <w:b/>
        </w:rPr>
        <w:t>TC-G03-050 — FIFO redemption</w:t>
      </w:r>
      <w:r>
        <w:t xml:space="preserve"> · Priority: P2</w:t>
      </w:r>
    </w:p>
    <w:p>
      <w:pPr>
        <w:pStyle w:val="ListBullet"/>
      </w:pPr>
      <w:r>
        <w:t>Preconditions: two EARN lots (older expiring sooner).</w:t>
      </w:r>
    </w:p>
    <w:p>
      <w:pPr>
        <w:pStyle w:val="ListBullet"/>
      </w:pPr>
      <w:r>
        <w:t xml:space="preserve">Steps: </w:t>
      </w:r>
      <w:r>
        <w:rPr>
          <w:rFonts w:ascii="Consolas" w:hAnsi="Consolas"/>
          <w:sz w:val="20"/>
        </w:rPr>
        <w:t>POST /atl/comp-off/redeem {days:1}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201</w:t>
      </w:r>
      <w:r>
        <w:t xml:space="preserve">; consumes the older lot first (FIFO); running </w:t>
      </w:r>
      <w:r>
        <w:rPr>
          <w:rFonts w:ascii="Consolas" w:hAnsi="Consolas"/>
          <w:sz w:val="20"/>
        </w:rPr>
        <w:t>balance_after</w:t>
      </w:r>
      <w:r>
        <w:t xml:space="preserve"> decremented.</w:t>
      </w:r>
    </w:p>
    <w:p>
      <w:r>
        <w:rPr>
          <w:b/>
        </w:rPr>
        <w:t>TC-G03-051 — Over-balance redeem</w:t>
      </w:r>
      <w:r>
        <w:t xml:space="preserve"> · Priority: P2</w:t>
      </w:r>
    </w:p>
    <w:p>
      <w:pPr>
        <w:pStyle w:val="ListBullet"/>
      </w:pPr>
      <w:r>
        <w:t>Test data: redeem more than available.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error.code=COMP_OFF_INSUFFICIENT</w:t>
      </w:r>
      <w:r>
        <w:t>.</w:t>
      </w:r>
    </w:p>
    <w:p>
      <w:r>
        <w:rPr>
          <w:b/>
        </w:rPr>
        <w:t>TC-G03-052 — Expired credit redeem</w:t>
      </w:r>
      <w:r>
        <w:t xml:space="preserve"> · Priority: P2</w:t>
      </w:r>
    </w:p>
    <w:p>
      <w:pPr>
        <w:pStyle w:val="ListBullet"/>
      </w:pPr>
      <w:r>
        <w:t xml:space="preserve">Test data: redeem against a lot past </w:t>
      </w:r>
      <w:r>
        <w:rPr>
          <w:rFonts w:ascii="Consolas" w:hAnsi="Consolas"/>
          <w:sz w:val="20"/>
        </w:rPr>
        <w:t>expires_on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error.code=COMP_OFF_EXPIRED</w:t>
      </w:r>
      <w:r>
        <w:t>.</w:t>
      </w:r>
    </w:p>
    <w:p>
      <w:r>
        <w:rPr>
          <w:b/>
        </w:rPr>
        <w:t>TC-G03-053 — Comp-off SSOT reconciliation</w:t>
      </w:r>
      <w:r>
        <w:t xml:space="preserve"> · Priority: P2</w:t>
      </w:r>
    </w:p>
    <w:p>
      <w:pPr>
        <w:pStyle w:val="ListBullet"/>
      </w:pPr>
      <w:r>
        <w:t xml:space="preserve">Steps: sum signed </w:t>
      </w:r>
      <w:r>
        <w:rPr>
          <w:rFonts w:ascii="Consolas" w:hAnsi="Consolas"/>
          <w:sz w:val="20"/>
        </w:rPr>
        <w:t>days</w:t>
      </w:r>
      <w:r>
        <w:t xml:space="preserve"> across all </w:t>
      </w:r>
      <w:r>
        <w:rPr>
          <w:rFonts w:ascii="Consolas" w:hAnsi="Consolas"/>
          <w:sz w:val="20"/>
        </w:rPr>
        <w:t>comp_off_ledger</w:t>
      </w:r>
      <w:r>
        <w:t xml:space="preserve"> entries for EMP-1001.</w:t>
      </w:r>
    </w:p>
    <w:p>
      <w:pPr>
        <w:pStyle w:val="ListBullet"/>
      </w:pPr>
      <w:r>
        <w:t xml:space="preserve">Expected: equals the latest </w:t>
      </w:r>
      <w:r>
        <w:rPr>
          <w:rFonts w:ascii="Consolas" w:hAnsi="Consolas"/>
          <w:sz w:val="20"/>
        </w:rPr>
        <w:t>balance_after</w:t>
      </w:r>
      <w:r>
        <w:t xml:space="preserve"> and the balance API value; no comp-off state exists in </w:t>
      </w:r>
      <w:r>
        <w:rPr>
          <w:rFonts w:ascii="Consolas" w:hAnsi="Consolas"/>
          <w:sz w:val="20"/>
        </w:rPr>
        <w:t>leave_balances</w:t>
      </w:r>
      <w:r>
        <w:t xml:space="preserve"> (R17).</w:t>
      </w:r>
    </w:p>
    <w:p>
      <w:pPr>
        <w:pStyle w:val="Heading3"/>
      </w:pPr>
      <w:r>
        <w:rPr>
          <w:b/>
          <w:color w:val="2E5B9E"/>
          <w:sz w:val="26"/>
        </w:rPr>
        <w:t>FR-10 — Leave-Type &amp; Accrual-Policy Configuration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Traces-to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FR-10 AC1/AC2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leave type + versioned accrual policy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FR-10 AC3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Overlapping ACTIVE policy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FR-10 AC6 / VAL-G03-COMMUTED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debit_ratio&gt;1 without debits_against rejected at config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FR-10 AC5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Policy versioning is non-destructive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FR-10 LLD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Deactivate a leave type in use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FR-10 / auth-matrix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cannot configure leave types</w:t>
            </w:r>
          </w:p>
        </w:tc>
      </w:tr>
    </w:tbl>
    <w:p/>
    <w:p>
      <w:r>
        <w:rPr>
          <w:b/>
        </w:rPr>
        <w:t>TC-G03-054 — Create type + policy</w:t>
      </w:r>
      <w:r>
        <w:t xml:space="preserve"> · Priority: P2</w:t>
      </w:r>
    </w:p>
    <w:p>
      <w:pPr>
        <w:pStyle w:val="ListBullet"/>
      </w:pPr>
      <w:r>
        <w:t xml:space="preserve">Test data: </w:t>
      </w:r>
      <w:r>
        <w:rPr>
          <w:rFonts w:ascii="Consolas" w:hAnsi="Consolas"/>
          <w:sz w:val="20"/>
        </w:rPr>
        <w:t>POST /atl/leave-types {leave_code:"EL",...}</w:t>
      </w:r>
      <w:r>
        <w:t xml:space="preserve">; </w:t>
      </w:r>
      <w:r>
        <w:rPr>
          <w:rFonts w:ascii="Consolas" w:hAnsi="Consolas"/>
          <w:sz w:val="20"/>
        </w:rPr>
        <w:t>POST /atl/leave-policies {leaveTypeId, accrual_frequency:"MONTHLY", accrual_quantity:2.5, rounding_mode:"NEAREST_HALF_CARRY", carry_forward_cap:300}</w:t>
      </w:r>
      <w:r>
        <w:t>.</w:t>
      </w:r>
    </w:p>
    <w:p>
      <w:pPr>
        <w:pStyle w:val="ListBullet"/>
      </w:pPr>
      <w:r>
        <w:t xml:space="preserve">Expected: both </w:t>
      </w:r>
      <w:r>
        <w:rPr>
          <w:rFonts w:ascii="Consolas" w:hAnsi="Consolas"/>
          <w:sz w:val="20"/>
        </w:rPr>
        <w:t>201</w:t>
      </w:r>
      <w:r>
        <w:t>.</w:t>
      </w:r>
    </w:p>
    <w:p>
      <w:r>
        <w:rPr>
          <w:b/>
        </w:rPr>
        <w:t>TC-G03-055 — Policy overlap</w:t>
      </w:r>
      <w:r>
        <w:t xml:space="preserve"> · Priority: P2</w:t>
      </w:r>
    </w:p>
    <w:p>
      <w:pPr>
        <w:pStyle w:val="ListBullet"/>
      </w:pPr>
      <w:r>
        <w:t xml:space="preserve">Test data: second ACTIVE EL policy with overlapping </w:t>
      </w:r>
      <w:r>
        <w:rPr>
          <w:rFonts w:ascii="Consolas" w:hAnsi="Consolas"/>
          <w:sz w:val="20"/>
        </w:rPr>
        <w:t>effective_from/to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error.code=POLICY_OVERLAP</w:t>
      </w:r>
      <w:r>
        <w:t>.</w:t>
      </w:r>
    </w:p>
    <w:p>
      <w:r>
        <w:rPr>
          <w:b/>
        </w:rPr>
        <w:t>TC-G03-056 — Commuted config guard</w:t>
      </w:r>
      <w:r>
        <w:t xml:space="preserve"> · Priority: P1</w:t>
      </w:r>
    </w:p>
    <w:p>
      <w:pPr>
        <w:pStyle w:val="ListBullet"/>
      </w:pPr>
      <w:r>
        <w:t xml:space="preserve">Test data: create COMMUTED type with </w:t>
      </w:r>
      <w:r>
        <w:rPr>
          <w:rFonts w:ascii="Consolas" w:hAnsi="Consolas"/>
          <w:sz w:val="20"/>
        </w:rPr>
        <w:t>debit_ratio:2.0</w:t>
      </w:r>
      <w:r>
        <w:t xml:space="preserve"> and null </w:t>
      </w:r>
      <w:r>
        <w:rPr>
          <w:rFonts w:ascii="Consolas" w:hAnsi="Consolas"/>
          <w:sz w:val="20"/>
        </w:rPr>
        <w:t>debits_against_leave_type_id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error.code=COMMUTED_REQUIRES_HPL</w:t>
      </w:r>
      <w:r>
        <w:t xml:space="preserve"> (</w:t>
      </w:r>
      <w:r>
        <w:rPr>
          <w:rFonts w:ascii="Consolas" w:hAnsi="Consolas"/>
          <w:sz w:val="20"/>
        </w:rPr>
        <w:t>ERR-G03-COMMUTED-HPL</w:t>
      </w:r>
      <w:r>
        <w:t xml:space="preserve">, </w:t>
      </w:r>
      <w:r>
        <w:rPr>
          <w:rFonts w:ascii="Consolas" w:hAnsi="Consolas"/>
          <w:sz w:val="20"/>
        </w:rPr>
        <w:t>VAL-G03-COMMUTED</w:t>
      </w:r>
      <w:r>
        <w:t>).</w:t>
      </w:r>
    </w:p>
    <w:p>
      <w:r>
        <w:rPr>
          <w:b/>
        </w:rPr>
        <w:t>TC-G03-057 — Non-destructive versioning</w:t>
      </w:r>
      <w:r>
        <w:t xml:space="preserve"> · Priority: P3</w:t>
      </w:r>
    </w:p>
    <w:p>
      <w:pPr>
        <w:pStyle w:val="ListBullet"/>
      </w:pPr>
      <w:r>
        <w:t xml:space="preserve">Steps: supersede EL policy with a new </w:t>
      </w:r>
      <w:r>
        <w:rPr>
          <w:rFonts w:ascii="Consolas" w:hAnsi="Consolas"/>
          <w:sz w:val="20"/>
        </w:rPr>
        <w:t>effective_from</w:t>
      </w:r>
      <w:r>
        <w:t>.</w:t>
      </w:r>
    </w:p>
    <w:p>
      <w:pPr>
        <w:pStyle w:val="ListBullet"/>
      </w:pPr>
      <w:r>
        <w:t xml:space="preserve">Expected: prior policy </w:t>
      </w:r>
      <w:r>
        <w:rPr>
          <w:rFonts w:ascii="Consolas" w:hAnsi="Consolas"/>
          <w:sz w:val="20"/>
        </w:rPr>
        <w:t>SUPERSEDED</w:t>
      </w:r>
      <w:r>
        <w:t xml:space="preserve"> (retained), new </w:t>
      </w:r>
      <w:r>
        <w:rPr>
          <w:rFonts w:ascii="Consolas" w:hAnsi="Consolas"/>
          <w:sz w:val="20"/>
        </w:rPr>
        <w:t>ACTIVE</w:t>
      </w:r>
      <w:r>
        <w:t>; historical accrual runs still resolve the prior version.</w:t>
      </w:r>
    </w:p>
    <w:p>
      <w:r>
        <w:rPr>
          <w:b/>
        </w:rPr>
        <w:t>TC-G03-058 — Type in use</w:t>
      </w:r>
      <w:r>
        <w:t xml:space="preserve"> · Priority: P3</w:t>
      </w:r>
    </w:p>
    <w:p>
      <w:pPr>
        <w:pStyle w:val="ListBullet"/>
      </w:pPr>
      <w:r>
        <w:t>Steps: deactivate EL while balances/applications reference it.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error.code=TYPE_IN_USE</w:t>
      </w:r>
      <w:r>
        <w:t>.</w:t>
      </w:r>
    </w:p>
    <w:p>
      <w:r>
        <w:rPr>
          <w:b/>
        </w:rPr>
        <w:t>TC-G03-059 — Config authorization</w:t>
      </w:r>
      <w:r>
        <w:t xml:space="preserve"> · Priority: P2</w:t>
      </w:r>
    </w:p>
    <w:p>
      <w:pPr>
        <w:pStyle w:val="ListBullet"/>
      </w:pPr>
      <w:r>
        <w:t xml:space="preserve">Steps: EMP-1001 → </w:t>
      </w:r>
      <w:r>
        <w:rPr>
          <w:rFonts w:ascii="Consolas" w:hAnsi="Consolas"/>
          <w:sz w:val="20"/>
        </w:rPr>
        <w:t>POST /atl/leave-types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403 FORBIDDEN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FR-11 — Accrual Engine, Rounding/Proration &amp; Ledger (concurrency)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Traces-to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FR-11 AC1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Accrual credits correct quantity + updates balance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FR-11 AC4 / R3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Mid-year join proration + rounding with remainder carried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FR-11 AC2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Every mutation writes exactly one ledger entry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FR-11 AC3 / R-recon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current_balance == latest ledger balance_after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FR-11 AC5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Manual adjustment requires P01 maker-checker + reason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FR-11 AC6 / R1/R12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Optimistic-lock: two concurrent debits, one conflicts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FR-11 §5.6 r2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Balance never driven negative (advance disallowed)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FR-11 AC7 / R19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Accrual suspended during LWP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FR-11 AC7 / R19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Exit before earned advance → CLAWBACK entry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FR-11 LLD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Accrual already run for period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FR-11 LLD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Ledger recon mismatch surfaces as INTERNAL + alert</w:t>
            </w:r>
          </w:p>
        </w:tc>
      </w:tr>
    </w:tbl>
    <w:p/>
    <w:p>
      <w:r>
        <w:rPr>
          <w:b/>
        </w:rPr>
        <w:t>TC-G03-060 — Accrual quantity</w:t>
      </w:r>
      <w:r>
        <w:t xml:space="preserve"> · Priority: P1</w:t>
      </w:r>
    </w:p>
    <w:p>
      <w:pPr>
        <w:pStyle w:val="ListBullet"/>
      </w:pPr>
      <w:r>
        <w:t>Preconditions: EMP-1001 EL 128.0; EL monthly policy 2.5.</w:t>
      </w:r>
    </w:p>
    <w:p>
      <w:pPr>
        <w:pStyle w:val="ListBullet"/>
      </w:pPr>
      <w:r>
        <w:t xml:space="preserve">Steps: </w:t>
      </w:r>
      <w:r>
        <w:rPr>
          <w:rFonts w:ascii="Consolas" w:hAnsi="Consolas"/>
          <w:sz w:val="20"/>
        </w:rPr>
        <w:t>POST /atl/accrual/run {period:"2026-03"}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202</w:t>
      </w:r>
      <w:r>
        <w:t xml:space="preserve"> queued; on completion EL </w:t>
      </w:r>
      <w:r>
        <w:rPr>
          <w:rFonts w:ascii="Consolas" w:hAnsi="Consolas"/>
          <w:sz w:val="20"/>
        </w:rPr>
        <w:t>ACCRUAL +2.5</w:t>
      </w:r>
      <w:r>
        <w:t xml:space="preserve">, </w:t>
      </w:r>
      <w:r>
        <w:rPr>
          <w:rFonts w:ascii="Consolas" w:hAnsi="Consolas"/>
          <w:sz w:val="20"/>
        </w:rPr>
        <w:t>balance_after=130.5</w:t>
      </w:r>
      <w:r>
        <w:t xml:space="preserve">; </w:t>
      </w:r>
      <w:r>
        <w:rPr>
          <w:rFonts w:ascii="Consolas" w:hAnsi="Consolas"/>
          <w:sz w:val="20"/>
        </w:rPr>
        <w:t>leave_balances.current_balance=130.5</w:t>
      </w:r>
      <w:r>
        <w:t>; X.2 accrual-credited notice.</w:t>
      </w:r>
    </w:p>
    <w:p>
      <w:r>
        <w:rPr>
          <w:b/>
        </w:rPr>
        <w:t>TC-G03-061 — Proration + rounding (boundary math)</w:t>
      </w:r>
      <w:r>
        <w:t xml:space="preserve"> · Priority: P1</w:t>
      </w:r>
    </w:p>
    <w:p>
      <w:pPr>
        <w:pStyle w:val="ListBullet"/>
      </w:pPr>
      <w:r>
        <w:t xml:space="preserve">Preconditions: EMP-1004 joins mid-cycle (15 of 30 days served); monthly accrual 2.5; </w:t>
      </w:r>
      <w:r>
        <w:rPr>
          <w:rFonts w:ascii="Consolas" w:hAnsi="Consolas"/>
          <w:sz w:val="20"/>
        </w:rPr>
        <w:t>proration_method=DAYS_IN_SERVICE_OVER_CYCLE</w:t>
      </w:r>
      <w:r>
        <w:t xml:space="preserve">; </w:t>
      </w:r>
      <w:r>
        <w:rPr>
          <w:rFonts w:ascii="Consolas" w:hAnsi="Consolas"/>
          <w:sz w:val="20"/>
        </w:rPr>
        <w:t>rounding_mode=NEAREST_HALF_CARRY</w:t>
      </w:r>
      <w:r>
        <w:t>.</w:t>
      </w:r>
    </w:p>
    <w:p>
      <w:pPr>
        <w:pStyle w:val="ListBullet"/>
      </w:pPr>
      <w:r>
        <w:t>Steps: run accrual for the join month.</w:t>
      </w:r>
    </w:p>
    <w:p>
      <w:pPr>
        <w:pStyle w:val="ListBullet"/>
      </w:pPr>
      <w:r>
        <w:t>Expected: raw = 2.5 × 15/30 = 1.25 → rounded to nearest-half = 1.5 with the +0.25 carried remainder retained (never dropped); ledger shows credited 1.5 and carried remainder tracked; App. C consistency.</w:t>
      </w:r>
    </w:p>
    <w:p>
      <w:r>
        <w:rPr>
          <w:b/>
        </w:rPr>
        <w:t>TC-G03-062 — One ledger entry per mutation</w:t>
      </w:r>
      <w:r>
        <w:t xml:space="preserve"> · Priority: P1</w:t>
      </w:r>
    </w:p>
    <w:p>
      <w:pPr>
        <w:pStyle w:val="ListBullet"/>
      </w:pPr>
      <w:r>
        <w:t>Steps: perform accrual, an avail (via approved leave), a manual adjustment.</w:t>
      </w:r>
    </w:p>
    <w:p>
      <w:pPr>
        <w:pStyle w:val="ListBullet"/>
      </w:pPr>
      <w:r>
        <w:t xml:space="preserve">Expected: each action writes exactly one </w:t>
      </w:r>
      <w:r>
        <w:rPr>
          <w:rFonts w:ascii="Consolas" w:hAnsi="Consolas"/>
          <w:sz w:val="20"/>
        </w:rPr>
        <w:t>leave_balance_ledger</w:t>
      </w:r>
      <w:r>
        <w:t xml:space="preserve"> row with a correct </w:t>
      </w:r>
      <w:r>
        <w:rPr>
          <w:rFonts w:ascii="Consolas" w:hAnsi="Consolas"/>
          <w:sz w:val="20"/>
        </w:rPr>
        <w:t>balance_after</w:t>
      </w:r>
      <w:r>
        <w:t>; no balance change exists without a ledger entry (§5.6 r1/r3).</w:t>
      </w:r>
    </w:p>
    <w:p>
      <w:r>
        <w:rPr>
          <w:b/>
        </w:rPr>
        <w:t>TC-G03-063 — Ledger conservation</w:t>
      </w:r>
      <w:r>
        <w:t xml:space="preserve"> · Priority: P1</w:t>
      </w:r>
    </w:p>
    <w:p>
      <w:pPr>
        <w:pStyle w:val="ListBullet"/>
      </w:pPr>
      <w:r>
        <w:t xml:space="preserve">Steps: for EMP-1001 EL 2026, read latest ledger </w:t>
      </w:r>
      <w:r>
        <w:rPr>
          <w:rFonts w:ascii="Consolas" w:hAnsi="Consolas"/>
          <w:sz w:val="20"/>
        </w:rPr>
        <w:t>balance_after</w:t>
      </w:r>
      <w:r>
        <w:t xml:space="preserve"> and </w:t>
      </w:r>
      <w:r>
        <w:rPr>
          <w:rFonts w:ascii="Consolas" w:hAnsi="Consolas"/>
          <w:sz w:val="20"/>
        </w:rPr>
        <w:t>leave_balances.current_balance</w:t>
      </w:r>
      <w:r>
        <w:t xml:space="preserve">; run </w:t>
      </w:r>
      <w:r>
        <w:rPr>
          <w:rFonts w:ascii="Consolas" w:hAnsi="Consolas"/>
          <w:sz w:val="20"/>
        </w:rPr>
        <w:t>JOB-G03-LEDGER-RECON</w:t>
      </w:r>
      <w:r>
        <w:t>.</w:t>
      </w:r>
    </w:p>
    <w:p>
      <w:pPr>
        <w:pStyle w:val="ListBullet"/>
      </w:pPr>
      <w:r>
        <w:t xml:space="preserve">Expected: equal; recon reports 0 mismatch; sum of signed </w:t>
      </w:r>
      <w:r>
        <w:rPr>
          <w:rFonts w:ascii="Consolas" w:hAnsi="Consolas"/>
          <w:sz w:val="20"/>
        </w:rPr>
        <w:t>amount</w:t>
      </w:r>
      <w:r>
        <w:t xml:space="preserve"> from OPENING onward equals </w:t>
      </w:r>
      <w:r>
        <w:rPr>
          <w:rFonts w:ascii="Consolas" w:hAnsi="Consolas"/>
          <w:sz w:val="20"/>
        </w:rPr>
        <w:t>current_balance</w:t>
      </w:r>
      <w:r>
        <w:t>.</w:t>
      </w:r>
    </w:p>
    <w:p>
      <w:r>
        <w:rPr>
          <w:b/>
        </w:rPr>
        <w:t>TC-G03-064 — Maker-checker adjustment</w:t>
      </w:r>
      <w:r>
        <w:t xml:space="preserve"> · Priority: P1</w:t>
      </w:r>
    </w:p>
    <w:p>
      <w:pPr>
        <w:pStyle w:val="ListBullet"/>
      </w:pPr>
      <w:r>
        <w:t xml:space="preserve">Steps: </w:t>
      </w:r>
      <w:r>
        <w:rPr>
          <w:rFonts w:ascii="Consolas" w:hAnsi="Consolas"/>
          <w:sz w:val="20"/>
        </w:rPr>
        <w:t>LADM</w:t>
      </w:r>
      <w:r>
        <w:t xml:space="preserve"> (maker) </w:t>
      </w:r>
      <w:r>
        <w:rPr>
          <w:rFonts w:ascii="Consolas" w:hAnsi="Consolas"/>
          <w:sz w:val="20"/>
        </w:rPr>
        <w:t>POST /atl/leave-ledger/adjust {employeeId, leaveTypeId, amount:+2, reason}</w:t>
      </w:r>
      <w:r>
        <w:t xml:space="preserve"> → pending; </w:t>
      </w:r>
      <w:r>
        <w:rPr>
          <w:rFonts w:ascii="Consolas" w:hAnsi="Consolas"/>
          <w:sz w:val="20"/>
        </w:rPr>
        <w:t>HRADM</w:t>
      </w:r>
      <w:r>
        <w:t xml:space="preserve"> (checker) approves via P01; then attempt with missing reason.</w:t>
      </w:r>
    </w:p>
    <w:p>
      <w:pPr>
        <w:pStyle w:val="ListBullet"/>
      </w:pPr>
      <w:r>
        <w:t xml:space="preserve">Expected: maker </w:t>
      </w:r>
      <w:r>
        <w:rPr>
          <w:rFonts w:ascii="Consolas" w:hAnsi="Consolas"/>
          <w:sz w:val="20"/>
        </w:rPr>
        <w:t>201</w:t>
      </w:r>
      <w:r>
        <w:t xml:space="preserve"> pending; checker approval applies the ADJUSTMENT ledger entry; maker == checker blocked (403 SoD); missing reason → </w:t>
      </w:r>
      <w:r>
        <w:rPr>
          <w:rFonts w:ascii="Consolas" w:hAnsi="Consolas"/>
          <w:sz w:val="20"/>
        </w:rPr>
        <w:t>422 ERR-REASON-REQ</w:t>
      </w:r>
      <w:r>
        <w:t>.</w:t>
      </w:r>
    </w:p>
    <w:p>
      <w:r>
        <w:rPr>
          <w:b/>
        </w:rPr>
        <w:t>TC-G03-065 — Optimistic-lock concurrency (two concurrent debits)</w:t>
      </w:r>
      <w:r>
        <w:t xml:space="preserve"> · Priority: P1</w:t>
      </w:r>
    </w:p>
    <w:p>
      <w:pPr>
        <w:pStyle w:val="ListBullet"/>
      </w:pPr>
      <w:r>
        <w:t xml:space="preserve">Preconditions: EMP-1001 EL </w:t>
      </w:r>
      <w:r>
        <w:rPr>
          <w:rFonts w:ascii="Consolas" w:hAnsi="Consolas"/>
          <w:sz w:val="20"/>
        </w:rPr>
        <w:t>version=7</w:t>
      </w:r>
      <w:r>
        <w:t xml:space="preserve">, available small enough that both cannot both proceed against the raw row; two APPROVED-decision requests target the same balance concurrently, each </w:t>
      </w:r>
      <w:r>
        <w:rPr>
          <w:rFonts w:ascii="Consolas" w:hAnsi="Consolas"/>
          <w:sz w:val="20"/>
        </w:rPr>
        <w:t>expectedVersion:7</w:t>
      </w:r>
      <w:r>
        <w:t>.</w:t>
      </w:r>
    </w:p>
    <w:p>
      <w:pPr>
        <w:pStyle w:val="ListBullet"/>
      </w:pPr>
      <w:r>
        <w:t xml:space="preserve">Steps: fire both </w:t>
      </w:r>
      <w:r>
        <w:rPr>
          <w:rFonts w:ascii="Consolas" w:hAnsi="Consolas"/>
          <w:sz w:val="20"/>
        </w:rPr>
        <w:t>POST /atl/leave-applications/{id}/decision {decision:"APPROVE", expectedVersion:7}</w:t>
      </w:r>
      <w:r>
        <w:t xml:space="preserve"> in parallel.</w:t>
      </w:r>
    </w:p>
    <w:p>
      <w:pPr>
        <w:pStyle w:val="ListBullet"/>
      </w:pPr>
      <w:r>
        <w:t xml:space="preserve">Expected: exactly one succeeds </w:t>
      </w:r>
      <w:r>
        <w:rPr>
          <w:rFonts w:ascii="Consolas" w:hAnsi="Consolas"/>
          <w:sz w:val="20"/>
        </w:rPr>
        <w:t>200</w:t>
      </w:r>
      <w:r>
        <w:t xml:space="preserve"> (balance debited, </w:t>
      </w:r>
      <w:r>
        <w:rPr>
          <w:rFonts w:ascii="Consolas" w:hAnsi="Consolas"/>
          <w:sz w:val="20"/>
        </w:rPr>
        <w:t>version→8</w:t>
      </w:r>
      <w:r>
        <w:t xml:space="preserve">); the other →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error.code=OPTIMISTIC_LOCK_CONFLICT</w:t>
      </w:r>
      <w:r>
        <w:t xml:space="preserve">; no lost update; balance debit acquired </w:t>
      </w:r>
      <w:r>
        <w:rPr>
          <w:rFonts w:ascii="Consolas" w:hAnsi="Consolas"/>
          <w:sz w:val="20"/>
        </w:rPr>
        <w:t>FOR UPDATE</w:t>
      </w:r>
      <w:r>
        <w:t xml:space="preserve"> + version assertion (R1/R12).</w:t>
      </w:r>
    </w:p>
    <w:p>
      <w:r>
        <w:rPr>
          <w:b/>
        </w:rPr>
        <w:t>TC-G03-066 — Balance never negative</w:t>
      </w:r>
      <w:r>
        <w:t xml:space="preserve"> · Priority: P1</w:t>
      </w:r>
    </w:p>
    <w:p>
      <w:pPr>
        <w:pStyle w:val="ListBullet"/>
      </w:pPr>
      <w:r>
        <w:t xml:space="preserve">Preconditions: EL available 1.0, </w:t>
      </w:r>
      <w:r>
        <w:rPr>
          <w:rFonts w:ascii="Consolas" w:hAnsi="Consolas"/>
          <w:sz w:val="20"/>
        </w:rPr>
        <w:t>advance_allowed=false</w:t>
      </w:r>
      <w:r>
        <w:t>.</w:t>
      </w:r>
    </w:p>
    <w:p>
      <w:pPr>
        <w:pStyle w:val="ListBullet"/>
      </w:pPr>
      <w:r>
        <w:t>Steps: approve a 2.0-day EL debit.</w:t>
      </w:r>
    </w:p>
    <w:p>
      <w:pPr>
        <w:pStyle w:val="ListBullet"/>
      </w:pPr>
      <w:r>
        <w:t xml:space="preserve">Expected: debit refused before write — apply-time </w:t>
      </w:r>
      <w:r>
        <w:rPr>
          <w:rFonts w:ascii="Consolas" w:hAnsi="Consolas"/>
          <w:sz w:val="20"/>
        </w:rPr>
        <w:t>409 INSUFFICIENT_BALANCE</w:t>
      </w:r>
      <w:r>
        <w:t xml:space="preserve">; ledger </w:t>
      </w:r>
      <w:r>
        <w:rPr>
          <w:rFonts w:ascii="Consolas" w:hAnsi="Consolas"/>
          <w:sz w:val="20"/>
        </w:rPr>
        <w:t>balance_after</w:t>
      </w:r>
      <w:r>
        <w:t xml:space="preserve"> never &lt; 0 (§5.6 r2).</w:t>
      </w:r>
    </w:p>
    <w:p>
      <w:r>
        <w:rPr>
          <w:b/>
        </w:rPr>
        <w:t>TC-G03-067 — Accrual suspended on LWP</w:t>
      </w:r>
      <w:r>
        <w:t xml:space="preserve"> · Priority: P2</w:t>
      </w:r>
    </w:p>
    <w:p>
      <w:pPr>
        <w:pStyle w:val="ListBullet"/>
      </w:pPr>
      <w:r>
        <w:t xml:space="preserve">Preconditions: EMP-1002 on LWP for the accrual cycle; </w:t>
      </w:r>
      <w:r>
        <w:rPr>
          <w:rFonts w:ascii="Consolas" w:hAnsi="Consolas"/>
          <w:sz w:val="20"/>
        </w:rPr>
        <w:t>suspend_accrual_on_lwp=true</w:t>
      </w:r>
      <w:r>
        <w:t>.</w:t>
      </w:r>
    </w:p>
    <w:p>
      <w:pPr>
        <w:pStyle w:val="ListBullet"/>
      </w:pPr>
      <w:r>
        <w:t>Steps: run accrual.</w:t>
      </w:r>
    </w:p>
    <w:p>
      <w:pPr>
        <w:pStyle w:val="ListBullet"/>
      </w:pPr>
      <w:r>
        <w:t>Expected: no ACCRUAL entry for the suspended cycle for EMP-1002 (R19).</w:t>
      </w:r>
    </w:p>
    <w:p>
      <w:r>
        <w:rPr>
          <w:b/>
        </w:rPr>
        <w:t>TC-G03-068 — Advance clawback on exit</w:t>
      </w:r>
      <w:r>
        <w:t xml:space="preserve"> · Priority: P2</w:t>
      </w:r>
    </w:p>
    <w:p>
      <w:pPr>
        <w:pStyle w:val="ListBullet"/>
      </w:pPr>
      <w:r>
        <w:t>Preconditions: EMP-1005 took advance leave not yet earned; separates.</w:t>
      </w:r>
    </w:p>
    <w:p>
      <w:pPr>
        <w:pStyle w:val="ListBullet"/>
      </w:pPr>
      <w:r>
        <w:t>Steps: trigger exit processing.</w:t>
      </w:r>
    </w:p>
    <w:p>
      <w:pPr>
        <w:pStyle w:val="ListBullet"/>
      </w:pPr>
      <w:r>
        <w:t xml:space="preserve">Expected: a </w:t>
      </w:r>
      <w:r>
        <w:rPr>
          <w:rFonts w:ascii="Consolas" w:hAnsi="Consolas"/>
          <w:sz w:val="20"/>
        </w:rPr>
        <w:t>CLAWBACK</w:t>
      </w:r>
      <w:r>
        <w:t xml:space="preserve"> ledger entry (or G10 feed-adjustment recovery) for the unearned units (R19).</w:t>
      </w:r>
    </w:p>
    <w:p>
      <w:r>
        <w:rPr>
          <w:b/>
        </w:rPr>
        <w:t>TC-G03-069 — Accrual already run</w:t>
      </w:r>
      <w:r>
        <w:t xml:space="preserve"> · Priority: P2</w:t>
      </w:r>
    </w:p>
    <w:p>
      <w:pPr>
        <w:pStyle w:val="ListBullet"/>
      </w:pPr>
      <w:r>
        <w:t>Steps: run accrual twice for the same period/scope.</w:t>
      </w:r>
    </w:p>
    <w:p>
      <w:pPr>
        <w:pStyle w:val="ListBullet"/>
      </w:pPr>
      <w:r>
        <w:t xml:space="preserve">Expected: second →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error.code=ACCRUAL_ALREADY_RUN</w:t>
      </w:r>
      <w:r>
        <w:t>; idempotent per-cycle key.</w:t>
      </w:r>
    </w:p>
    <w:p>
      <w:r>
        <w:rPr>
          <w:b/>
        </w:rPr>
        <w:t>TC-G03-070 — Recon mismatch alarms</w:t>
      </w:r>
      <w:r>
        <w:t xml:space="preserve"> · Priority: P2</w:t>
      </w:r>
    </w:p>
    <w:p>
      <w:pPr>
        <w:pStyle w:val="ListBullet"/>
      </w:pPr>
      <w:r>
        <w:t>Preconditions: inject a balance/ledger divergence (test hook).</w:t>
      </w:r>
    </w:p>
    <w:p>
      <w:pPr>
        <w:pStyle w:val="ListBullet"/>
      </w:pPr>
      <w:r>
        <w:t xml:space="preserve">Steps: run </w:t>
      </w:r>
      <w:r>
        <w:rPr>
          <w:rFonts w:ascii="Consolas" w:hAnsi="Consolas"/>
          <w:sz w:val="20"/>
        </w:rPr>
        <w:t>JOB-G03-LEDGER-RECON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LEDGER_RECON_MISMATCH</w:t>
      </w:r>
      <w:r>
        <w:t xml:space="preserve"> reported as </w:t>
      </w:r>
      <w:r>
        <w:rPr>
          <w:rFonts w:ascii="Consolas" w:hAnsi="Consolas"/>
          <w:sz w:val="20"/>
        </w:rPr>
        <w:t>500 INTERNAL</w:t>
      </w:r>
      <w:r>
        <w:t xml:space="preserve"> on any exposing path; ops alert via </w:t>
      </w:r>
      <w:r>
        <w:rPr>
          <w:rFonts w:ascii="Consolas" w:hAnsi="Consolas"/>
          <w:sz w:val="20"/>
        </w:rPr>
        <w:t>MSG-SYS-JOBFAIL</w:t>
      </w:r>
      <w:r>
        <w:t>; no silent correction.</w:t>
      </w:r>
    </w:p>
    <w:p>
      <w:pPr>
        <w:pStyle w:val="Heading3"/>
      </w:pPr>
      <w:r>
        <w:rPr>
          <w:b/>
          <w:color w:val="2E5B9E"/>
          <w:sz w:val="26"/>
        </w:rPr>
        <w:t>FR-12 — Leave Application &amp; Approval (P01)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Traces-to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 AC2 / R1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Apply creates soft-reserve + balancePreview + lineage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 AC1 / VAL-G03-DAYUNITS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SUM(day_units) must equal total_days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 AC2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Insufficient available balance (net of reservation)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 AC1 / R13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Sandwich rule counts non-working days deterministically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 AC3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Submit→Approve single txn (reserve→debit→version++)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 AC7 / R4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Commuted 2:1 debit with insufficient HPL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 AC8 / VAL-HOLD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Blackout window blocks application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 AC5 / SoD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Applicant equals approver blocked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 BR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Overlapping leave dates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 AC4 / VAL-DEPENDENT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Gender/eligibility failure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 §10.1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 releases reservation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 §10.1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 (invalid)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Decision on terminal-state application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 / JOB-G03-RESERVATION-TTL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Reservation TTL auto-release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 §8.1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API-Contract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Idempotency-Key replay returns original result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 AC2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Concurrency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Two concurrent applications net reservation, no oversubscription</w:t>
            </w:r>
          </w:p>
        </w:tc>
      </w:tr>
    </w:tbl>
    <w:p/>
    <w:p>
      <w:r>
        <w:rPr>
          <w:b/>
        </w:rPr>
        <w:t>TC-G03-071 — Apply → reservation + preview + lineage</w:t>
      </w:r>
      <w:r>
        <w:t xml:space="preserve"> · Priority: P1</w:t>
      </w:r>
    </w:p>
    <w:p>
      <w:pPr>
        <w:pStyle w:val="ListBullet"/>
      </w:pPr>
      <w:r>
        <w:t xml:space="preserve">Test data: </w:t>
      </w:r>
      <w:r>
        <w:rPr>
          <w:rFonts w:ascii="Consolas" w:hAnsi="Consolas"/>
          <w:sz w:val="20"/>
        </w:rPr>
        <w:t>POST /atl/leave-applications {employeeId:EMP-1001, leaveTypeId:EL, start_date:"2026-07-10", end_date:"2026-07-10", days:[{leave_date, day_portion:"FIRST_HALF", day_units:0.5}], reason}</w:t>
      </w:r>
      <w:r>
        <w:t xml:space="preserve">, </w:t>
      </w:r>
      <w:r>
        <w:rPr>
          <w:rFonts w:ascii="Consolas" w:hAnsi="Consolas"/>
          <w:sz w:val="20"/>
        </w:rPr>
        <w:t>Idempotency-Key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201</w:t>
      </w:r>
      <w:r>
        <w:t xml:space="preserve">; </w:t>
      </w:r>
      <w:r>
        <w:rPr>
          <w:rFonts w:ascii="Consolas" w:hAnsi="Consolas"/>
          <w:sz w:val="20"/>
        </w:rPr>
        <w:t>leave_reservations</w:t>
      </w:r>
      <w:r>
        <w:t xml:space="preserve"> (0.5, RESERVED); </w:t>
      </w:r>
      <w:r>
        <w:rPr>
          <w:rFonts w:ascii="Consolas" w:hAnsi="Consolas"/>
          <w:sz w:val="20"/>
        </w:rPr>
        <w:t>reserved→0.5</w:t>
      </w:r>
      <w:r>
        <w:t xml:space="preserve">, </w:t>
      </w:r>
      <w:r>
        <w:rPr>
          <w:rFonts w:ascii="Consolas" w:hAnsi="Consolas"/>
          <w:sz w:val="20"/>
        </w:rPr>
        <w:t>available→129.5</w:t>
      </w:r>
      <w:r>
        <w:t xml:space="preserve">; </w:t>
      </w:r>
      <w:r>
        <w:rPr>
          <w:rFonts w:ascii="Consolas" w:hAnsi="Consolas"/>
          <w:sz w:val="20"/>
        </w:rPr>
        <w:t>balancePreview {before:130.0, reserved:0.5, available:129.5, sandwichCountedDays}</w:t>
      </w:r>
      <w:r>
        <w:t xml:space="preserve">; a non-null </w:t>
      </w:r>
      <w:r>
        <w:rPr>
          <w:rFonts w:ascii="Consolas" w:hAnsi="Consolas"/>
          <w:sz w:val="20"/>
        </w:rPr>
        <w:t>leaveSpellLineageId</w:t>
      </w:r>
      <w:r>
        <w:t xml:space="preserve"> minted; correlation id in header (no body </w:t>
      </w:r>
      <w:r>
        <w:rPr>
          <w:rFonts w:ascii="Consolas" w:hAnsi="Consolas"/>
          <w:sz w:val="20"/>
        </w:rPr>
        <w:t>requestId</w:t>
      </w:r>
      <w:r>
        <w:t>).</w:t>
      </w:r>
    </w:p>
    <w:p>
      <w:r>
        <w:rPr>
          <w:b/>
        </w:rPr>
        <w:t>TC-G03-072 — Day-units equality</w:t>
      </w:r>
      <w:r>
        <w:t xml:space="preserve"> · Priority: P1</w:t>
      </w:r>
    </w:p>
    <w:p>
      <w:pPr>
        <w:pStyle w:val="ListBullet"/>
      </w:pPr>
      <w:r>
        <w:t xml:space="preserve">Test data: application with </w:t>
      </w:r>
      <w:r>
        <w:rPr>
          <w:rFonts w:ascii="Consolas" w:hAnsi="Consolas"/>
          <w:sz w:val="20"/>
        </w:rPr>
        <w:t>total_days=2</w:t>
      </w:r>
      <w:r>
        <w:t xml:space="preserve"> but day rows summing to 1.5.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error.code=DAY_UNITS_MISMATCH</w:t>
      </w:r>
      <w:r>
        <w:t xml:space="preserve"> (</w:t>
      </w:r>
      <w:r>
        <w:rPr>
          <w:rFonts w:ascii="Consolas" w:hAnsi="Consolas"/>
          <w:sz w:val="20"/>
        </w:rPr>
        <w:t>VAL-G03-DAYUNITS</w:t>
      </w:r>
      <w:r>
        <w:t>).</w:t>
      </w:r>
    </w:p>
    <w:p>
      <w:r>
        <w:rPr>
          <w:b/>
        </w:rPr>
        <w:t>TC-G03-073 — Insufficient balance</w:t>
      </w:r>
      <w:r>
        <w:t xml:space="preserve"> · Priority: P1</w:t>
      </w:r>
    </w:p>
    <w:p>
      <w:pPr>
        <w:pStyle w:val="ListBullet"/>
      </w:pPr>
      <w:r>
        <w:t>Preconditions: EL available 1.5.</w:t>
      </w:r>
    </w:p>
    <w:p>
      <w:pPr>
        <w:pStyle w:val="ListBullet"/>
      </w:pPr>
      <w:r>
        <w:t>Test data: apply 2.5 EL days.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error.code=INSUFFICIENT_BALANCE</w:t>
      </w:r>
      <w:r>
        <w:t xml:space="preserve"> (</w:t>
      </w:r>
      <w:r>
        <w:rPr>
          <w:rFonts w:ascii="Consolas" w:hAnsi="Consolas"/>
          <w:sz w:val="20"/>
        </w:rPr>
        <w:t>ERR-G03-INSUFF-BAL</w:t>
      </w:r>
      <w:r>
        <w:t>), message references available-after-reservations; no reservation created.</w:t>
      </w:r>
    </w:p>
    <w:p>
      <w:r>
        <w:rPr>
          <w:b/>
        </w:rPr>
        <w:t>TC-G03-074 — Sandwich counting</w:t>
      </w:r>
      <w:r>
        <w:t xml:space="preserve"> · Priority: P1</w:t>
      </w:r>
    </w:p>
    <w:p>
      <w:pPr>
        <w:pStyle w:val="ListBullet"/>
      </w:pPr>
      <w:r>
        <w:t xml:space="preserve">Test data: EL Fri–Mon with </w:t>
      </w:r>
      <w:r>
        <w:rPr>
          <w:rFonts w:ascii="Consolas" w:hAnsi="Consolas"/>
          <w:sz w:val="20"/>
        </w:rPr>
        <w:t>sandwich_rule=INCLUDE_IF_SANDWICHED</w:t>
      </w:r>
      <w:r>
        <w:t>; weekend enclosed.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total_days</w:t>
      </w:r>
      <w:r>
        <w:t xml:space="preserve"> includes the sandwiched Sat/Sun deterministically; preview shows </w:t>
      </w:r>
      <w:r>
        <w:rPr>
          <w:rFonts w:ascii="Consolas" w:hAnsi="Consolas"/>
          <w:sz w:val="20"/>
        </w:rPr>
        <w:t>sandwichCountedDays</w:t>
      </w:r>
      <w:r>
        <w:t xml:space="preserve">; </w:t>
      </w:r>
      <w:r>
        <w:rPr>
          <w:rFonts w:ascii="Consolas" w:hAnsi="Consolas"/>
          <w:sz w:val="20"/>
        </w:rPr>
        <w:t>SUM(day_units)=total_days</w:t>
      </w:r>
      <w:r>
        <w:t>. Repeat with EXCLUDE type → weekend not counted.</w:t>
      </w:r>
    </w:p>
    <w:p>
      <w:r>
        <w:rPr>
          <w:b/>
        </w:rPr>
        <w:t>TC-G03-075 — Approve single transaction</w:t>
      </w:r>
      <w:r>
        <w:t xml:space="preserve"> · Priority: P1</w:t>
      </w:r>
    </w:p>
    <w:p>
      <w:pPr>
        <w:pStyle w:val="ListBullet"/>
      </w:pPr>
      <w:r>
        <w:t xml:space="preserve">Preconditions: EMP-1001 EL application SUBMITTED, </w:t>
      </w:r>
      <w:r>
        <w:rPr>
          <w:rFonts w:ascii="Consolas" w:hAnsi="Consolas"/>
          <w:sz w:val="20"/>
        </w:rPr>
        <w:t>version=7</w:t>
      </w:r>
      <w:r>
        <w:t>.</w:t>
      </w:r>
    </w:p>
    <w:p>
      <w:pPr>
        <w:pStyle w:val="ListBullet"/>
      </w:pPr>
      <w:r>
        <w:t xml:space="preserve">Steps: </w:t>
      </w:r>
      <w:r>
        <w:rPr>
          <w:rFonts w:ascii="Consolas" w:hAnsi="Consolas"/>
          <w:sz w:val="20"/>
        </w:rPr>
        <w:t>SANCT</w:t>
      </w:r>
      <w:r>
        <w:t xml:space="preserve">/HR approves </w:t>
      </w:r>
      <w:r>
        <w:rPr>
          <w:rFonts w:ascii="Consolas" w:hAnsi="Consolas"/>
          <w:sz w:val="20"/>
        </w:rPr>
        <w:t>{decision:"APPROVE", expectedVersion:7}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200 APPROVED</w:t>
      </w:r>
      <w:r>
        <w:t xml:space="preserve">; single txn: reservation </w:t>
      </w:r>
      <w:r>
        <w:rPr>
          <w:rFonts w:ascii="Consolas" w:hAnsi="Consolas"/>
          <w:sz w:val="20"/>
        </w:rPr>
        <w:t>CONSUMED</w:t>
      </w:r>
      <w:r>
        <w:t xml:space="preserve"> → ledger </w:t>
      </w:r>
      <w:r>
        <w:rPr>
          <w:rFonts w:ascii="Consolas" w:hAnsi="Consolas"/>
          <w:sz w:val="20"/>
        </w:rPr>
        <w:t>AVAIL −0.5 (balance_after 129.5)</w:t>
      </w:r>
      <w:r>
        <w:t xml:space="preserve"> → </w:t>
      </w:r>
      <w:r>
        <w:rPr>
          <w:rFonts w:ascii="Consolas" w:hAnsi="Consolas"/>
          <w:sz w:val="20"/>
        </w:rPr>
        <w:t>current_balance=129.5</w:t>
      </w:r>
      <w:r>
        <w:t xml:space="preserve">, </w:t>
      </w:r>
      <w:r>
        <w:rPr>
          <w:rFonts w:ascii="Consolas" w:hAnsi="Consolas"/>
          <w:sz w:val="20"/>
        </w:rPr>
        <w:t>reserved=0</w:t>
      </w:r>
      <w:r>
        <w:t xml:space="preserve">, </w:t>
      </w:r>
      <w:r>
        <w:rPr>
          <w:rFonts w:ascii="Consolas" w:hAnsi="Consolas"/>
          <w:sz w:val="20"/>
        </w:rPr>
        <w:t>version=8</w:t>
      </w:r>
      <w:r>
        <w:t xml:space="preserve"> → recompute enqueued → G04 SR enqueue (</w:t>
      </w:r>
      <w:r>
        <w:rPr>
          <w:rFonts w:ascii="Consolas" w:hAnsi="Consolas"/>
          <w:sz w:val="20"/>
        </w:rPr>
        <w:t>sr_posting_status=PENDING</w:t>
      </w:r>
      <w:r>
        <w:t xml:space="preserve">) → X.2 notify; P01 emits exactly one </w:t>
      </w:r>
      <w:r>
        <w:rPr>
          <w:rFonts w:ascii="Consolas" w:hAnsi="Consolas"/>
          <w:sz w:val="20"/>
        </w:rPr>
        <w:t>workflow_actions</w:t>
      </w:r>
      <w:r>
        <w:t xml:space="preserve"> row (idempotent on retry).</w:t>
      </w:r>
    </w:p>
    <w:p>
      <w:r>
        <w:rPr>
          <w:b/>
        </w:rPr>
        <w:t>TC-G03-076 — Commuted requires HPL</w:t>
      </w:r>
      <w:r>
        <w:t xml:space="preserve"> · Priority: P1</w:t>
      </w:r>
    </w:p>
    <w:p>
      <w:pPr>
        <w:pStyle w:val="ListBullet"/>
      </w:pPr>
      <w:r>
        <w:t>Preconditions: EMP-1001 HPL balance 1.0.</w:t>
      </w:r>
    </w:p>
    <w:p>
      <w:pPr>
        <w:pStyle w:val="ListBullet"/>
      </w:pPr>
      <w:r>
        <w:t>Test data: apply COMMUTED 1 day (debits 2 × HPL).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error.code=COMMUTED_REQUIRES_HPL</w:t>
      </w:r>
      <w:r>
        <w:t xml:space="preserve"> (</w:t>
      </w:r>
      <w:r>
        <w:rPr>
          <w:rFonts w:ascii="Consolas" w:hAnsi="Consolas"/>
          <w:sz w:val="20"/>
        </w:rPr>
        <w:t>ERR-G03-COMMUTED-HPL</w:t>
      </w:r>
      <w:r>
        <w:t xml:space="preserve">); no debit; with HPL ≥ 2 the same application approves and posts </w:t>
      </w:r>
      <w:r>
        <w:rPr>
          <w:rFonts w:ascii="Consolas" w:hAnsi="Consolas"/>
          <w:sz w:val="20"/>
        </w:rPr>
        <w:t>AVAIL −2</w:t>
      </w:r>
      <w:r>
        <w:t xml:space="preserve"> against HPL pot.</w:t>
      </w:r>
    </w:p>
    <w:p>
      <w:r>
        <w:rPr>
          <w:b/>
        </w:rPr>
        <w:t>TC-G03-077 — Blackout block</w:t>
      </w:r>
      <w:r>
        <w:t xml:space="preserve"> · Priority: P1</w:t>
      </w:r>
    </w:p>
    <w:p>
      <w:pPr>
        <w:pStyle w:val="ListBullet"/>
      </w:pPr>
      <w:r>
        <w:t>Test data: apply EL within 2026-03-25..03-31 blackout.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error.code=BLACKOUT_PERIOD</w:t>
      </w:r>
      <w:r>
        <w:t xml:space="preserve"> (</w:t>
      </w:r>
      <w:r>
        <w:rPr>
          <w:rFonts w:ascii="Consolas" w:hAnsi="Consolas"/>
          <w:sz w:val="20"/>
        </w:rPr>
        <w:t>ERR-G03-BLACKOUT</w:t>
      </w:r>
      <w:r>
        <w:t xml:space="preserve">, </w:t>
      </w:r>
      <w:r>
        <w:rPr>
          <w:rFonts w:ascii="Consolas" w:hAnsi="Consolas"/>
          <w:sz w:val="20"/>
        </w:rPr>
        <w:t>VAL-HOLD</w:t>
      </w:r>
      <w:r>
        <w:t>).</w:t>
      </w:r>
    </w:p>
    <w:p>
      <w:r>
        <w:rPr>
          <w:b/>
        </w:rPr>
        <w:t>TC-G03-078 — Self-approval SoD</w:t>
      </w:r>
      <w:r>
        <w:t xml:space="preserve"> · Priority: P1</w:t>
      </w:r>
    </w:p>
    <w:p>
      <w:pPr>
        <w:pStyle w:val="ListBullet"/>
      </w:pPr>
      <w:r>
        <w:t>Preconditions: MGR-2001 is also an applicant on their own leave.</w:t>
      </w:r>
    </w:p>
    <w:p>
      <w:pPr>
        <w:pStyle w:val="ListBullet"/>
      </w:pPr>
      <w:r>
        <w:t>Steps: MGR-2001 approves own application (or approves as their own delegate).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403 FORBIDDEN</w:t>
      </w:r>
      <w:r>
        <w:t xml:space="preserve"> (P02 SoD: approver ≠ applicant; delegate ≠ applicant).</w:t>
      </w:r>
    </w:p>
    <w:p>
      <w:r>
        <w:rPr>
          <w:b/>
        </w:rPr>
        <w:t>TC-G03-079 — Overlapping leave</w:t>
      </w:r>
      <w:r>
        <w:t xml:space="preserve"> · Priority: P2</w:t>
      </w:r>
    </w:p>
    <w:p>
      <w:pPr>
        <w:pStyle w:val="ListBullet"/>
      </w:pPr>
      <w:r>
        <w:t>Preconditions: EMP-1001 already has APPROVED leave on target dates.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error.code=LEAVE_OVERLAP</w:t>
      </w:r>
      <w:r>
        <w:t>.</w:t>
      </w:r>
    </w:p>
    <w:p>
      <w:r>
        <w:rPr>
          <w:b/>
        </w:rPr>
        <w:t>TC-G03-080 — Eligibility failure</w:t>
      </w:r>
      <w:r>
        <w:t xml:space="preserve"> · Priority: P2</w:t>
      </w:r>
    </w:p>
    <w:p>
      <w:pPr>
        <w:pStyle w:val="ListBullet"/>
      </w:pPr>
      <w:r>
        <w:t>Test data: male EMP applies MAT (gender FEMALE); female EMP applies PAT.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error.code=ELIGIBILITY_FAILED</w:t>
      </w:r>
      <w:r>
        <w:t>.</w:t>
      </w:r>
    </w:p>
    <w:p>
      <w:r>
        <w:rPr>
          <w:b/>
        </w:rPr>
        <w:t>TC-G03-081 — Reject releases reservation</w:t>
      </w:r>
      <w:r>
        <w:t xml:space="preserve"> · Priority: P2</w:t>
      </w:r>
    </w:p>
    <w:p>
      <w:pPr>
        <w:pStyle w:val="ListBullet"/>
      </w:pPr>
      <w:r>
        <w:t>Steps: approver rejects a SUBMITTED application.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200 REJECTED</w:t>
      </w:r>
      <w:r>
        <w:t xml:space="preserve">; </w:t>
      </w:r>
      <w:r>
        <w:rPr>
          <w:rFonts w:ascii="Consolas" w:hAnsi="Consolas"/>
          <w:sz w:val="20"/>
        </w:rPr>
        <w:t>leave_reservations</w:t>
      </w:r>
      <w:r>
        <w:t xml:space="preserve"> → </w:t>
      </w:r>
      <w:r>
        <w:rPr>
          <w:rFonts w:ascii="Consolas" w:hAnsi="Consolas"/>
          <w:sz w:val="20"/>
        </w:rPr>
        <w:t>RELEASED</w:t>
      </w:r>
      <w:r>
        <w:t xml:space="preserve">; </w:t>
      </w:r>
      <w:r>
        <w:rPr>
          <w:rFonts w:ascii="Consolas" w:hAnsi="Consolas"/>
          <w:sz w:val="20"/>
        </w:rPr>
        <w:t>available</w:t>
      </w:r>
      <w:r>
        <w:t xml:space="preserve"> restored; X.2 notify.</w:t>
      </w:r>
    </w:p>
    <w:p>
      <w:r>
        <w:rPr>
          <w:b/>
        </w:rPr>
        <w:t>TC-G03-082 — Decision on terminal state</w:t>
      </w:r>
      <w:r>
        <w:t xml:space="preserve"> · Priority: P2</w:t>
      </w:r>
    </w:p>
    <w:p>
      <w:pPr>
        <w:pStyle w:val="ListBullet"/>
      </w:pPr>
      <w:r>
        <w:t xml:space="preserve">Steps: attempt </w:t>
      </w:r>
      <w:r>
        <w:rPr>
          <w:rFonts w:ascii="Consolas" w:hAnsi="Consolas"/>
          <w:sz w:val="20"/>
        </w:rPr>
        <w:t>APPROVE</w:t>
      </w:r>
      <w:r>
        <w:t xml:space="preserve"> on an already </w:t>
      </w:r>
      <w:r>
        <w:rPr>
          <w:rFonts w:ascii="Consolas" w:hAnsi="Consolas"/>
          <w:sz w:val="20"/>
        </w:rPr>
        <w:t>APPROVED</w:t>
      </w:r>
      <w:r>
        <w:t>/</w:t>
      </w:r>
      <w:r>
        <w:rPr>
          <w:rFonts w:ascii="Consolas" w:hAnsi="Consolas"/>
          <w:sz w:val="20"/>
        </w:rPr>
        <w:t>WITHDRAWN</w:t>
      </w:r>
      <w:r>
        <w:t>/</w:t>
      </w:r>
      <w:r>
        <w:rPr>
          <w:rFonts w:ascii="Consolas" w:hAnsi="Consolas"/>
          <w:sz w:val="20"/>
        </w:rPr>
        <w:t>CANCELLED</w:t>
      </w:r>
      <w:r>
        <w:t xml:space="preserve"> application.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409 CONFLICT</w:t>
      </w:r>
      <w:r>
        <w:t xml:space="preserve"> (invalid transition; no second debit); idempotent replay returns original where key matches.</w:t>
      </w:r>
    </w:p>
    <w:p>
      <w:r>
        <w:rPr>
          <w:b/>
        </w:rPr>
        <w:t>TC-G03-083 — Reservation TTL auto-release</w:t>
      </w:r>
      <w:r>
        <w:t xml:space="preserve"> · Priority: P2</w:t>
      </w:r>
    </w:p>
    <w:p>
      <w:pPr>
        <w:pStyle w:val="ListBullet"/>
      </w:pPr>
      <w:r>
        <w:t xml:space="preserve">Preconditions: SUBMITTED application undecided beyond </w:t>
      </w:r>
      <w:r>
        <w:rPr>
          <w:rFonts w:ascii="Consolas" w:hAnsi="Consolas"/>
          <w:sz w:val="20"/>
        </w:rPr>
        <w:t>RESERVATION_TTL_MIN</w:t>
      </w:r>
      <w:r>
        <w:t xml:space="preserve"> (1440 min).</w:t>
      </w:r>
    </w:p>
    <w:p>
      <w:pPr>
        <w:pStyle w:val="ListBullet"/>
      </w:pPr>
      <w:r>
        <w:t xml:space="preserve">Steps: run </w:t>
      </w:r>
      <w:r>
        <w:rPr>
          <w:rFonts w:ascii="Consolas" w:hAnsi="Consolas"/>
          <w:sz w:val="20"/>
        </w:rPr>
        <w:t>JOB-G03-RESERVATION-TTL</w:t>
      </w:r>
      <w:r>
        <w:t>.</w:t>
      </w:r>
    </w:p>
    <w:p>
      <w:pPr>
        <w:pStyle w:val="ListBullet"/>
      </w:pPr>
      <w:r>
        <w:t>Expected: reservation auto-</w:t>
      </w:r>
      <w:r>
        <w:rPr>
          <w:rFonts w:ascii="Consolas" w:hAnsi="Consolas"/>
          <w:sz w:val="20"/>
        </w:rPr>
        <w:t>RELEASED</w:t>
      </w:r>
      <w:r>
        <w:t xml:space="preserve">; </w:t>
      </w:r>
      <w:r>
        <w:rPr>
          <w:rFonts w:ascii="Consolas" w:hAnsi="Consolas"/>
          <w:sz w:val="20"/>
        </w:rPr>
        <w:t>reserved</w:t>
      </w:r>
      <w:r>
        <w:t xml:space="preserve"> reduced; application returns to DRAFT/expired (R1, §10.1).</w:t>
      </w:r>
    </w:p>
    <w:p>
      <w:r>
        <w:rPr>
          <w:b/>
        </w:rPr>
        <w:t>TC-G03-084 — Idempotent apply</w:t>
      </w:r>
      <w:r>
        <w:t xml:space="preserve"> · Priority: P2</w:t>
      </w:r>
    </w:p>
    <w:p>
      <w:pPr>
        <w:pStyle w:val="ListBullet"/>
      </w:pPr>
      <w:r>
        <w:t xml:space="preserve">Steps: POST apply twice with same </w:t>
      </w:r>
      <w:r>
        <w:rPr>
          <w:rFonts w:ascii="Consolas" w:hAnsi="Consolas"/>
          <w:sz w:val="20"/>
        </w:rPr>
        <w:t>Idempotency-Key</w:t>
      </w:r>
      <w:r>
        <w:t xml:space="preserve"> within 24h.</w:t>
      </w:r>
    </w:p>
    <w:p>
      <w:pPr>
        <w:pStyle w:val="ListBullet"/>
      </w:pPr>
      <w:r>
        <w:t xml:space="preserve">Expected: second returns the original </w:t>
      </w:r>
      <w:r>
        <w:rPr>
          <w:rFonts w:ascii="Consolas" w:hAnsi="Consolas"/>
          <w:sz w:val="20"/>
        </w:rPr>
        <w:t>201</w:t>
      </w:r>
      <w:r>
        <w:t xml:space="preserve"> result; exactly one application + one reservation.</w:t>
      </w:r>
    </w:p>
    <w:p>
      <w:r>
        <w:rPr>
          <w:b/>
        </w:rPr>
        <w:t>TC-G03-085 — Concurrent applications net reservation</w:t>
      </w:r>
      <w:r>
        <w:t xml:space="preserve"> · Priority: P1</w:t>
      </w:r>
    </w:p>
    <w:p>
      <w:pPr>
        <w:pStyle w:val="ListBullet"/>
      </w:pPr>
      <w:r>
        <w:t>Preconditions: EMP-1001 EL available 2.0.</w:t>
      </w:r>
    </w:p>
    <w:p>
      <w:pPr>
        <w:pStyle w:val="ListBullet"/>
      </w:pPr>
      <w:r>
        <w:t>Steps: EMP-1001 submits two 1.5-day EL applications concurrently.</w:t>
      </w:r>
    </w:p>
    <w:p>
      <w:pPr>
        <w:pStyle w:val="ListBullet"/>
      </w:pPr>
      <w:r>
        <w:t xml:space="preserve">Expected: reservations net into </w:t>
      </w:r>
      <w:r>
        <w:rPr>
          <w:rFonts w:ascii="Consolas" w:hAnsi="Consolas"/>
          <w:sz w:val="20"/>
        </w:rPr>
        <w:t>available</w:t>
      </w:r>
      <w:r>
        <w:t xml:space="preserve"> so the second sees </w:t>
      </w:r>
      <w:r>
        <w:rPr>
          <w:rFonts w:ascii="Consolas" w:hAnsi="Consolas"/>
          <w:sz w:val="20"/>
        </w:rPr>
        <w:t>available=0.5</w:t>
      </w:r>
      <w:r>
        <w:t xml:space="preserve"> and is refused </w:t>
      </w:r>
      <w:r>
        <w:rPr>
          <w:rFonts w:ascii="Consolas" w:hAnsi="Consolas"/>
          <w:sz w:val="20"/>
        </w:rPr>
        <w:t>409 INSUFFICIENT_BALANCE</w:t>
      </w:r>
      <w:r>
        <w:t>; the balance can never be oversubscribed (R1); no negative balance.</w:t>
      </w:r>
    </w:p>
    <w:p>
      <w:pPr>
        <w:pStyle w:val="Heading3"/>
      </w:pPr>
      <w:r>
        <w:rPr>
          <w:b/>
          <w:color w:val="2E5B9E"/>
          <w:sz w:val="26"/>
        </w:rPr>
        <w:t>FR-13 — Leave Cancellation &amp; Modification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Traces-to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FR-13 AC1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 SUBMITTED releases reservation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FR-13 AC2/AC4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 APPROVED future → AVAIL_REVERSAL + G04 reversal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FR-13 AC3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Cannot cancel past/availed leave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FR-13 BR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Commuted cancel credits HPL exact units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FR-13 AC6 / R6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 in locked period emits feed adjustment</w:t>
            </w:r>
          </w:p>
        </w:tc>
      </w:tr>
    </w:tbl>
    <w:p/>
    <w:p>
      <w:r>
        <w:rPr>
          <w:b/>
        </w:rPr>
        <w:t>TC-G03-086 — Withdraw</w:t>
      </w:r>
      <w:r>
        <w:t xml:space="preserve"> · Priority: P2</w:t>
      </w:r>
    </w:p>
    <w:p>
      <w:pPr>
        <w:pStyle w:val="ListBullet"/>
      </w:pPr>
      <w:r>
        <w:t xml:space="preserve">Steps: EMP-1001 </w:t>
      </w:r>
      <w:r>
        <w:rPr>
          <w:rFonts w:ascii="Consolas" w:hAnsi="Consolas"/>
          <w:sz w:val="20"/>
        </w:rPr>
        <w:t>POST /atl/leave-applications/{id}/withdraw {reason}</w:t>
      </w:r>
      <w:r>
        <w:t xml:space="preserve"> on a SUBMITTED app.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200 WITHDRAWN</w:t>
      </w:r>
      <w:r>
        <w:t xml:space="preserve">; reservation </w:t>
      </w:r>
      <w:r>
        <w:rPr>
          <w:rFonts w:ascii="Consolas" w:hAnsi="Consolas"/>
          <w:sz w:val="20"/>
        </w:rPr>
        <w:t>RELEASED</w:t>
      </w:r>
      <w:r>
        <w:t>; available restored.</w:t>
      </w:r>
    </w:p>
    <w:p>
      <w:r>
        <w:rPr>
          <w:b/>
        </w:rPr>
        <w:t>TC-G03-087 — Cancel approved future</w:t>
      </w:r>
      <w:r>
        <w:t xml:space="preserve"> · Priority: P1</w:t>
      </w:r>
    </w:p>
    <w:p>
      <w:pPr>
        <w:pStyle w:val="ListBullet"/>
      </w:pPr>
      <w:r>
        <w:t xml:space="preserve">Preconditions: APPROVED future EL, lineage </w:t>
      </w:r>
      <w:r>
        <w:rPr>
          <w:rFonts w:ascii="Consolas" w:hAnsi="Consolas"/>
          <w:sz w:val="20"/>
        </w:rPr>
        <w:t>L1</w:t>
      </w:r>
      <w:r>
        <w:t>.</w:t>
      </w:r>
    </w:p>
    <w:p>
      <w:pPr>
        <w:pStyle w:val="ListBullet"/>
      </w:pPr>
      <w:r>
        <w:t xml:space="preserve">Steps: </w:t>
      </w:r>
      <w:r>
        <w:rPr>
          <w:rFonts w:ascii="Consolas" w:hAnsi="Consolas"/>
          <w:sz w:val="20"/>
        </w:rPr>
        <w:t>POST /atl/leave-applications/{id}/cancel {reason}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200 CANCELLED</w:t>
      </w:r>
      <w:r>
        <w:t xml:space="preserve">; ledger </w:t>
      </w:r>
      <w:r>
        <w:rPr>
          <w:rFonts w:ascii="Consolas" w:hAnsi="Consolas"/>
          <w:sz w:val="20"/>
        </w:rPr>
        <w:t>AVAIL_REVERSAL</w:t>
      </w:r>
      <w:r>
        <w:t xml:space="preserve"> for cancelled days; G04 </w:t>
      </w:r>
      <w:r>
        <w:rPr>
          <w:rFonts w:ascii="Consolas" w:hAnsi="Consolas"/>
          <w:sz w:val="20"/>
        </w:rPr>
        <w:t>LEAVE_CANCELLED</w:t>
      </w:r>
      <w:r>
        <w:t xml:space="preserve"> event on the </w:t>
      </w:r>
      <w:r>
        <w:rPr>
          <w:b/>
        </w:rPr>
        <w:t>same</w:t>
      </w:r>
      <w:r>
        <w:t xml:space="preserve"> </w:t>
      </w:r>
      <w:r>
        <w:rPr>
          <w:rFonts w:ascii="Consolas" w:hAnsi="Consolas"/>
          <w:sz w:val="20"/>
        </w:rPr>
        <w:t>leave_spell_lineage_id=L1</w:t>
      </w:r>
      <w:r>
        <w:t>; recompute enqueued; balance credited back.</w:t>
      </w:r>
    </w:p>
    <w:p>
      <w:r>
        <w:rPr>
          <w:b/>
        </w:rPr>
        <w:t>TC-G03-088 — Cannot cancel past</w:t>
      </w:r>
      <w:r>
        <w:t xml:space="preserve"> · Priority: P2</w:t>
      </w:r>
    </w:p>
    <w:p>
      <w:pPr>
        <w:pStyle w:val="ListBullet"/>
      </w:pPr>
      <w:r>
        <w:t>Steps: cancel a leave whose dates are in the past/availed.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error.code=CANNOT_CANCEL_PAST</w:t>
      </w:r>
      <w:r>
        <w:t>.</w:t>
      </w:r>
    </w:p>
    <w:p>
      <w:r>
        <w:rPr>
          <w:b/>
        </w:rPr>
        <w:t>TC-G03-089 — Commuted reversal to HPL</w:t>
      </w:r>
      <w:r>
        <w:t xml:space="preserve"> · Priority: P2</w:t>
      </w:r>
    </w:p>
    <w:p>
      <w:pPr>
        <w:pStyle w:val="ListBullet"/>
      </w:pPr>
      <w:r>
        <w:t>Preconditions: APPROVED COMMUTED 1 day (debited 2 HPL).</w:t>
      </w:r>
    </w:p>
    <w:p>
      <w:pPr>
        <w:pStyle w:val="ListBullet"/>
      </w:pPr>
      <w:r>
        <w:t>Steps: cancel the future commuted leave.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AVAIL_REVERSAL</w:t>
      </w:r>
      <w:r>
        <w:t xml:space="preserve"> credits exactly 2 units back to the </w:t>
      </w:r>
      <w:r>
        <w:rPr>
          <w:b/>
        </w:rPr>
        <w:t>HPL</w:t>
      </w:r>
      <w:r>
        <w:t xml:space="preserve"> pot (correct </w:t>
      </w:r>
      <w:r>
        <w:rPr>
          <w:rFonts w:ascii="Consolas" w:hAnsi="Consolas"/>
          <w:sz w:val="20"/>
        </w:rPr>
        <w:t>debits_against</w:t>
      </w:r>
      <w:r>
        <w:t xml:space="preserve"> pot).</w:t>
      </w:r>
    </w:p>
    <w:p>
      <w:r>
        <w:rPr>
          <w:b/>
        </w:rPr>
        <w:t>TC-G03-090 — Cancel in locked period</w:t>
      </w:r>
      <w:r>
        <w:t xml:space="preserve"> · Priority: P2</w:t>
      </w:r>
    </w:p>
    <w:p>
      <w:pPr>
        <w:pStyle w:val="ListBullet"/>
      </w:pPr>
      <w:r>
        <w:t>Preconditions: cancelled day falls in a locked pay period.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payroll_feed_adjustments</w:t>
      </w:r>
      <w:r>
        <w:t xml:space="preserve"> (</w:t>
      </w:r>
      <w:r>
        <w:rPr>
          <w:rFonts w:ascii="Consolas" w:hAnsi="Consolas"/>
          <w:sz w:val="20"/>
        </w:rPr>
        <w:t>source_ref_type=LEAVE_CANCEL</w:t>
      </w:r>
      <w:r>
        <w:t>) for next open period.</w:t>
      </w:r>
    </w:p>
    <w:p>
      <w:pPr>
        <w:pStyle w:val="Heading3"/>
      </w:pPr>
      <w:r>
        <w:rPr>
          <w:b/>
          <w:color w:val="2E5B9E"/>
          <w:sz w:val="26"/>
        </w:rPr>
        <w:t>FR-14 — Backdated Leave &amp; Team Calendar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Traces-to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FR-14 AC1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Backdated leave within window, elevated approval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FR-14 AC4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Backdate beyond window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FR-14 AC2/AC3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Team calendar + conflict-over-threshold advisory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FR-14 BR / P02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 sees only own team scope</w:t>
            </w:r>
          </w:p>
        </w:tc>
      </w:tr>
    </w:tbl>
    <w:p/>
    <w:p>
      <w:r>
        <w:rPr>
          <w:b/>
        </w:rPr>
        <w:t>TC-G03-091 — Backdated within window</w:t>
      </w:r>
      <w:r>
        <w:t xml:space="preserve"> · Priority: P2</w:t>
      </w:r>
    </w:p>
    <w:p>
      <w:pPr>
        <w:pStyle w:val="ListBullet"/>
      </w:pPr>
      <w:r>
        <w:t>Test data: EMP-1001 applies EL for a date 10 days ago (</w:t>
      </w:r>
      <w:r>
        <w:rPr>
          <w:rFonts w:ascii="Consolas" w:hAnsi="Consolas"/>
          <w:sz w:val="20"/>
        </w:rPr>
        <w:t>BACKDATE_WINDOW_DAYS=30</w:t>
      </w:r>
      <w:r>
        <w:t>) with justification.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201</w:t>
      </w:r>
      <w:r>
        <w:t xml:space="preserve"> with </w:t>
      </w:r>
      <w:r>
        <w:rPr>
          <w:rFonts w:ascii="Consolas" w:hAnsi="Consolas"/>
          <w:sz w:val="20"/>
        </w:rPr>
        <w:t>is_backdated=true</w:t>
      </w:r>
      <w:r>
        <w:t xml:space="preserve">; routed to elevated P01 approval; balance validated per </w:t>
      </w:r>
      <w:r>
        <w:rPr>
          <w:rFonts w:ascii="Consolas" w:hAnsi="Consolas"/>
          <w:sz w:val="20"/>
        </w:rPr>
        <w:t>year_basis</w:t>
      </w:r>
      <w:r>
        <w:t>.</w:t>
      </w:r>
    </w:p>
    <w:p>
      <w:r>
        <w:rPr>
          <w:b/>
        </w:rPr>
        <w:t>TC-G03-092 — Backdate beyond window</w:t>
      </w:r>
      <w:r>
        <w:t xml:space="preserve"> · Priority: P2</w:t>
      </w:r>
    </w:p>
    <w:p>
      <w:pPr>
        <w:pStyle w:val="ListBullet"/>
      </w:pPr>
      <w:r>
        <w:t>Test data: backdated 45 days.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error.code=BACKDATE_WINDOW_EXCEEDED</w:t>
      </w:r>
      <w:r>
        <w:t>.</w:t>
      </w:r>
    </w:p>
    <w:p>
      <w:r>
        <w:rPr>
          <w:b/>
        </w:rPr>
        <w:t>TC-G03-093 — Team calendar + conflict</w:t>
      </w:r>
      <w:r>
        <w:t xml:space="preserve"> · Priority: P3</w:t>
      </w:r>
    </w:p>
    <w:p>
      <w:pPr>
        <w:pStyle w:val="ListBullet"/>
      </w:pPr>
      <w:r>
        <w:t>Preconditions: &gt; 40% of MGR-2001's team on leave on a date (</w:t>
      </w:r>
      <w:r>
        <w:rPr>
          <w:rFonts w:ascii="Consolas" w:hAnsi="Consolas"/>
          <w:sz w:val="20"/>
        </w:rPr>
        <w:t>CONFLICT_THRESHOLD_PCT=40</w:t>
      </w:r>
      <w:r>
        <w:t>).</w:t>
      </w:r>
    </w:p>
    <w:p>
      <w:pPr>
        <w:pStyle w:val="ListBullet"/>
      </w:pPr>
      <w:r>
        <w:t xml:space="preserve">Steps: </w:t>
      </w:r>
      <w:r>
        <w:rPr>
          <w:rFonts w:ascii="Consolas" w:hAnsi="Consolas"/>
          <w:sz w:val="20"/>
        </w:rPr>
        <w:t>GET /atl/team-calendar?managerId=MGR-2001&amp;month=2026-07</w:t>
      </w:r>
      <w:r>
        <w:t xml:space="preserve">; </w:t>
      </w:r>
      <w:r>
        <w:rPr>
          <w:rFonts w:ascii="Consolas" w:hAnsi="Consolas"/>
          <w:sz w:val="20"/>
        </w:rPr>
        <w:t>GET /atl/leave-applications/conflicts?orgUnitId=&amp;range=</w:t>
      </w:r>
      <w:r>
        <w:t>.</w:t>
      </w:r>
    </w:p>
    <w:p>
      <w:pPr>
        <w:pStyle w:val="ListBullet"/>
      </w:pPr>
      <w:r>
        <w:t xml:space="preserve">Expected: calendar renders team absences; conflict endpoint returns the over-threshold day as advisory warning (recorded on </w:t>
      </w:r>
      <w:r>
        <w:rPr>
          <w:rFonts w:ascii="Consolas" w:hAnsi="Consolas"/>
          <w:sz w:val="20"/>
        </w:rPr>
        <w:t>workflow_actions</w:t>
      </w:r>
      <w:r>
        <w:t>, non-blocking).</w:t>
      </w:r>
    </w:p>
    <w:p>
      <w:r>
        <w:rPr>
          <w:b/>
        </w:rPr>
        <w:t>TC-G03-094 — Team scope isolation</w:t>
      </w:r>
      <w:r>
        <w:t xml:space="preserve"> · Priority: P2</w:t>
      </w:r>
    </w:p>
    <w:p>
      <w:pPr>
        <w:pStyle w:val="ListBullet"/>
      </w:pPr>
      <w:r>
        <w:t>Steps: MGR-2001 requests team-calendar for a manager/org-unit outside their chain.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403</w:t>
      </w:r>
      <w:r>
        <w:t>/</w:t>
      </w:r>
      <w:r>
        <w:rPr>
          <w:rFonts w:ascii="Consolas" w:hAnsi="Consolas"/>
          <w:sz w:val="20"/>
        </w:rPr>
        <w:t>404</w:t>
      </w:r>
      <w:r>
        <w:t xml:space="preserve"> (P02 row-level scope; out-of-scope existence not leaked).</w:t>
      </w:r>
    </w:p>
    <w:p>
      <w:pPr>
        <w:pStyle w:val="Heading3"/>
      </w:pPr>
      <w:r>
        <w:rPr>
          <w:b/>
          <w:color w:val="2E5B9E"/>
          <w:sz w:val="26"/>
        </w:rPr>
        <w:t>FR-15 — Leave-Year Close (Carry-Forward / Lapse / Conversion)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Traces-to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FR-15 AC1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Simulate produces report, no writes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FR-15 AC2/AC3/AC6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Commit: CF cap, lapse excess, conversion, opening (ordered)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FR-15 AC5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Re-commit closed year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FR-15 LLD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 leave blocks close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TC-G03-099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FR-15 AC4 / recon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Post-close reconciliation 0 mismatch, version reset</w:t>
            </w:r>
          </w:p>
        </w:tc>
      </w:tr>
    </w:tbl>
    <w:p/>
    <w:p>
      <w:r>
        <w:rPr>
          <w:b/>
        </w:rPr>
        <w:t>TC-G03-095 — Year-close simulate</w:t>
      </w:r>
      <w:r>
        <w:t xml:space="preserve"> · Priority: P2</w:t>
      </w:r>
    </w:p>
    <w:p>
      <w:pPr>
        <w:pStyle w:val="ListBullet"/>
      </w:pPr>
      <w:r>
        <w:t xml:space="preserve">Steps: </w:t>
      </w:r>
      <w:r>
        <w:rPr>
          <w:rFonts w:ascii="Consolas" w:hAnsi="Consolas"/>
          <w:sz w:val="20"/>
        </w:rPr>
        <w:t>POST /atl/year-close/simulate {leaveYear:2026, scope}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200</w:t>
      </w:r>
      <w:r>
        <w:t xml:space="preserve"> </w:t>
      </w:r>
      <w:r>
        <w:rPr>
          <w:rFonts w:ascii="Consolas" w:hAnsi="Consolas"/>
          <w:sz w:val="20"/>
        </w:rPr>
        <w:t>run_status=SIMULATED</w:t>
      </w:r>
      <w:r>
        <w:t xml:space="preserve">; report of CF/lapse/conversion totals; </w:t>
      </w:r>
      <w:r>
        <w:rPr>
          <w:b/>
        </w:rPr>
        <w:t>no</w:t>
      </w:r>
      <w:r>
        <w:t xml:space="preserve"> ledger writes.</w:t>
      </w:r>
    </w:p>
    <w:p>
      <w:r>
        <w:rPr>
          <w:b/>
        </w:rPr>
        <w:t>TC-G03-096 — Commit boundary math</w:t>
      </w:r>
      <w:r>
        <w:t xml:space="preserve"> · Priority: P1</w:t>
      </w:r>
    </w:p>
    <w:p>
      <w:pPr>
        <w:pStyle w:val="ListBullet"/>
      </w:pPr>
      <w:r>
        <w:t xml:space="preserve">Preconditions: EMP-1001 EL current 320, CF cap 300, </w:t>
      </w:r>
      <w:r>
        <w:rPr>
          <w:rFonts w:ascii="Consolas" w:hAnsi="Consolas"/>
          <w:sz w:val="20"/>
        </w:rPr>
        <w:t>lapse_rule=LAPSE_EXCESS</w:t>
      </w:r>
      <w:r>
        <w:t>; a CONVERT_TO_HPL type; HPL no-lapse.</w:t>
      </w:r>
    </w:p>
    <w:p>
      <w:pPr>
        <w:pStyle w:val="ListBullet"/>
      </w:pPr>
      <w:r>
        <w:t xml:space="preserve">Steps: </w:t>
      </w:r>
      <w:r>
        <w:rPr>
          <w:rFonts w:ascii="Consolas" w:hAnsi="Consolas"/>
          <w:sz w:val="20"/>
        </w:rPr>
        <w:t>POST /atl/year-close/commit {leaveYear:2026}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202</w:t>
      </w:r>
      <w:r>
        <w:t xml:space="preserve">; per-employee atomic ledger entries in pinned order — encashment-before-lapse → </w:t>
      </w:r>
      <w:r>
        <w:rPr>
          <w:rFonts w:ascii="Consolas" w:hAnsi="Consolas"/>
          <w:sz w:val="20"/>
        </w:rPr>
        <w:t>CARRY_FORWARD</w:t>
      </w:r>
      <w:r>
        <w:t xml:space="preserve"> (capped 300) → </w:t>
      </w:r>
      <w:r>
        <w:rPr>
          <w:rFonts w:ascii="Consolas" w:hAnsi="Consolas"/>
          <w:sz w:val="20"/>
        </w:rPr>
        <w:t>LAPSE</w:t>
      </w:r>
      <w:r>
        <w:t xml:space="preserve"> (20 excess) → </w:t>
      </w:r>
      <w:r>
        <w:rPr>
          <w:rFonts w:ascii="Consolas" w:hAnsi="Consolas"/>
          <w:sz w:val="20"/>
        </w:rPr>
        <w:t>HPL_CONVERSION</w:t>
      </w:r>
      <w:r>
        <w:t xml:space="preserve"> where configured → </w:t>
      </w:r>
      <w:r>
        <w:rPr>
          <w:rFonts w:ascii="Consolas" w:hAnsi="Consolas"/>
          <w:sz w:val="20"/>
        </w:rPr>
        <w:t>OPENING</w:t>
      </w:r>
      <w:r>
        <w:t xml:space="preserve"> for 2027; 2027 </w:t>
      </w:r>
      <w:r>
        <w:rPr>
          <w:rFonts w:ascii="Consolas" w:hAnsi="Consolas"/>
          <w:sz w:val="20"/>
        </w:rPr>
        <w:t>leave_balances</w:t>
      </w:r>
      <w:r>
        <w:t xml:space="preserve"> opening 300 with </w:t>
      </w:r>
      <w:r>
        <w:rPr>
          <w:rFonts w:ascii="Consolas" w:hAnsi="Consolas"/>
          <w:sz w:val="20"/>
        </w:rPr>
        <w:t>version</w:t>
      </w:r>
      <w:r>
        <w:t xml:space="preserve"> reset to 0; CL lapses fully.</w:t>
      </w:r>
    </w:p>
    <w:p>
      <w:r>
        <w:rPr>
          <w:b/>
        </w:rPr>
        <w:t>TC-G03-097 — Re-commit rejected</w:t>
      </w:r>
      <w:r>
        <w:t xml:space="preserve"> · Priority: P2</w:t>
      </w:r>
    </w:p>
    <w:p>
      <w:pPr>
        <w:pStyle w:val="ListBullet"/>
      </w:pPr>
      <w:r>
        <w:t>Steps: commit 2026 again after COMMITTED.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error.code=YEAR_ALREADY_CLOSED</w:t>
      </w:r>
      <w:r>
        <w:t>.</w:t>
      </w:r>
    </w:p>
    <w:p>
      <w:r>
        <w:rPr>
          <w:b/>
        </w:rPr>
        <w:t>TC-G03-098 — Pending leave blocks close</w:t>
      </w:r>
      <w:r>
        <w:t xml:space="preserve"> · Priority: P2</w:t>
      </w:r>
    </w:p>
    <w:p>
      <w:pPr>
        <w:pStyle w:val="ListBullet"/>
      </w:pPr>
      <w:r>
        <w:t>Preconditions: an EMP has a SUBMITTED leave spanning the year boundary.</w:t>
      </w:r>
    </w:p>
    <w:p>
      <w:pPr>
        <w:pStyle w:val="ListBullet"/>
      </w:pPr>
      <w:r>
        <w:t>Steps: commit.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error.code=PENDING_LEAVE_BLOCKS_CLOSE</w:t>
      </w:r>
      <w:r>
        <w:t>.</w:t>
      </w:r>
    </w:p>
    <w:p>
      <w:r>
        <w:rPr>
          <w:b/>
        </w:rPr>
        <w:t>TC-G03-099 — Post-close reconciliation</w:t>
      </w:r>
      <w:r>
        <w:t xml:space="preserve"> · Priority: P1</w:t>
      </w:r>
    </w:p>
    <w:p>
      <w:pPr>
        <w:pStyle w:val="ListBullet"/>
      </w:pPr>
      <w:r>
        <w:t xml:space="preserve">Steps: after commit, run </w:t>
      </w:r>
      <w:r>
        <w:rPr>
          <w:rFonts w:ascii="Consolas" w:hAnsi="Consolas"/>
          <w:sz w:val="20"/>
        </w:rPr>
        <w:t>JOB-G03-LEDGER-RECON</w:t>
      </w:r>
      <w:r>
        <w:t xml:space="preserve"> for the closed and opening years.</w:t>
      </w:r>
    </w:p>
    <w:p>
      <w:pPr>
        <w:pStyle w:val="ListBullet"/>
      </w:pPr>
      <w:r>
        <w:t xml:space="preserve">Expected: 0 mismatch; each closing </w:t>
      </w:r>
      <w:r>
        <w:rPr>
          <w:rFonts w:ascii="Consolas" w:hAnsi="Consolas"/>
          <w:sz w:val="20"/>
        </w:rPr>
        <w:t>balance_after</w:t>
      </w:r>
      <w:r>
        <w:t xml:space="preserve"> = opening credit; ledger conservation holds across the year boundary.</w:t>
      </w:r>
    </w:p>
    <w:p>
      <w:pPr>
        <w:pStyle w:val="Heading3"/>
      </w:pPr>
      <w:r>
        <w:rPr>
          <w:b/>
          <w:color w:val="2E5B9E"/>
          <w:sz w:val="26"/>
        </w:rPr>
        <w:t>FR-16 — Leave Encashment (In-Service / LTC / Retirement)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Traces-to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FR-16 AC1/AC2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In-service encashment within cap → ledger + feed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TC-G03-101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FR-16 AC3 / R5 / VAL-G03-RETIRE-ENCASH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Retirement EL-to-cap then HPL make-up to 300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TC-G03-102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FR-16 AC4 / R12 / VAL-G03-LTC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LTC 10/block, 60/career caps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TC-G03-103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FR-16 AC5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Non-encashable type / over-cap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TC-G03-104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FR-16 / auth-matrix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Encashment authorisation is HR-Admin-only</w:t>
            </w:r>
          </w:p>
        </w:tc>
      </w:tr>
    </w:tbl>
    <w:p/>
    <w:p>
      <w:r>
        <w:rPr>
          <w:b/>
        </w:rPr>
        <w:t>TC-G03-100 — In-service encashment</w:t>
      </w:r>
      <w:r>
        <w:t xml:space="preserve"> · Priority: P1</w:t>
      </w:r>
    </w:p>
    <w:p>
      <w:pPr>
        <w:pStyle w:val="ListBullet"/>
      </w:pPr>
      <w:r>
        <w:t xml:space="preserve">Preconditions: EL 130, </w:t>
      </w:r>
      <w:r>
        <w:rPr>
          <w:rFonts w:ascii="Consolas" w:hAnsi="Consolas"/>
          <w:sz w:val="20"/>
        </w:rPr>
        <w:t>is_encashable</w:t>
      </w:r>
      <w:r>
        <w:t xml:space="preserve">, </w:t>
      </w:r>
      <w:r>
        <w:rPr>
          <w:rFonts w:ascii="Consolas" w:hAnsi="Consolas"/>
          <w:sz w:val="20"/>
        </w:rPr>
        <w:t>encashment_cap_days=15</w:t>
      </w:r>
      <w:r>
        <w:t xml:space="preserve">, </w:t>
      </w:r>
      <w:r>
        <w:rPr>
          <w:rFonts w:ascii="Consolas" w:hAnsi="Consolas"/>
          <w:sz w:val="20"/>
        </w:rPr>
        <w:t>min_balance_for_encash</w:t>
      </w:r>
      <w:r>
        <w:t xml:space="preserve"> satisfied.</w:t>
      </w:r>
    </w:p>
    <w:p>
      <w:pPr>
        <w:pStyle w:val="ListBullet"/>
      </w:pPr>
      <w:r>
        <w:t xml:space="preserve">Steps: </w:t>
      </w:r>
      <w:r>
        <w:rPr>
          <w:rFonts w:ascii="Consolas" w:hAnsi="Consolas"/>
          <w:sz w:val="20"/>
        </w:rPr>
        <w:t>POST /atl/encashments {encashment_type:"IN_SERVICE", leaveTypeId:EL, days_requested:10}</w:t>
      </w:r>
      <w:r>
        <w:t>; HR approves decision.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201</w:t>
      </w:r>
      <w:r>
        <w:t>→</w:t>
      </w:r>
      <w:r>
        <w:rPr>
          <w:rFonts w:ascii="Consolas" w:hAnsi="Consolas"/>
          <w:sz w:val="20"/>
        </w:rPr>
        <w:t>APPROVED</w:t>
      </w:r>
      <w:r>
        <w:t xml:space="preserve">; ledger </w:t>
      </w:r>
      <w:r>
        <w:rPr>
          <w:rFonts w:ascii="Consolas" w:hAnsi="Consolas"/>
          <w:sz w:val="20"/>
        </w:rPr>
        <w:t>ENCASHMENT −10</w:t>
      </w:r>
      <w:r>
        <w:t xml:space="preserve">; </w:t>
      </w:r>
      <w:r>
        <w:rPr>
          <w:rFonts w:ascii="Consolas" w:hAnsi="Consolas"/>
          <w:sz w:val="20"/>
        </w:rPr>
        <w:t>payroll_attendance_feed.encashment_amount</w:t>
      </w:r>
      <w:r>
        <w:t xml:space="preserve"> set (G10 computes final); estimated amount echoed.</w:t>
      </w:r>
    </w:p>
    <w:p>
      <w:r>
        <w:rPr>
          <w:b/>
        </w:rPr>
        <w:t>TC-G03-101 — Retirement EL+HPL make-up (boundary math)</w:t>
      </w:r>
      <w:r>
        <w:t xml:space="preserve"> · Priority: P1</w:t>
      </w:r>
    </w:p>
    <w:p>
      <w:pPr>
        <w:pStyle w:val="ListBullet"/>
      </w:pPr>
      <w:r>
        <w:t xml:space="preserve">Preconditions: retiring EMP with EL 250, HPL 120; </w:t>
      </w:r>
      <w:r>
        <w:rPr>
          <w:rFonts w:ascii="Consolas" w:hAnsi="Consolas"/>
          <w:sz w:val="20"/>
        </w:rPr>
        <w:t>retirement_encash_cap_days=300</w:t>
      </w:r>
      <w:r>
        <w:t xml:space="preserve">; EL </w:t>
      </w:r>
      <w:r>
        <w:rPr>
          <w:rFonts w:ascii="Consolas" w:hAnsi="Consolas"/>
          <w:sz w:val="20"/>
        </w:rPr>
        <w:t>is_encashable_on_retirement</w:t>
      </w:r>
      <w:r>
        <w:t>, HPL retirement make-up.</w:t>
      </w:r>
    </w:p>
    <w:p>
      <w:pPr>
        <w:pStyle w:val="ListBullet"/>
      </w:pPr>
      <w:r>
        <w:t xml:space="preserve">Steps: </w:t>
      </w:r>
      <w:r>
        <w:rPr>
          <w:rFonts w:ascii="Consolas" w:hAnsi="Consolas"/>
          <w:sz w:val="20"/>
        </w:rPr>
        <w:t>POST /atl/encashments {encashment_type:"RETIREMENT"}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el_days_component=250</w:t>
      </w:r>
      <w:r>
        <w:t xml:space="preserve"> (EL to cap), </w:t>
      </w:r>
      <w:r>
        <w:rPr>
          <w:rFonts w:ascii="Consolas" w:hAnsi="Consolas"/>
          <w:sz w:val="20"/>
        </w:rPr>
        <w:t>hpl_days_component=50</w:t>
      </w:r>
      <w:r>
        <w:t xml:space="preserve"> (make-up to reach 300, from HPL cash-equivalent); combined = 300 (</w:t>
      </w:r>
      <w:r>
        <w:rPr>
          <w:rFonts w:ascii="Consolas" w:hAnsi="Consolas"/>
          <w:sz w:val="20"/>
        </w:rPr>
        <w:t>VAL-G03-RETIRE-ENCASH</w:t>
      </w:r>
      <w:r>
        <w:t>); requesting &gt; 300 combined rejected; integrates with G11 settlement.</w:t>
      </w:r>
    </w:p>
    <w:p>
      <w:r>
        <w:rPr>
          <w:b/>
        </w:rPr>
        <w:t>TC-G03-102 — LTC caps</w:t>
      </w:r>
      <w:r>
        <w:t xml:space="preserve"> · Priority: P1</w:t>
      </w:r>
    </w:p>
    <w:p>
      <w:pPr>
        <w:pStyle w:val="ListBullet"/>
      </w:pPr>
      <w:r>
        <w:t xml:space="preserve">Preconditions: EMP with </w:t>
      </w:r>
      <w:r>
        <w:rPr>
          <w:rFonts w:ascii="Consolas" w:hAnsi="Consolas"/>
          <w:sz w:val="20"/>
        </w:rPr>
        <w:t>ltc_block_ref</w:t>
      </w:r>
      <w:r>
        <w:t xml:space="preserve"> block already having 10 EL days encashed; career total near 60.</w:t>
      </w:r>
    </w:p>
    <w:p>
      <w:pPr>
        <w:pStyle w:val="ListBullet"/>
      </w:pPr>
      <w:r>
        <w:t>Steps: request another LTC encashment in the same block / that would exceed 60 career.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error.code=LTC_BLOCK_EXHAUSTED</w:t>
      </w:r>
      <w:r>
        <w:t xml:space="preserve"> (</w:t>
      </w:r>
      <w:r>
        <w:rPr>
          <w:rFonts w:ascii="Consolas" w:hAnsi="Consolas"/>
          <w:sz w:val="20"/>
        </w:rPr>
        <w:t>ERR-G03-LTC-EXHAUSTED</w:t>
      </w:r>
      <w:r>
        <w:t xml:space="preserve">, </w:t>
      </w:r>
      <w:r>
        <w:rPr>
          <w:rFonts w:ascii="Consolas" w:hAnsi="Consolas"/>
          <w:sz w:val="20"/>
        </w:rPr>
        <w:t>VAL-G03-LTC</w:t>
      </w:r>
      <w:r>
        <w:t>); within caps → approved.</w:t>
      </w:r>
    </w:p>
    <w:p>
      <w:r>
        <w:rPr>
          <w:b/>
        </w:rPr>
        <w:t>TC-G03-103 — Non-encashable / over-cap</w:t>
      </w:r>
      <w:r>
        <w:t xml:space="preserve"> · Priority: P2</w:t>
      </w:r>
    </w:p>
    <w:p>
      <w:pPr>
        <w:pStyle w:val="ListBullet"/>
      </w:pPr>
      <w:r>
        <w:t xml:space="preserve">Test data: encash a non-encashable type; and EL request exceeding </w:t>
      </w:r>
      <w:r>
        <w:rPr>
          <w:rFonts w:ascii="Consolas" w:hAnsi="Consolas"/>
          <w:sz w:val="20"/>
        </w:rPr>
        <w:t>encashment_cap_days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422 NOT_ENCASHABLE</w:t>
      </w:r>
      <w:r>
        <w:t xml:space="preserve">; </w:t>
      </w:r>
      <w:r>
        <w:rPr>
          <w:rFonts w:ascii="Consolas" w:hAnsi="Consolas"/>
          <w:sz w:val="20"/>
        </w:rPr>
        <w:t>409 ENCASHMENT_CAP_EXCEEDED</w:t>
      </w:r>
      <w:r>
        <w:t xml:space="preserve"> respectively.</w:t>
      </w:r>
    </w:p>
    <w:p>
      <w:r>
        <w:rPr>
          <w:b/>
        </w:rPr>
        <w:t>TC-G03-104 — HR-Admin-only authorisation</w:t>
      </w:r>
      <w:r>
        <w:t xml:space="preserve"> · Priority: P1</w:t>
      </w:r>
    </w:p>
    <w:p>
      <w:pPr>
        <w:pStyle w:val="ListBullet"/>
      </w:pPr>
      <w:r>
        <w:t xml:space="preserve">Steps: </w:t>
      </w:r>
      <w:r>
        <w:rPr>
          <w:rFonts w:ascii="Consolas" w:hAnsi="Consolas"/>
          <w:sz w:val="20"/>
        </w:rPr>
        <w:t>LADM</w:t>
      </w:r>
      <w:r>
        <w:t xml:space="preserve"> attempts to authorise (approve) an encashment case-by-case.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403 FORBIDDEN</w:t>
      </w:r>
      <w:r>
        <w:t xml:space="preserve"> — encashment authorisation is HR-Admin-only (§3.1.1; auth-matrix </w:t>
      </w:r>
      <w:r>
        <w:rPr>
          <w:rFonts w:ascii="Consolas" w:hAnsi="Consolas"/>
          <w:sz w:val="20"/>
        </w:rPr>
        <w:t>g03.leave.sanction_special</w:t>
      </w:r>
      <w:r>
        <w:t xml:space="preserve"> sod note); HRADM succeeds.</w:t>
      </w:r>
    </w:p>
    <w:p>
      <w:pPr>
        <w:pStyle w:val="Heading3"/>
      </w:pPr>
      <w:r>
        <w:rPr>
          <w:b/>
          <w:color w:val="2E5B9E"/>
          <w:sz w:val="26"/>
        </w:rPr>
        <w:t>FR-17 — Attendance &amp; Leave → Payroll (LWP) Feed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Traces-to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TC-G03-105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FR-17 AC1/AC2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Feed aggregates LWP/half-pay/OT/present/encashment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TC-G03-106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FR-17 AC3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Export locks period; ack → ACKED; timeout → FAILED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TC-G03-107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FR-17 AC3 / R6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Generate for already-locked period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FR-17 AC3 / R6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 correction → adjustment in next open period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TC-G03-109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FR-17 AC5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Feed reconciles to allocations + ledger</w:t>
            </w:r>
          </w:p>
        </w:tc>
      </w:tr>
    </w:tbl>
    <w:p/>
    <w:p>
      <w:r>
        <w:rPr>
          <w:b/>
        </w:rPr>
        <w:t>TC-G03-105 — Feed aggregation</w:t>
      </w:r>
      <w:r>
        <w:t xml:space="preserve"> · Priority: P1</w:t>
      </w:r>
    </w:p>
    <w:p>
      <w:pPr>
        <w:pStyle w:val="ListBullet"/>
      </w:pPr>
      <w:r>
        <w:t>Preconditions: EMP-1001 July: 1 LWP/ABSENT day, 2 HPL days, 60 paid-OT min, present_units elsewhere, an approved encashment.</w:t>
      </w:r>
    </w:p>
    <w:p>
      <w:pPr>
        <w:pStyle w:val="ListBullet"/>
      </w:pPr>
      <w:r>
        <w:t xml:space="preserve">Steps: </w:t>
      </w:r>
      <w:r>
        <w:rPr>
          <w:rFonts w:ascii="Consolas" w:hAnsi="Consolas"/>
          <w:sz w:val="20"/>
        </w:rPr>
        <w:t>POST /atl/payroll-feed/generate {payPeriod:"2026-07"}</w:t>
      </w:r>
      <w:r>
        <w:t xml:space="preserve">; </w:t>
      </w:r>
      <w:r>
        <w:rPr>
          <w:rFonts w:ascii="Consolas" w:hAnsi="Consolas"/>
          <w:sz w:val="20"/>
        </w:rPr>
        <w:t>GET /atl/payroll-feed?payPeriod=2026-07</w:t>
      </w:r>
      <w:r>
        <w:t>.</w:t>
      </w:r>
    </w:p>
    <w:p>
      <w:pPr>
        <w:pStyle w:val="ListBullet"/>
      </w:pPr>
      <w:r>
        <w:t xml:space="preserve">Expected: row shows </w:t>
      </w:r>
      <w:r>
        <w:rPr>
          <w:rFonts w:ascii="Consolas" w:hAnsi="Consolas"/>
          <w:sz w:val="20"/>
        </w:rPr>
        <w:t>lwp_days=1</w:t>
      </w:r>
      <w:r>
        <w:t xml:space="preserve"> (from ABSENT/LWP allocations), </w:t>
      </w:r>
      <w:r>
        <w:rPr>
          <w:rFonts w:ascii="Consolas" w:hAnsi="Consolas"/>
          <w:sz w:val="20"/>
        </w:rPr>
        <w:t>half_pay_days=2</w:t>
      </w:r>
      <w:r>
        <w:t xml:space="preserve"> (HPL), </w:t>
      </w:r>
      <w:r>
        <w:rPr>
          <w:rFonts w:ascii="Consolas" w:hAnsi="Consolas"/>
          <w:sz w:val="20"/>
        </w:rPr>
        <w:t>paid_ot_minutes=60</w:t>
      </w:r>
      <w:r>
        <w:t xml:space="preserve">, </w:t>
      </w:r>
      <w:r>
        <w:rPr>
          <w:rFonts w:ascii="Consolas" w:hAnsi="Consolas"/>
          <w:sz w:val="20"/>
        </w:rPr>
        <w:t>present_units</w:t>
      </w:r>
      <w:r>
        <w:t xml:space="preserve"> from present-counting statuses (PRESENT/WFH/ON_DUTY/ON_LEAVE-paid/HALF_DAY 0.5), </w:t>
      </w:r>
      <w:r>
        <w:rPr>
          <w:rFonts w:ascii="Consolas" w:hAnsi="Consolas"/>
          <w:sz w:val="20"/>
        </w:rPr>
        <w:t>encashment_amount</w:t>
      </w:r>
      <w:r>
        <w:t xml:space="preserve"> set.</w:t>
      </w:r>
    </w:p>
    <w:p>
      <w:r>
        <w:rPr>
          <w:b/>
        </w:rPr>
        <w:t>TC-G03-106 — Export lifecycle</w:t>
      </w:r>
      <w:r>
        <w:t xml:space="preserve"> · Priority: P2</w:t>
      </w:r>
    </w:p>
    <w:p>
      <w:pPr>
        <w:pStyle w:val="ListBullet"/>
      </w:pPr>
      <w:r>
        <w:t xml:space="preserve">Steps: export feed (X.3) → </w:t>
      </w:r>
      <w:r>
        <w:rPr>
          <w:rFonts w:ascii="Consolas" w:hAnsi="Consolas"/>
          <w:sz w:val="20"/>
        </w:rPr>
        <w:t>EXPORTED</w:t>
      </w:r>
      <w:r>
        <w:t xml:space="preserve">, </w:t>
      </w:r>
      <w:r>
        <w:rPr>
          <w:rFonts w:ascii="Consolas" w:hAnsi="Consolas"/>
          <w:sz w:val="20"/>
        </w:rPr>
        <w:t>is_locked=true</w:t>
      </w:r>
      <w:r>
        <w:t xml:space="preserve">; G10 ack via </w:t>
      </w:r>
      <w:r>
        <w:rPr>
          <w:rFonts w:ascii="Consolas" w:hAnsi="Consolas"/>
          <w:sz w:val="20"/>
        </w:rPr>
        <w:t>POST /atl/payroll-feed/{id}/ack</w:t>
      </w:r>
      <w:r>
        <w:t xml:space="preserve"> → </w:t>
      </w:r>
      <w:r>
        <w:rPr>
          <w:rFonts w:ascii="Consolas" w:hAnsi="Consolas"/>
          <w:sz w:val="20"/>
        </w:rPr>
        <w:t>ACKED</w:t>
      </w:r>
      <w:r>
        <w:t xml:space="preserve">; simulate ack timeout → </w:t>
      </w:r>
      <w:r>
        <w:rPr>
          <w:rFonts w:ascii="Consolas" w:hAnsi="Consolas"/>
          <w:sz w:val="20"/>
        </w:rPr>
        <w:t>FAILED</w:t>
      </w:r>
      <w:r>
        <w:t xml:space="preserve"> with X.3 retry.</w:t>
      </w:r>
    </w:p>
    <w:p>
      <w:pPr>
        <w:pStyle w:val="ListBullet"/>
      </w:pPr>
      <w:r>
        <w:t xml:space="preserve">Expected: state transitions per §10.5; </w:t>
      </w:r>
      <w:r>
        <w:rPr>
          <w:rFonts w:ascii="Consolas" w:hAnsi="Consolas"/>
          <w:sz w:val="20"/>
        </w:rPr>
        <w:t>is_locked</w:t>
      </w:r>
      <w:r>
        <w:t xml:space="preserve"> set on export (</w:t>
      </w:r>
      <w:r>
        <w:rPr>
          <w:rFonts w:ascii="Consolas" w:hAnsi="Consolas"/>
          <w:sz w:val="20"/>
        </w:rPr>
        <w:t>JOB-M05-LOCK</w:t>
      </w:r>
      <w:r>
        <w:t>).</w:t>
      </w:r>
    </w:p>
    <w:p>
      <w:r>
        <w:rPr>
          <w:b/>
        </w:rPr>
        <w:t>TC-G03-107 — Regenerate locked period</w:t>
      </w:r>
      <w:r>
        <w:t xml:space="preserve"> · Priority: P2</w:t>
      </w:r>
    </w:p>
    <w:p>
      <w:pPr>
        <w:pStyle w:val="ListBullet"/>
      </w:pPr>
      <w:r>
        <w:t xml:space="preserve">Steps: </w:t>
      </w:r>
      <w:r>
        <w:rPr>
          <w:rFonts w:ascii="Consolas" w:hAnsi="Consolas"/>
          <w:sz w:val="20"/>
        </w:rPr>
        <w:t>POST /atl/payroll-feed/generate</w:t>
      </w:r>
      <w:r>
        <w:t xml:space="preserve"> for an already-locked 2026-06.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error.code=PERIOD_ALREADY_LOCKED</w:t>
      </w:r>
      <w:r>
        <w:t>.</w:t>
      </w:r>
    </w:p>
    <w:p>
      <w:r>
        <w:rPr>
          <w:b/>
        </w:rPr>
        <w:t>TC-G03-108 — Late correction → adjustment</w:t>
      </w:r>
      <w:r>
        <w:t xml:space="preserve"> · Priority: P1</w:t>
      </w:r>
    </w:p>
    <w:p>
      <w:pPr>
        <w:pStyle w:val="ListBullet"/>
      </w:pPr>
      <w:r>
        <w:t>Preconditions: 2026-06 locked; a late-approved regularisation reduces an ABSENT to PRESENT.</w:t>
      </w:r>
    </w:p>
    <w:p>
      <w:pPr>
        <w:pStyle w:val="ListBullet"/>
      </w:pPr>
      <w:r>
        <w:t>Steps: process the correction.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GET /atl/payroll-feed/adjustments?payPeriod=2026-07</w:t>
      </w:r>
      <w:r>
        <w:t xml:space="preserve"> shows a </w:t>
      </w:r>
      <w:r>
        <w:rPr>
          <w:rFonts w:ascii="Consolas" w:hAnsi="Consolas"/>
          <w:sz w:val="20"/>
        </w:rPr>
        <w:t>PRESENT_DELTA</w:t>
      </w:r>
      <w:r>
        <w:t>/</w:t>
      </w:r>
      <w:r>
        <w:rPr>
          <w:rFonts w:ascii="Consolas" w:hAnsi="Consolas"/>
          <w:sz w:val="20"/>
        </w:rPr>
        <w:t>LWP_DELTA</w:t>
      </w:r>
      <w:r>
        <w:t xml:space="preserve"> row applied in the next open period; locked June feed unchanged (R6).</w:t>
      </w:r>
    </w:p>
    <w:p>
      <w:r>
        <w:rPr>
          <w:b/>
        </w:rPr>
        <w:t>TC-G03-109 — Feed reconciliation</w:t>
      </w:r>
      <w:r>
        <w:t xml:space="preserve"> · Priority: P2</w:t>
      </w:r>
    </w:p>
    <w:p>
      <w:pPr>
        <w:pStyle w:val="ListBullet"/>
      </w:pPr>
      <w:r>
        <w:t xml:space="preserve">Steps: cross-check feed figures against </w:t>
      </w:r>
      <w:r>
        <w:rPr>
          <w:rFonts w:ascii="Consolas" w:hAnsi="Consolas"/>
          <w:sz w:val="20"/>
        </w:rPr>
        <w:t>attendance_day_allocations</w:t>
      </w:r>
      <w:r>
        <w:t xml:space="preserve"> and </w:t>
      </w:r>
      <w:r>
        <w:rPr>
          <w:rFonts w:ascii="Consolas" w:hAnsi="Consolas"/>
          <w:sz w:val="20"/>
        </w:rPr>
        <w:t>leave_balance_ledger</w:t>
      </w:r>
      <w:r>
        <w:t>.</w:t>
      </w:r>
    </w:p>
    <w:p>
      <w:pPr>
        <w:pStyle w:val="ListBullet"/>
      </w:pPr>
      <w:r>
        <w:t>Expected: LWP/half-pay/present totals reconcile exactly to allocations + ledger; no silent divergence.</w:t>
      </w:r>
    </w:p>
    <w:p>
      <w:pPr>
        <w:pStyle w:val="Heading3"/>
      </w:pPr>
      <w:r>
        <w:rPr>
          <w:b/>
          <w:color w:val="2E5B9E"/>
          <w:sz w:val="26"/>
        </w:rPr>
        <w:t>FR-18 — Self-Service &amp; Notifications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Traces-to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TC-G03-110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FR-18 AC1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Self-service summary exposes balance/ledger/forecast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TC-G03-111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FR-18 AC3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Each lifecycle transition emits an X.2 notification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TC-G03-112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FR-18 AC4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Statutory/approval EMAIL mandatory, non-suppressible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TC-G03-113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FR-18 AC2 / workspace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Workspace (Me/My Team/Admin) derives from RBAC</w:t>
            </w:r>
          </w:p>
        </w:tc>
      </w:tr>
    </w:tbl>
    <w:p/>
    <w:p>
      <w:r>
        <w:rPr>
          <w:b/>
        </w:rPr>
        <w:t>TC-G03-110 — Self-service summary</w:t>
      </w:r>
      <w:r>
        <w:t xml:space="preserve"> · Priority: P3</w:t>
      </w:r>
    </w:p>
    <w:p>
      <w:pPr>
        <w:pStyle w:val="ListBullet"/>
      </w:pPr>
      <w:r>
        <w:t xml:space="preserve">Steps: EMP-1001 </w:t>
      </w:r>
      <w:r>
        <w:rPr>
          <w:rFonts w:ascii="Consolas" w:hAnsi="Consolas"/>
          <w:sz w:val="20"/>
        </w:rPr>
        <w:t>GET /atl/self-service/summary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200</w:t>
      </w:r>
      <w:r>
        <w:t>; balances, ledger link, forecast, comp-off wallet, request status; masked PII per P02.</w:t>
      </w:r>
    </w:p>
    <w:p>
      <w:r>
        <w:rPr>
          <w:b/>
        </w:rPr>
        <w:t>TC-G03-111 — Notification on transition</w:t>
      </w:r>
      <w:r>
        <w:t xml:space="preserve"> · Priority: P2</w:t>
      </w:r>
    </w:p>
    <w:p>
      <w:pPr>
        <w:pStyle w:val="ListBullet"/>
      </w:pPr>
      <w:r>
        <w:t xml:space="preserve">Steps: submit → approve a leave; inspect </w:t>
      </w:r>
      <w:r>
        <w:rPr>
          <w:rFonts w:ascii="Consolas" w:hAnsi="Consolas"/>
          <w:sz w:val="20"/>
        </w:rPr>
        <w:t>notifications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MSG-G03-*</w:t>
      </w:r>
      <w:r>
        <w:t xml:space="preserve"> entries for submitted (approver) and approved (applicant) with IN_APP + EMAIL; recorded in platform </w:t>
      </w:r>
      <w:r>
        <w:rPr>
          <w:rFonts w:ascii="Consolas" w:hAnsi="Consolas"/>
          <w:sz w:val="20"/>
        </w:rPr>
        <w:t>notifications</w:t>
      </w:r>
      <w:r>
        <w:t xml:space="preserve"> (X.2), retried on failure.</w:t>
      </w:r>
    </w:p>
    <w:p>
      <w:r>
        <w:rPr>
          <w:b/>
        </w:rPr>
        <w:t>TC-G03-112 — Mandatory statutory email</w:t>
      </w:r>
      <w:r>
        <w:t xml:space="preserve"> · Priority: P2</w:t>
      </w:r>
    </w:p>
    <w:p>
      <w:pPr>
        <w:pStyle w:val="ListBullet"/>
      </w:pPr>
      <w:r>
        <w:t>Preconditions: EMP-1001 opted out of email.</w:t>
      </w:r>
    </w:p>
    <w:p>
      <w:pPr>
        <w:pStyle w:val="ListBullet"/>
      </w:pPr>
      <w:r>
        <w:t>Steps: trigger an approval-workflow notification.</w:t>
      </w:r>
    </w:p>
    <w:p>
      <w:pPr>
        <w:pStyle w:val="ListBullet"/>
      </w:pPr>
      <w:r>
        <w:t>Expected: EMAIL still dispatched (approval-workflow + statutory notices non-suppressible per X.2/§9.9); non-statutory IN_APP respects prefs.</w:t>
      </w:r>
    </w:p>
    <w:p>
      <w:r>
        <w:rPr>
          <w:b/>
        </w:rPr>
        <w:t>TC-G03-113 — Workspace derivation</w:t>
      </w:r>
      <w:r>
        <w:t xml:space="preserve"> · Priority: P3</w:t>
      </w:r>
    </w:p>
    <w:p>
      <w:pPr>
        <w:pStyle w:val="ListBullet"/>
      </w:pPr>
      <w:r>
        <w:t>Steps: load app as EMP-1001, MGR-2001, HRADM.</w:t>
      </w:r>
    </w:p>
    <w:p>
      <w:pPr>
        <w:pStyle w:val="ListBullet"/>
      </w:pPr>
      <w:r>
        <w:t>Expected: Me only / Me+My Team / +Admin surfaces respectively, derived from RBAC holdings.</w:t>
      </w:r>
    </w:p>
    <w:p>
      <w:pPr>
        <w:pStyle w:val="Heading3"/>
      </w:pPr>
      <w:r>
        <w:rPr>
          <w:b/>
          <w:color w:val="2E5B9E"/>
          <w:sz w:val="26"/>
        </w:rPr>
        <w:t>FR-19 — Approval Delegation &amp; Out-of-Office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Traces-to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TC-G03-114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FR-19 AC1/AC2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Delegation routes pending + new tasks to delegate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TC-G03-115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FR-19 AC3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SLA-breach auto-routing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TC-G03-116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FR-19 AC4 / SoD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Delegate equals applicant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TC-G03-117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FR-19 AC4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delegate available → escalate to HR</w:t>
            </w:r>
          </w:p>
        </w:tc>
      </w:tr>
    </w:tbl>
    <w:p/>
    <w:p>
      <w:r>
        <w:rPr>
          <w:b/>
        </w:rPr>
        <w:t>TC-G03-114 — Delegate routing</w:t>
      </w:r>
      <w:r>
        <w:t xml:space="preserve"> · Priority: P2</w:t>
      </w:r>
    </w:p>
    <w:p>
      <w:pPr>
        <w:pStyle w:val="ListBullet"/>
      </w:pPr>
      <w:r>
        <w:t xml:space="preserve">Steps: MGR-2001 </w:t>
      </w:r>
      <w:r>
        <w:rPr>
          <w:rFonts w:ascii="Consolas" w:hAnsi="Consolas"/>
          <w:sz w:val="20"/>
        </w:rPr>
        <w:t>POST /atl/delegations {delegate_user_id:MGR-2002, request_types:["LEAVE"], from_date, to_date}</w:t>
      </w:r>
      <w:r>
        <w:t>; a report submits leave.</w:t>
      </w:r>
    </w:p>
    <w:p>
      <w:pPr>
        <w:pStyle w:val="ListBullet"/>
      </w:pPr>
      <w:r>
        <w:t xml:space="preserve">Expected: pending + new leave </w:t>
      </w:r>
      <w:r>
        <w:rPr>
          <w:rFonts w:ascii="Consolas" w:hAnsi="Consolas"/>
          <w:sz w:val="20"/>
        </w:rPr>
        <w:t>workflow_actions</w:t>
      </w:r>
      <w:r>
        <w:t xml:space="preserve"> route to MGR-2002 (P01 </w:t>
      </w:r>
      <w:r>
        <w:rPr>
          <w:rFonts w:ascii="Consolas" w:hAnsi="Consolas"/>
          <w:sz w:val="20"/>
        </w:rPr>
        <w:t>delegate</w:t>
      </w:r>
      <w:r>
        <w:t>); delegated items badged.</w:t>
      </w:r>
    </w:p>
    <w:p>
      <w:r>
        <w:rPr>
          <w:b/>
        </w:rPr>
        <w:t>TC-G03-115 — SLA auto-route</w:t>
      </w:r>
      <w:r>
        <w:t xml:space="preserve"> · Priority: P3</w:t>
      </w:r>
    </w:p>
    <w:p>
      <w:pPr>
        <w:pStyle w:val="ListBullet"/>
      </w:pPr>
      <w:r>
        <w:t xml:space="preserve">Preconditions: </w:t>
      </w:r>
      <w:r>
        <w:rPr>
          <w:rFonts w:ascii="Consolas" w:hAnsi="Consolas"/>
          <w:sz w:val="20"/>
        </w:rPr>
        <w:t>auto_on_sla_breach=true</w:t>
      </w:r>
      <w:r>
        <w:t>, no active window; approval breaches SLA.</w:t>
      </w:r>
    </w:p>
    <w:p>
      <w:pPr>
        <w:pStyle w:val="ListBullet"/>
      </w:pPr>
      <w:r>
        <w:t>Expected: P01 auto-routes to the delegate/escalation even absent an explicit window.</w:t>
      </w:r>
    </w:p>
    <w:p>
      <w:r>
        <w:rPr>
          <w:b/>
        </w:rPr>
        <w:t>TC-G03-116 — Delegate is applicant</w:t>
      </w:r>
      <w:r>
        <w:t xml:space="preserve"> · Priority: P2</w:t>
      </w:r>
    </w:p>
    <w:p>
      <w:pPr>
        <w:pStyle w:val="ListBullet"/>
      </w:pPr>
      <w:r>
        <w:t>Test data: delegation where delegate == the applicant of a routed request.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error.code=DELEGATE_IS_APPLICANT</w:t>
      </w:r>
      <w:r>
        <w:t xml:space="preserve"> (P02 SoD).</w:t>
      </w:r>
    </w:p>
    <w:p>
      <w:r>
        <w:rPr>
          <w:b/>
        </w:rPr>
        <w:t>TC-G03-117 — No delegate</w:t>
      </w:r>
      <w:r>
        <w:t xml:space="preserve"> · Priority: P3</w:t>
      </w:r>
    </w:p>
    <w:p>
      <w:pPr>
        <w:pStyle w:val="ListBullet"/>
      </w:pPr>
      <w:r>
        <w:t>Steps: SLA breach with no eligible delegate.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error.code=NO_DELEGATE_AVAILABLE</w:t>
      </w:r>
      <w:r>
        <w:t>; escalated to HR.</w:t>
      </w:r>
    </w:p>
    <w:p>
      <w:pPr>
        <w:pStyle w:val="Heading3"/>
      </w:pPr>
      <w:r>
        <w:rPr>
          <w:b/>
          <w:color w:val="2E5B9E"/>
          <w:sz w:val="26"/>
        </w:rPr>
        <w:t>FR-20 — Time-Fraud &amp; Punch Anomaly Review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Traces-to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TC-G03-118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FR-20 AC1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Flagged punch opens review case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TC-G03-119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FR-20 AC3/AC4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 valid releases; confirm fraud excludes + notifies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FR-20 AC2 / SoD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Reviewer cannot self-clear own punch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TC-G03-121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FR-20 AC5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Unresolved anomalies before lock surfaced in reconciliation</w:t>
            </w:r>
          </w:p>
        </w:tc>
      </w:tr>
    </w:tbl>
    <w:p/>
    <w:p>
      <w:r>
        <w:rPr>
          <w:b/>
        </w:rPr>
        <w:t>TC-G03-118 — Review case opens</w:t>
      </w:r>
      <w:r>
        <w:t xml:space="preserve"> · Priority: P2</w:t>
      </w:r>
    </w:p>
    <w:p>
      <w:pPr>
        <w:pStyle w:val="ListBullet"/>
      </w:pPr>
      <w:r>
        <w:t>Preconditions: TC-G03-019 flagged punch.</w:t>
      </w:r>
    </w:p>
    <w:p>
      <w:pPr>
        <w:pStyle w:val="ListBullet"/>
      </w:pPr>
      <w:r>
        <w:t xml:space="preserve">Steps: </w:t>
      </w:r>
      <w:r>
        <w:rPr>
          <w:rFonts w:ascii="Consolas" w:hAnsi="Consolas"/>
          <w:sz w:val="20"/>
        </w:rPr>
        <w:t>GET /atl/anomalies?status=OPEN</w:t>
      </w:r>
      <w:r>
        <w:t>.</w:t>
      </w:r>
    </w:p>
    <w:p>
      <w:pPr>
        <w:pStyle w:val="ListBullet"/>
      </w:pPr>
      <w:r>
        <w:t xml:space="preserve">Expected: case OPEN with </w:t>
      </w:r>
      <w:r>
        <w:rPr>
          <w:rFonts w:ascii="Consolas" w:hAnsi="Consolas"/>
          <w:sz w:val="20"/>
        </w:rPr>
        <w:t>anomaly_type</w:t>
      </w:r>
      <w:r>
        <w:t>, punch excluded pending review.</w:t>
      </w:r>
    </w:p>
    <w:p>
      <w:r>
        <w:rPr>
          <w:b/>
        </w:rPr>
        <w:t>TC-G03-119 — Reviewer disposition</w:t>
      </w:r>
      <w:r>
        <w:t xml:space="preserve"> · Priority: P1</w:t>
      </w:r>
    </w:p>
    <w:p>
      <w:pPr>
        <w:pStyle w:val="ListBullet"/>
      </w:pPr>
      <w:r>
        <w:t xml:space="preserve">Steps: </w:t>
      </w:r>
      <w:r>
        <w:rPr>
          <w:rFonts w:ascii="Consolas" w:hAnsi="Consolas"/>
          <w:sz w:val="20"/>
        </w:rPr>
        <w:t>REV</w:t>
      </w:r>
      <w:r>
        <w:t xml:space="preserve"> </w:t>
      </w:r>
      <w:r>
        <w:rPr>
          <w:rFonts w:ascii="Consolas" w:hAnsi="Consolas"/>
          <w:sz w:val="20"/>
        </w:rPr>
        <w:t>POST /atl/anomalies/{id}/decision</w:t>
      </w:r>
      <w:r>
        <w:t xml:space="preserve"> confirm valid → </w:t>
      </w:r>
      <w:r>
        <w:rPr>
          <w:rFonts w:ascii="Consolas" w:hAnsi="Consolas"/>
          <w:sz w:val="20"/>
        </w:rPr>
        <w:t>CONFIRMED_VALID</w:t>
      </w:r>
      <w:r>
        <w:t xml:space="preserve"> (punch released to FR-04); a second case confirm fraud → </w:t>
      </w:r>
      <w:r>
        <w:rPr>
          <w:rFonts w:ascii="Consolas" w:hAnsi="Consolas"/>
          <w:sz w:val="20"/>
        </w:rPr>
        <w:t>CONFIRMED_FRAUD</w:t>
      </w:r>
      <w:r>
        <w:t xml:space="preserve"> (punch excluded, X.2 notify HR/Security).</w:t>
      </w:r>
    </w:p>
    <w:p>
      <w:pPr>
        <w:pStyle w:val="ListBullet"/>
      </w:pPr>
      <w:r>
        <w:t>Expected: transitions per §10.7; FR-04 recompute reflects released/excluded punch.</w:t>
      </w:r>
    </w:p>
    <w:p>
      <w:r>
        <w:rPr>
          <w:b/>
        </w:rPr>
        <w:t>TC-G03-120 — Self-clear blocked</w:t>
      </w:r>
      <w:r>
        <w:t xml:space="preserve"> · Priority: P1</w:t>
      </w:r>
    </w:p>
    <w:p>
      <w:pPr>
        <w:pStyle w:val="ListBullet"/>
      </w:pPr>
      <w:r>
        <w:t>Steps: reviewer who owns the flagged punch attempts to dispose it.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403 FORBIDDEN</w:t>
      </w:r>
      <w:r>
        <w:t xml:space="preserve"> (P02 SoD: reviewer ≠ punch owner; auth-matrix </w:t>
      </w:r>
      <w:r>
        <w:rPr>
          <w:rFonts w:ascii="Consolas" w:hAnsi="Consolas"/>
          <w:sz w:val="20"/>
        </w:rPr>
        <w:t>g03.punch.review_anomaly</w:t>
      </w:r>
      <w:r>
        <w:t xml:space="preserve"> sod).</w:t>
      </w:r>
    </w:p>
    <w:p>
      <w:r>
        <w:rPr>
          <w:b/>
        </w:rPr>
        <w:t>TC-G03-121 — Unresolved before lock</w:t>
      </w:r>
      <w:r>
        <w:t xml:space="preserve"> · Priority: P2</w:t>
      </w:r>
    </w:p>
    <w:p>
      <w:pPr>
        <w:pStyle w:val="ListBullet"/>
      </w:pPr>
      <w:r>
        <w:t>Preconditions: OPEN anomaly for a day in the period being feed-generated.</w:t>
      </w:r>
    </w:p>
    <w:p>
      <w:pPr>
        <w:pStyle w:val="ListBullet"/>
      </w:pPr>
      <w:r>
        <w:t>Steps: generate payroll feed.</w:t>
      </w:r>
    </w:p>
    <w:p>
      <w:pPr>
        <w:pStyle w:val="ListBullet"/>
      </w:pPr>
      <w:r>
        <w:t>Expected: unresolved case surfaced in payroll reconciliation (not silently included in a locked feed).</w:t>
      </w:r>
    </w:p>
    <w:p>
      <w:pPr>
        <w:pStyle w:val="Heading3"/>
      </w:pPr>
      <w:r>
        <w:rPr>
          <w:b/>
          <w:color w:val="2E5B9E"/>
          <w:sz w:val="26"/>
        </w:rPr>
        <w:t>FR-21 — DPDP Biometric/Geo Consent &amp; Fallback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Traces-to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TC-G03-122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FR-21 AC1/AC2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 lawful basis/consent; grant then withdraw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TC-G03-123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FR-21 AC3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Capture without valid basis → CONSENT_REQUIRED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TC-G03-124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FR-21 BR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Withdrawal with no fallback available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TC-G03-125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FR-21 AC5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Retention purge removes biometric/geo past retention_until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TC-G03-126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FR-21 LLD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Purge blocked by legal hold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TC-G03-127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FR-21 AC6 / PII ceiling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 governance; biometric never displayed</w:t>
            </w:r>
          </w:p>
        </w:tc>
      </w:tr>
    </w:tbl>
    <w:p/>
    <w:p>
      <w:r>
        <w:rPr>
          <w:b/>
        </w:rPr>
        <w:t>TC-G03-122 — Consent lifecycle</w:t>
      </w:r>
      <w:r>
        <w:t xml:space="preserve"> · Priority: P2</w:t>
      </w:r>
    </w:p>
    <w:p>
      <w:pPr>
        <w:pStyle w:val="ListBullet"/>
      </w:pPr>
      <w:r>
        <w:t xml:space="preserve">Steps: </w:t>
      </w:r>
      <w:r>
        <w:rPr>
          <w:rFonts w:ascii="Consolas" w:hAnsi="Consolas"/>
          <w:sz w:val="20"/>
        </w:rPr>
        <w:t>POST /atl/consents {employeeId:EMP-1003, lawful_basis:"CONSENT", capture_types:["BIOMETRIC","GEO"], fallback_method:"RFID"}</w:t>
      </w:r>
      <w:r>
        <w:t xml:space="preserve">; then </w:t>
      </w:r>
      <w:r>
        <w:rPr>
          <w:rFonts w:ascii="Consolas" w:hAnsi="Consolas"/>
          <w:sz w:val="20"/>
        </w:rPr>
        <w:t>POST /atl/consents/{id}/withdraw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GRANTED</w:t>
      </w:r>
      <w:r>
        <w:t xml:space="preserve"> then </w:t>
      </w:r>
      <w:r>
        <w:rPr>
          <w:rFonts w:ascii="Consolas" w:hAnsi="Consolas"/>
          <w:sz w:val="20"/>
        </w:rPr>
        <w:t>WITHDRAWN</w:t>
      </w:r>
      <w:r>
        <w:t xml:space="preserve">; withdrawal engages fallback for future punches; linked to P05 </w:t>
      </w:r>
      <w:r>
        <w:rPr>
          <w:rFonts w:ascii="Consolas" w:hAnsi="Consolas"/>
          <w:sz w:val="20"/>
        </w:rPr>
        <w:t>consent_records</w:t>
      </w:r>
      <w:r>
        <w:t>.</w:t>
      </w:r>
    </w:p>
    <w:p>
      <w:r>
        <w:rPr>
          <w:b/>
        </w:rPr>
        <w:t>TC-G03-123 — Capture without basis</w:t>
      </w:r>
      <w:r>
        <w:t xml:space="preserve"> · Priority: P1</w:t>
      </w:r>
    </w:p>
    <w:p>
      <w:pPr>
        <w:pStyle w:val="ListBullet"/>
      </w:pPr>
      <w:r>
        <w:t>Preconditions: EMP with no GRANTED/STATUTORY basis and no fallback.</w:t>
      </w:r>
    </w:p>
    <w:p>
      <w:pPr>
        <w:pStyle w:val="ListBullet"/>
      </w:pPr>
      <w:r>
        <w:t>Steps: biometric/geo punch.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403 FORBIDDEN</w:t>
      </w:r>
      <w:r>
        <w:t xml:space="preserve">, </w:t>
      </w:r>
      <w:r>
        <w:rPr>
          <w:rFonts w:ascii="Consolas" w:hAnsi="Consolas"/>
          <w:sz w:val="20"/>
        </w:rPr>
        <w:t>error.code=CONSENT_REQUIRED</w:t>
      </w:r>
      <w:r>
        <w:t xml:space="preserve"> (</w:t>
      </w:r>
      <w:r>
        <w:rPr>
          <w:rFonts w:ascii="Consolas" w:hAnsi="Consolas"/>
          <w:sz w:val="20"/>
        </w:rPr>
        <w:t>ERR-G03-CONSENT</w:t>
      </w:r>
      <w:r>
        <w:t>); fallback offered.</w:t>
      </w:r>
    </w:p>
    <w:p>
      <w:r>
        <w:rPr>
          <w:b/>
        </w:rPr>
        <w:t>TC-G03-124 — Fallback unavailable</w:t>
      </w:r>
      <w:r>
        <w:t xml:space="preserve"> · Priority: P2</w:t>
      </w:r>
    </w:p>
    <w:p>
      <w:pPr>
        <w:pStyle w:val="ListBullet"/>
      </w:pPr>
      <w:r>
        <w:t>Steps: withdraw consent for an employee with no working fallback enrolled.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error.code=FALLBACK_UNAVAILABLE</w:t>
      </w:r>
      <w:r>
        <w:t>.</w:t>
      </w:r>
    </w:p>
    <w:p>
      <w:r>
        <w:rPr>
          <w:b/>
        </w:rPr>
        <w:t>TC-G03-125 — Retention purge</w:t>
      </w:r>
      <w:r>
        <w:t xml:space="preserve"> · Priority: P2</w:t>
      </w:r>
    </w:p>
    <w:p>
      <w:pPr>
        <w:pStyle w:val="ListBullet"/>
      </w:pPr>
      <w:r>
        <w:t xml:space="preserve">Preconditions: punches/consent past </w:t>
      </w:r>
      <w:r>
        <w:rPr>
          <w:rFonts w:ascii="Consolas" w:hAnsi="Consolas"/>
          <w:sz w:val="20"/>
        </w:rPr>
        <w:t>retention_until</w:t>
      </w:r>
      <w:r>
        <w:t>, no legal hold.</w:t>
      </w:r>
    </w:p>
    <w:p>
      <w:pPr>
        <w:pStyle w:val="ListBullet"/>
      </w:pPr>
      <w:r>
        <w:t xml:space="preserve">Steps: </w:t>
      </w:r>
      <w:r>
        <w:rPr>
          <w:rFonts w:ascii="Consolas" w:hAnsi="Consolas"/>
          <w:sz w:val="20"/>
        </w:rPr>
        <w:t>POST /atl/retention/purge-run</w:t>
      </w:r>
      <w:r>
        <w:t xml:space="preserve"> (</w:t>
      </w:r>
      <w:r>
        <w:rPr>
          <w:rFonts w:ascii="Consolas" w:hAnsi="Consolas"/>
          <w:sz w:val="20"/>
        </w:rPr>
        <w:t>JOB-G03-RETENTION-PURGE</w:t>
      </w:r>
      <w:r>
        <w:t>).</w:t>
      </w:r>
    </w:p>
    <w:p>
      <w:pPr>
        <w:pStyle w:val="ListBullet"/>
      </w:pPr>
      <w:r>
        <w:t>Expected: biometric/geo/punch anonymised/deleted; leave records retained per statutory floor; consent → PURGED.</w:t>
      </w:r>
    </w:p>
    <w:p>
      <w:r>
        <w:rPr>
          <w:b/>
        </w:rPr>
        <w:t>TC-G03-126 — Purge blocked by legal hold</w:t>
      </w:r>
      <w:r>
        <w:t xml:space="preserve"> · Priority: P2</w:t>
      </w:r>
    </w:p>
    <w:p>
      <w:pPr>
        <w:pStyle w:val="ListBullet"/>
      </w:pPr>
      <w:r>
        <w:t>Preconditions: active legal hold on the subject.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error.code=PURGE_BLOCKED_LEGAL_HOLD</w:t>
      </w:r>
      <w:r>
        <w:t>.</w:t>
      </w:r>
    </w:p>
    <w:p>
      <w:r>
        <w:rPr>
          <w:b/>
        </w:rPr>
        <w:t>TC-G03-127 — DPO PII ceiling</w:t>
      </w:r>
      <w:r>
        <w:t xml:space="preserve"> · Priority: P2</w:t>
      </w:r>
    </w:p>
    <w:p>
      <w:pPr>
        <w:pStyle w:val="ListBullet"/>
      </w:pPr>
      <w:r>
        <w:t xml:space="preserve">Steps: </w:t>
      </w:r>
      <w:r>
        <w:rPr>
          <w:rFonts w:ascii="Consolas" w:hAnsi="Consolas"/>
          <w:sz w:val="20"/>
        </w:rPr>
        <w:t>DPO</w:t>
      </w:r>
      <w:r>
        <w:t xml:space="preserve"> reads consent/basis governance; attempt to view raw biometric template.</w:t>
      </w:r>
    </w:p>
    <w:p>
      <w:pPr>
        <w:pStyle w:val="ListBullet"/>
      </w:pPr>
      <w:r>
        <w:t xml:space="preserve">Expected: governance metadata visible; biometric TIER-1 never rendered in UI (auth-matrix </w:t>
      </w:r>
      <w:r>
        <w:rPr>
          <w:rFonts w:ascii="Consolas" w:hAnsi="Consolas"/>
          <w:sz w:val="20"/>
        </w:rPr>
        <w:t>g03.biometric.govern</w:t>
      </w:r>
      <w:r>
        <w:t xml:space="preserve"> pii_tier_gate); non-DPO/HR blocked </w:t>
      </w:r>
      <w:r>
        <w:rPr>
          <w:rFonts w:ascii="Consolas" w:hAnsi="Consolas"/>
          <w:sz w:val="20"/>
        </w:rPr>
        <w:t>403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FR-22 — Sanction-Leave Entitlement Counters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Traces-to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TC-G03-128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FR-22 AC1/AC4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Sanction leave consumes entitlement; ledger informational AVAIL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TC-G03-129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FR-22 AC2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Entitlement exceeded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TC-G03-130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FR-22 AC3 / VAL-DEPENDENT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Dependent predicate failure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TC-G03-131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FR-22 §5.6 r15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Sanction avail checks entitlement, not positive balance</w:t>
            </w:r>
          </w:p>
        </w:tc>
      </w:tr>
    </w:tbl>
    <w:p/>
    <w:p>
      <w:r>
        <w:rPr>
          <w:b/>
        </w:rPr>
        <w:t>TC-G03-128 — Entitlement consumption</w:t>
      </w:r>
      <w:r>
        <w:t xml:space="preserve"> · Priority: P1</w:t>
      </w:r>
    </w:p>
    <w:p>
      <w:pPr>
        <w:pStyle w:val="ListBullet"/>
      </w:pPr>
      <w:r>
        <w:t>Preconditions: EMP-1006 (female) CCL entitlement CAREER 730 consumed 120 (remaining 610); eligible dependents.</w:t>
      </w:r>
    </w:p>
    <w:p>
      <w:pPr>
        <w:pStyle w:val="ListBullet"/>
      </w:pPr>
      <w:r>
        <w:t>Steps: apply CCL 10 days; approve.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consumed_days→130</w:t>
      </w:r>
      <w:r>
        <w:t xml:space="preserve">, </w:t>
      </w:r>
      <w:r>
        <w:rPr>
          <w:rFonts w:ascii="Consolas" w:hAnsi="Consolas"/>
          <w:sz w:val="20"/>
        </w:rPr>
        <w:t>remaining_days→600</w:t>
      </w:r>
      <w:r>
        <w:t xml:space="preserve">; ledger records informational </w:t>
      </w:r>
      <w:r>
        <w:rPr>
          <w:rFonts w:ascii="Consolas" w:hAnsi="Consolas"/>
          <w:sz w:val="20"/>
        </w:rPr>
        <w:t>AVAIL</w:t>
      </w:r>
      <w:r>
        <w:t xml:space="preserve"> (not a positive-balance debit).</w:t>
      </w:r>
    </w:p>
    <w:p>
      <w:r>
        <w:rPr>
          <w:b/>
        </w:rPr>
        <w:t>TC-G03-129 — Entitlement exceeded</w:t>
      </w:r>
      <w:r>
        <w:t xml:space="preserve"> · Priority: P1</w:t>
      </w:r>
    </w:p>
    <w:p>
      <w:pPr>
        <w:pStyle w:val="ListBullet"/>
      </w:pPr>
      <w:r>
        <w:t>Test data: apply CCL exceeding remaining (e.g. 620 when 600 left).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error.code=ENTITLEMENT_EXCEEDED</w:t>
      </w:r>
      <w:r>
        <w:t>.</w:t>
      </w:r>
    </w:p>
    <w:p>
      <w:r>
        <w:rPr>
          <w:b/>
        </w:rPr>
        <w:t>TC-G03-130 — Dependent predicate failure</w:t>
      </w:r>
      <w:r>
        <w:t xml:space="preserve"> · Priority: P2</w:t>
      </w:r>
    </w:p>
    <w:p>
      <w:pPr>
        <w:pStyle w:val="ListBullet"/>
      </w:pPr>
      <w:r>
        <w:t>Test data: CCL applicant with 3 surviving children (&gt; 2) or child age &gt; 18/22-if-disabled.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error.code=INELIGIBLE_DEPENDENT</w:t>
      </w:r>
      <w:r>
        <w:t xml:space="preserve"> (checked vs G01 </w:t>
      </w:r>
      <w:r>
        <w:rPr>
          <w:rFonts w:ascii="Consolas" w:hAnsi="Consolas"/>
          <w:sz w:val="20"/>
        </w:rPr>
        <w:t>employee_dependents</w:t>
      </w:r>
      <w:r>
        <w:t xml:space="preserve"> + </w:t>
      </w:r>
      <w:r>
        <w:rPr>
          <w:rFonts w:ascii="Consolas" w:hAnsi="Consolas"/>
          <w:sz w:val="20"/>
        </w:rPr>
        <w:t>dependent_leave_eligibility.is_surviving</w:t>
      </w:r>
      <w:r>
        <w:t xml:space="preserve">, </w:t>
      </w:r>
      <w:r>
        <w:rPr>
          <w:rFonts w:ascii="Consolas" w:hAnsi="Consolas"/>
          <w:sz w:val="20"/>
        </w:rPr>
        <w:t>VAL-DEPENDENT</w:t>
      </w:r>
      <w:r>
        <w:t>).</w:t>
      </w:r>
    </w:p>
    <w:p>
      <w:r>
        <w:rPr>
          <w:b/>
        </w:rPr>
        <w:t>TC-G03-131 — Entitlement not balance</w:t>
      </w:r>
      <w:r>
        <w:t xml:space="preserve"> · Priority: P2</w:t>
      </w:r>
    </w:p>
    <w:p>
      <w:pPr>
        <w:pStyle w:val="ListBullet"/>
      </w:pPr>
      <w:r>
        <w:t xml:space="preserve">Preconditions: sanction type has no positive </w:t>
      </w:r>
      <w:r>
        <w:rPr>
          <w:rFonts w:ascii="Consolas" w:hAnsi="Consolas"/>
          <w:sz w:val="20"/>
        </w:rPr>
        <w:t>leave_balances</w:t>
      </w:r>
      <w:r>
        <w:t xml:space="preserve"> row.</w:t>
      </w:r>
    </w:p>
    <w:p>
      <w:pPr>
        <w:pStyle w:val="ListBullet"/>
      </w:pPr>
      <w:r>
        <w:t>Steps: apply within entitlement.</w:t>
      </w:r>
    </w:p>
    <w:p>
      <w:pPr>
        <w:pStyle w:val="ListBullet"/>
      </w:pPr>
      <w:r>
        <w:t xml:space="preserve">Expected: application accepted based on </w:t>
      </w:r>
      <w:r>
        <w:rPr>
          <w:rFonts w:ascii="Consolas" w:hAnsi="Consolas"/>
          <w:sz w:val="20"/>
        </w:rPr>
        <w:t>leave_entitlements.remaining_days</w:t>
      </w:r>
      <w:r>
        <w:t xml:space="preserve"> (not a leave balance), per §5.6 r15.</w:t>
      </w:r>
    </w:p>
    <w:p>
      <w:pPr>
        <w:pStyle w:val="Heading3"/>
      </w:pPr>
      <w:r>
        <w:rPr>
          <w:b/>
          <w:color w:val="2E5B9E"/>
          <w:sz w:val="26"/>
        </w:rPr>
        <w:t>FR-23 — Forecast / Mass-Leave / Blackout / Return-to-Work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Traces-to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TC-G03-132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FR-23 AC1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Balance forecast projects accruals/committed/lapse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TC-G03-133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FR-23 AC2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Mass-leave applies cohort atomically + summary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TC-G03-134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FR-23 AC3 / VAL-HOLD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Blackout blocks configured types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TC-G03-135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FR-23 AC4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Return-to-work gates attendance until CLEARED</w:t>
            </w:r>
          </w:p>
        </w:tc>
      </w:tr>
    </w:tbl>
    <w:p/>
    <w:p>
      <w:r>
        <w:rPr>
          <w:b/>
        </w:rPr>
        <w:t>TC-G03-132 — Forecast</w:t>
      </w:r>
      <w:r>
        <w:t xml:space="preserve"> · Priority: P3</w:t>
      </w:r>
    </w:p>
    <w:p>
      <w:pPr>
        <w:pStyle w:val="ListBullet"/>
      </w:pPr>
      <w:r>
        <w:t xml:space="preserve">Steps: </w:t>
      </w:r>
      <w:r>
        <w:rPr>
          <w:rFonts w:ascii="Consolas" w:hAnsi="Consolas"/>
          <w:sz w:val="20"/>
        </w:rPr>
        <w:t>GET /atl/leave-balances/forecast?employeeId=EMP-1001&amp;asOf=2026-12-31</w:t>
      </w:r>
      <w:r>
        <w:t>.</w:t>
      </w:r>
    </w:p>
    <w:p>
      <w:pPr>
        <w:pStyle w:val="ListBullet"/>
      </w:pPr>
      <w:r>
        <w:t>Expected: projected balance factoring scheduled accruals, approved future leave, lapse risk; read-only (no ledger writes).</w:t>
      </w:r>
    </w:p>
    <w:p>
      <w:r>
        <w:rPr>
          <w:b/>
        </w:rPr>
        <w:t>TC-G03-133 — Mass-leave atomic</w:t>
      </w:r>
      <w:r>
        <w:t xml:space="preserve"> · Priority: P2</w:t>
      </w:r>
    </w:p>
    <w:p>
      <w:pPr>
        <w:pStyle w:val="ListBullet"/>
      </w:pPr>
      <w:r>
        <w:t xml:space="preserve">Steps: </w:t>
      </w:r>
      <w:r>
        <w:rPr>
          <w:rFonts w:ascii="Consolas" w:hAnsi="Consolas"/>
          <w:sz w:val="20"/>
        </w:rPr>
        <w:t>POST /atl/mass-leave</w:t>
      </w:r>
      <w:r>
        <w:t xml:space="preserve"> for an org-unit cohort (shutdown day).</w:t>
      </w:r>
    </w:p>
    <w:p>
      <w:pPr>
        <w:pStyle w:val="ListBullet"/>
      </w:pPr>
      <w:r>
        <w:t>Expected: per-employee applications/holidays created atomically with a summary; ineligible employees skipped and reported; all under P02 scope + P05 audit.</w:t>
      </w:r>
    </w:p>
    <w:p>
      <w:r>
        <w:rPr>
          <w:b/>
        </w:rPr>
        <w:t>TC-G03-134 — Blackout block (FR-23 path)</w:t>
      </w:r>
      <w:r>
        <w:t xml:space="preserve"> · Priority: P2</w:t>
      </w:r>
    </w:p>
    <w:p>
      <w:pPr>
        <w:pStyle w:val="ListBullet"/>
      </w:pPr>
      <w:r>
        <w:t>Steps: mass-leave / application targeting a blocked type in an active blackout.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error.code=BLACKOUT_PERIOD</w:t>
      </w:r>
      <w:r>
        <w:t xml:space="preserve"> (</w:t>
      </w:r>
      <w:r>
        <w:rPr>
          <w:rFonts w:ascii="Consolas" w:hAnsi="Consolas"/>
          <w:sz w:val="20"/>
        </w:rPr>
        <w:t>VAL-HOLD</w:t>
      </w:r>
      <w:r>
        <w:t>).</w:t>
      </w:r>
    </w:p>
    <w:p>
      <w:r>
        <w:rPr>
          <w:b/>
        </w:rPr>
        <w:t>TC-G03-135 — Return-to-work gate</w:t>
      </w:r>
      <w:r>
        <w:t xml:space="preserve"> · Priority: P2</w:t>
      </w:r>
    </w:p>
    <w:p>
      <w:pPr>
        <w:pStyle w:val="ListBullet"/>
      </w:pPr>
      <w:r>
        <w:t xml:space="preserve">Preconditions: long-medical leave set </w:t>
      </w:r>
      <w:r>
        <w:rPr>
          <w:rFonts w:ascii="Consolas" w:hAnsi="Consolas"/>
          <w:sz w:val="20"/>
        </w:rPr>
        <w:t>return_to_work_status=PENDING</w:t>
      </w:r>
      <w:r>
        <w:t>.</w:t>
      </w:r>
    </w:p>
    <w:p>
      <w:pPr>
        <w:pStyle w:val="ListBullet"/>
      </w:pPr>
      <w:r>
        <w:t xml:space="preserve">Steps: attempt attendance resume before clearance; then </w:t>
      </w:r>
      <w:r>
        <w:rPr>
          <w:rFonts w:ascii="Consolas" w:hAnsi="Consolas"/>
          <w:sz w:val="20"/>
        </w:rPr>
        <w:t>POST /atl/leave-applications/{id}/return-to-work</w:t>
      </w:r>
      <w:r>
        <w:t xml:space="preserve"> with fitness cert (G13).</w:t>
      </w:r>
    </w:p>
    <w:p>
      <w:pPr>
        <w:pStyle w:val="ListBullet"/>
      </w:pPr>
      <w:r>
        <w:t xml:space="preserve">Expected: pre-clearance → </w:t>
      </w:r>
      <w:r>
        <w:rPr>
          <w:rFonts w:ascii="Consolas" w:hAnsi="Consolas"/>
          <w:sz w:val="20"/>
        </w:rPr>
        <w:t>412 PRECONDITION_FAILED</w:t>
      </w:r>
      <w:r>
        <w:t>/</w:t>
      </w:r>
      <w:r>
        <w:rPr>
          <w:rFonts w:ascii="Consolas" w:hAnsi="Consolas"/>
          <w:sz w:val="20"/>
        </w:rPr>
        <w:t>409</w:t>
      </w:r>
      <w:r>
        <w:t xml:space="preserve"> </w:t>
      </w:r>
      <w:r>
        <w:rPr>
          <w:rFonts w:ascii="Consolas" w:hAnsi="Consolas"/>
          <w:sz w:val="20"/>
        </w:rPr>
        <w:t>RETURN_TO_WORK_PENDING</w:t>
      </w:r>
      <w:r>
        <w:t xml:space="preserve">; after clearance </w:t>
      </w:r>
      <w:r>
        <w:rPr>
          <w:rFonts w:ascii="Consolas" w:hAnsi="Consolas"/>
          <w:sz w:val="20"/>
        </w:rPr>
        <w:t>CLEARED</w:t>
      </w:r>
      <w:r>
        <w:t>, attendance resumes.</w:t>
      </w:r>
    </w:p>
    <w:p>
      <w:pPr>
        <w:pStyle w:val="Heading3"/>
      </w:pPr>
      <w:r>
        <w:rPr>
          <w:b/>
          <w:color w:val="2E5B9E"/>
          <w:sz w:val="26"/>
        </w:rPr>
        <w:t>Cross-Cutting: E2E, Contract, Authorization, Multi-Tenancy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Traces-to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TC-G03-136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§5.8 worked example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E2E-Flow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leave day, apply→approve→attendance→SR→feed→year-close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TC-G03-137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§8.9 / B3/B4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E2E-Flow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 leave exposes leave_spell_lineage_id to G04; no /sr/ingest call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TC-G03-138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B3 / FR-13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E2E-Flow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Lineage constant across approve→amend→cancel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TC-G03-139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§8.2/§8.3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API-Contract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Canonical error envelope + X-Correlation-Id header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TC-G03-140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API-Contract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Cursor pagination bounds (default 25 / max 100)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TC-G03-141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error-taxonomy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Unauthenticated request → 401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TC-G03-142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§0.1 / scope safety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Cross-tenant access is not-found, not leaked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TC-G03-143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§5.6 r1/r3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Ledger conservation across mixed operations</w:t>
            </w:r>
          </w:p>
        </w:tc>
      </w:tr>
    </w:tbl>
    <w:p/>
    <w:p>
      <w:r>
        <w:rPr>
          <w:b/>
        </w:rPr>
        <w:t>TC-G03-136 — Full leave-day E2E</w:t>
      </w:r>
      <w:r>
        <w:t xml:space="preserve"> · Priority: P1</w:t>
      </w:r>
    </w:p>
    <w:p>
      <w:pPr>
        <w:pStyle w:val="ListBullet"/>
      </w:pPr>
      <w:r>
        <w:t>Preconditions: EMP-1001 EL 130.0.</w:t>
      </w:r>
    </w:p>
    <w:p>
      <w:pPr>
        <w:pStyle w:val="ListBullet"/>
      </w:pPr>
      <w:r>
        <w:t xml:space="preserve">Steps: (1) apply 0.5 EL FIRST_HALF 2026-07-10; (2) HR approves </w:t>
      </w:r>
      <w:r>
        <w:rPr>
          <w:rFonts w:ascii="Consolas" w:hAnsi="Consolas"/>
          <w:sz w:val="20"/>
        </w:rPr>
        <w:t>expectedVersion:7</w:t>
      </w:r>
      <w:r>
        <w:t>; (3) run FR-04 attendance process for the day; (4) let G04 post to SR; (5) generate 2026-07 payroll feed; (6) simulate 2026 year-close.</w:t>
      </w:r>
    </w:p>
    <w:p>
      <w:pPr>
        <w:pStyle w:val="ListBullet"/>
      </w:pPr>
      <w:r>
        <w:t xml:space="preserve">Expected: reservation 0.5→consumed; ledger </w:t>
      </w:r>
      <w:r>
        <w:rPr>
          <w:rFonts w:ascii="Consolas" w:hAnsi="Consolas"/>
          <w:sz w:val="20"/>
        </w:rPr>
        <w:t>AVAIL −0.5 (129.5)</w:t>
      </w:r>
      <w:r>
        <w:t xml:space="preserve">; two allocations </w:t>
      </w:r>
      <w:r>
        <w:rPr>
          <w:rFonts w:ascii="Consolas" w:hAnsi="Consolas"/>
          <w:sz w:val="20"/>
        </w:rPr>
        <w:t>ON_LEAVE×0.5</w:t>
      </w:r>
      <w:r>
        <w:t>+</w:t>
      </w:r>
      <w:r>
        <w:rPr>
          <w:rFonts w:ascii="Consolas" w:hAnsi="Consolas"/>
          <w:sz w:val="20"/>
        </w:rPr>
        <w:t>PRESENT×0.5</w:t>
      </w:r>
      <w:r>
        <w:t xml:space="preserve">, </w:t>
      </w:r>
      <w:r>
        <w:rPr>
          <w:rFonts w:ascii="Consolas" w:hAnsi="Consolas"/>
          <w:sz w:val="20"/>
        </w:rPr>
        <w:t>present_units=1.0</w:t>
      </w:r>
      <w:r>
        <w:t xml:space="preserve">; </w:t>
      </w:r>
      <w:r>
        <w:rPr>
          <w:rFonts w:ascii="Consolas" w:hAnsi="Consolas"/>
          <w:sz w:val="20"/>
        </w:rPr>
        <w:t>sr_posting_status=POSTED</w:t>
      </w:r>
      <w:r>
        <w:t xml:space="preserve">; feed </w:t>
      </w:r>
      <w:r>
        <w:rPr>
          <w:rFonts w:ascii="Consolas" w:hAnsi="Consolas"/>
          <w:sz w:val="20"/>
        </w:rPr>
        <w:t>present_units=1.0, lwp_days=0, half_pay_days=0</w:t>
      </w:r>
      <w:r>
        <w:t>; year-close lapses EL above CF cap; reconciliation 0 mismatch (§5.8).</w:t>
      </w:r>
    </w:p>
    <w:p>
      <w:r>
        <w:rPr>
          <w:b/>
        </w:rPr>
        <w:t>TC-G03-137 — G04 lineage handoff; no SR write</w:t>
      </w:r>
      <w:r>
        <w:t xml:space="preserve"> · Priority: P1</w:t>
      </w:r>
    </w:p>
    <w:p>
      <w:pPr>
        <w:pStyle w:val="ListBullet"/>
      </w:pPr>
      <w:r>
        <w:t>Steps: approve an SR-relevant leave; capture the emitted event and monitor the network.</w:t>
      </w:r>
    </w:p>
    <w:p>
      <w:pPr>
        <w:pStyle w:val="ListBullet"/>
      </w:pPr>
      <w:r>
        <w:t xml:space="preserve">Expected: G03 emits a signed (HMAC) </w:t>
      </w:r>
      <w:r>
        <w:rPr>
          <w:rFonts w:ascii="Consolas" w:hAnsi="Consolas"/>
          <w:sz w:val="20"/>
        </w:rPr>
        <w:t>LEAVE_APPROVED</w:t>
      </w:r>
      <w:r>
        <w:t xml:space="preserve"> event carrying a stable </w:t>
      </w:r>
      <w:r>
        <w:rPr>
          <w:rFonts w:ascii="Consolas" w:hAnsi="Consolas"/>
          <w:sz w:val="20"/>
        </w:rPr>
        <w:t>leave_spell_lineage_id</w:t>
      </w:r>
      <w:r>
        <w:t xml:space="preserve"> (+ </w:t>
      </w:r>
      <w:r>
        <w:rPr>
          <w:rFonts w:ascii="Consolas" w:hAnsi="Consolas"/>
          <w:sz w:val="20"/>
        </w:rPr>
        <w:t>event_sequence</w:t>
      </w:r>
      <w:r>
        <w:t xml:space="preserve">) consumed by G04; </w:t>
      </w:r>
      <w:r>
        <w:rPr>
          <w:rFonts w:ascii="Consolas" w:hAnsi="Consolas"/>
          <w:sz w:val="20"/>
        </w:rPr>
        <w:t>sr_posting_status</w:t>
      </w:r>
      <w:r>
        <w:t xml:space="preserve"> PENDING→POSTED on G04 ack; </w:t>
      </w:r>
      <w:r>
        <w:rPr>
          <w:b/>
        </w:rPr>
        <w:t>G03 never calls `POST /api/v1/sr/ingest`</w:t>
      </w:r>
      <w:r>
        <w:t xml:space="preserve"> and never writes </w:t>
      </w:r>
      <w:r>
        <w:rPr>
          <w:rFonts w:ascii="Consolas" w:hAnsi="Consolas"/>
          <w:sz w:val="20"/>
        </w:rPr>
        <w:t>service_register_events</w:t>
      </w:r>
      <w:r>
        <w:t xml:space="preserve"> (B4); network spy asserts zero </w:t>
      </w:r>
      <w:r>
        <w:rPr>
          <w:rFonts w:ascii="Consolas" w:hAnsi="Consolas"/>
          <w:sz w:val="20"/>
        </w:rPr>
        <w:t>/sr/ingest</w:t>
      </w:r>
      <w:r>
        <w:t xml:space="preserve"> calls.</w:t>
      </w:r>
    </w:p>
    <w:p>
      <w:r>
        <w:rPr>
          <w:b/>
        </w:rPr>
        <w:t>TC-G03-138 — Lineage stability</w:t>
      </w:r>
      <w:r>
        <w:t xml:space="preserve"> · Priority: P1</w:t>
      </w:r>
    </w:p>
    <w:p>
      <w:pPr>
        <w:pStyle w:val="ListBullet"/>
      </w:pPr>
      <w:r>
        <w:t xml:space="preserve">Steps: approve (event </w:t>
      </w:r>
      <w:r>
        <w:rPr>
          <w:rFonts w:ascii="Consolas" w:hAnsi="Consolas"/>
          <w:sz w:val="20"/>
        </w:rPr>
        <w:t>LEAVE_APPROVED</w:t>
      </w:r>
      <w:r>
        <w:t>), amend, then cancel the same spell.</w:t>
      </w:r>
    </w:p>
    <w:p>
      <w:pPr>
        <w:pStyle w:val="ListBullet"/>
      </w:pPr>
      <w:r>
        <w:t>Expected: all three G04 events (</w:t>
      </w:r>
      <w:r>
        <w:rPr>
          <w:rFonts w:ascii="Consolas" w:hAnsi="Consolas"/>
          <w:sz w:val="20"/>
        </w:rPr>
        <w:t>LEAVE_APPROVED</w:t>
      </w:r>
      <w:r>
        <w:t>/</w:t>
      </w:r>
      <w:r>
        <w:rPr>
          <w:rFonts w:ascii="Consolas" w:hAnsi="Consolas"/>
          <w:sz w:val="20"/>
        </w:rPr>
        <w:t>LEAVE_AMENDED</w:t>
      </w:r>
      <w:r>
        <w:t>/</w:t>
      </w:r>
      <w:r>
        <w:rPr>
          <w:rFonts w:ascii="Consolas" w:hAnsi="Consolas"/>
          <w:sz w:val="20"/>
        </w:rPr>
        <w:t>LEAVE_CANCELLED</w:t>
      </w:r>
      <w:r>
        <w:t xml:space="preserve">) carry the </w:t>
      </w:r>
      <w:r>
        <w:rPr>
          <w:b/>
        </w:rPr>
        <w:t>same</w:t>
      </w:r>
      <w:r>
        <w:t xml:space="preserve"> </w:t>
      </w:r>
      <w:r>
        <w:rPr>
          <w:rFonts w:ascii="Consolas" w:hAnsi="Consolas"/>
          <w:sz w:val="20"/>
        </w:rPr>
        <w:t>leave_spell_lineage_id</w:t>
      </w:r>
      <w:r>
        <w:t xml:space="preserve"> with increasing </w:t>
      </w:r>
      <w:r>
        <w:rPr>
          <w:rFonts w:ascii="Consolas" w:hAnsi="Consolas"/>
          <w:sz w:val="20"/>
        </w:rPr>
        <w:t>event_sequence</w:t>
      </w:r>
      <w:r>
        <w:t xml:space="preserve">; G04 dedupes by </w:t>
      </w:r>
      <w:r>
        <w:rPr>
          <w:rFonts w:ascii="Consolas" w:hAnsi="Consolas"/>
          <w:sz w:val="20"/>
        </w:rPr>
        <w:t>lineage_id + event_sequence</w:t>
      </w:r>
      <w:r>
        <w:t xml:space="preserve"> (B3).</w:t>
      </w:r>
    </w:p>
    <w:p>
      <w:r>
        <w:rPr>
          <w:b/>
        </w:rPr>
        <w:t>TC-G03-139 — Error envelope contract</w:t>
      </w:r>
      <w:r>
        <w:t xml:space="preserve"> · Priority: P1</w:t>
      </w:r>
    </w:p>
    <w:p>
      <w:pPr>
        <w:pStyle w:val="ListBullet"/>
      </w:pPr>
      <w:r>
        <w:t>Steps: trigger any 4xx (e.g. TC-G03-073); inspect body + headers.</w:t>
      </w:r>
    </w:p>
    <w:p>
      <w:pPr>
        <w:pStyle w:val="ListBullet"/>
      </w:pPr>
      <w:r>
        <w:t xml:space="preserve">Expected: body is exactly </w:t>
      </w:r>
      <w:r>
        <w:rPr>
          <w:rFonts w:ascii="Consolas" w:hAnsi="Consolas"/>
          <w:sz w:val="20"/>
        </w:rPr>
        <w:t>{ "error": { "code", "message", "field", "details" } }</w:t>
      </w:r>
      <w:r>
        <w:t xml:space="preserve">; no body </w:t>
      </w:r>
      <w:r>
        <w:rPr>
          <w:rFonts w:ascii="Consolas" w:hAnsi="Consolas"/>
          <w:sz w:val="20"/>
        </w:rPr>
        <w:t>requestId</w:t>
      </w:r>
      <w:r>
        <w:t xml:space="preserve">; correlation id only in </w:t>
      </w:r>
      <w:r>
        <w:rPr>
          <w:rFonts w:ascii="Consolas" w:hAnsi="Consolas"/>
          <w:sz w:val="20"/>
        </w:rPr>
        <w:t>X-Correlation-Id</w:t>
      </w:r>
      <w:r>
        <w:t xml:space="preserve"> response header and written to the P05 audit line.</w:t>
      </w:r>
    </w:p>
    <w:p>
      <w:r>
        <w:rPr>
          <w:b/>
        </w:rPr>
        <w:t>TC-G03-140 — Pagination bounds</w:t>
      </w:r>
      <w:r>
        <w:t xml:space="preserve"> · Priority: P2</w:t>
      </w:r>
    </w:p>
    <w:p>
      <w:pPr>
        <w:pStyle w:val="ListBullet"/>
      </w:pPr>
      <w:r>
        <w:t xml:space="preserve">Steps: </w:t>
      </w:r>
      <w:r>
        <w:rPr>
          <w:rFonts w:ascii="Consolas" w:hAnsi="Consolas"/>
          <w:sz w:val="20"/>
        </w:rPr>
        <w:t>GET /atl/leave-applications?limit=500</w:t>
      </w:r>
      <w:r>
        <w:t xml:space="preserve">; </w:t>
      </w:r>
      <w:r>
        <w:rPr>
          <w:rFonts w:ascii="Consolas" w:hAnsi="Consolas"/>
          <w:sz w:val="20"/>
        </w:rPr>
        <w:t>GET .../?limit=</w:t>
      </w:r>
      <w:r>
        <w:t xml:space="preserve"> (default); paginate with </w:t>
      </w:r>
      <w:r>
        <w:rPr>
          <w:rFonts w:ascii="Consolas" w:hAnsi="Consolas"/>
          <w:sz w:val="20"/>
        </w:rPr>
        <w:t>cursor</w:t>
      </w:r>
      <w:r>
        <w:t>/</w:t>
      </w:r>
      <w:r>
        <w:rPr>
          <w:rFonts w:ascii="Consolas" w:hAnsi="Consolas"/>
          <w:sz w:val="20"/>
        </w:rPr>
        <w:t>next_cursor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limit</w:t>
      </w:r>
      <w:r>
        <w:t xml:space="preserve"> clamped to max 100; default 25; response carries </w:t>
      </w:r>
      <w:r>
        <w:rPr>
          <w:rFonts w:ascii="Consolas" w:hAnsi="Consolas"/>
          <w:sz w:val="20"/>
        </w:rPr>
        <w:t>next_cursor</w:t>
      </w:r>
      <w:r>
        <w:t>; stable cursor traversal, no duplicates/omissions.</w:t>
      </w:r>
    </w:p>
    <w:p>
      <w:r>
        <w:rPr>
          <w:b/>
        </w:rPr>
        <w:t>TC-G03-141 — Unauthenticated</w:t>
      </w:r>
      <w:r>
        <w:t xml:space="preserve"> · Priority: P1</w:t>
      </w:r>
    </w:p>
    <w:p>
      <w:pPr>
        <w:pStyle w:val="ListBullet"/>
      </w:pPr>
      <w:r>
        <w:t xml:space="preserve">Steps: any </w:t>
      </w:r>
      <w:r>
        <w:rPr>
          <w:rFonts w:ascii="Consolas" w:hAnsi="Consolas"/>
          <w:sz w:val="20"/>
        </w:rPr>
        <w:t>/atl/*</w:t>
      </w:r>
      <w:r>
        <w:t xml:space="preserve"> call with absent/expired Bearer token.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401 UNAUTHENTICATED</w:t>
      </w:r>
      <w:r>
        <w:t>.</w:t>
      </w:r>
    </w:p>
    <w:p>
      <w:r>
        <w:rPr>
          <w:b/>
        </w:rPr>
        <w:t>TC-G03-142 — Cross-tenant isolation</w:t>
      </w:r>
      <w:r>
        <w:t xml:space="preserve"> · Priority: P1</w:t>
      </w:r>
    </w:p>
    <w:p>
      <w:pPr>
        <w:pStyle w:val="ListBullet"/>
      </w:pPr>
      <w:r>
        <w:t>Steps: EMP-1001 (T1) requests EMP-T2 (T2) balances/applications by id; and an unscoped query.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404 NOT_FOUND</w:t>
      </w:r>
      <w:r>
        <w:t xml:space="preserve"> (out-of-scope indistinguishable from absent, no existence leak); unscoped query rejected, not defaulted (Platform §0.1).</w:t>
      </w:r>
    </w:p>
    <w:p>
      <w:r>
        <w:rPr>
          <w:b/>
        </w:rPr>
        <w:t>TC-G03-143 — Ledger conservation invariant</w:t>
      </w:r>
      <w:r>
        <w:t xml:space="preserve"> · Priority: P1</w:t>
      </w:r>
    </w:p>
    <w:p>
      <w:pPr>
        <w:pStyle w:val="ListBullet"/>
      </w:pPr>
      <w:r>
        <w:t xml:space="preserve">Steps: run a mixed sequence — accrual, apply+approve, cancel (reversal), adjustment, year-close — for EMP-1001 EL; sum signed ledger </w:t>
      </w:r>
      <w:r>
        <w:rPr>
          <w:rFonts w:ascii="Consolas" w:hAnsi="Consolas"/>
          <w:sz w:val="20"/>
        </w:rPr>
        <w:t>amount</w:t>
      </w:r>
      <w:r>
        <w:t xml:space="preserve"> from OPENING.</w:t>
      </w:r>
    </w:p>
    <w:p>
      <w:pPr>
        <w:pStyle w:val="ListBullet"/>
      </w:pPr>
      <w:r>
        <w:t xml:space="preserve">Expected: running </w:t>
      </w:r>
      <w:r>
        <w:rPr>
          <w:rFonts w:ascii="Consolas" w:hAnsi="Consolas"/>
          <w:sz w:val="20"/>
        </w:rPr>
        <w:t>balance_after</w:t>
      </w:r>
      <w:r>
        <w:t xml:space="preserve"> is monotonically consistent; final sum equals </w:t>
      </w:r>
      <w:r>
        <w:rPr>
          <w:rFonts w:ascii="Consolas" w:hAnsi="Consolas"/>
          <w:sz w:val="20"/>
        </w:rPr>
        <w:t>leave_balances.current_balance</w:t>
      </w:r>
      <w:r>
        <w:t>; every balance change has exactly one ledger row; append-only (no UPDATE/DELETE) holds throughout (§5.6 r1/r3).</w:t>
      </w:r>
    </w:p>
    <w:p>
      <w:pPr>
        <w:pStyle w:val="Heading2"/>
      </w:pPr>
      <w:r>
        <w:rPr>
          <w:b/>
          <w:color w:val="1F3864"/>
          <w:sz w:val="30"/>
        </w:rPr>
        <w:t>3. Traceability Matrix (FR → TC — 0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cases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Shift &amp; Roster 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TC-G03-001..006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Holiday Calendar &amp; RH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TC-G03-007..010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Punch Ingestion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TC-G03-011..021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Daily Attendance Processing &amp; Allocation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TC-G03-022..030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Missed-Punch Regularisation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TC-G03-031..037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TC-G03-038..042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Work-From-Home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TC-G03-043..045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On-Duty / Tour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TC-G03-046..048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Compensatory-Off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TC-G03-049..053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Leave-Type &amp; Policy Config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TC-G03-054..059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Accrual / Ledger / Concurrency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TC-G03-060..070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Leave Application &amp; Approval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TC-G03-071..085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Cancellation &amp; Modification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TC-G03-086..090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Backdate &amp; Team Calendar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TC-G03-091..094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Leave-Year Close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TC-G03-095..099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Encashment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TC-G03-100..104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 (LWP) Feed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TC-G03-105..109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Self-Service &amp; 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TC-G03-110..113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Delegation &amp; OOO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TC-G03-114..117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Anomaly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TC-G03-118..121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DPDP Consent &amp; Fallback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TC-G03-122..127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Sanction Entitlement Counters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TC-G03-128..131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Forecast / Mass-Leave / Blackout / RTW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TC-G03-132..135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Cross-cutting (E2E/contract/authz/multi-tenant/ledger)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§8, §5.8, §5.6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TC-G03-136..143</w:t>
            </w:r>
          </w:p>
        </w:tc>
      </w:tr>
    </w:tbl>
    <w:p/>
    <w:p>
      <w:r>
        <w:rPr>
          <w:b/>
        </w:rPr>
        <w:t>Special-coverage confirmation (per brief):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Required area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cases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 accrual + carry-forward + encashment boundary math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TC-G03-060, 061, 096, 101, 102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Ledger integrity + optimistic-lock concurrency (2 concurrent apps)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TC-G03-062, 063, 065, 085, 143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 application/approval/cancellation (P01)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TC-G03-071, 075, 081, 082, 086, 087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Commuted-leave-requires-HPL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TC-G03-056 (config), 076 (apply)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Blackout/hold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TC-G03-077, 134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Backdated leave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TC-G03-091, 092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LWP → payroll feed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TC-G03-105, 108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 punch ingest + regularisation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TC-G03-011..021, 031..037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Shift / roster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TC-G03-001..006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Comp-off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TC-G03-041, 049..053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Year-close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TC-G03-095..099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E2E lineage → G04, no /sr/ingest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TC-G03-137, 138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TC-G03-006, 037, 059, 078, 094, 104, 116, 120, 127, 141, 142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State-transition (valid + invalid)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TC-G03-003, 004, 028, 033, 034, 075, 081, 082, 083, 086, 087, 106, 119, 135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Data-integrity (balance never negative, ledger conservation)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TC-G03-026, 027, 062, 063, 065, 066, 109, 143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4. Coverage Summary</w:t>
      </w:r>
    </w:p>
    <w:p>
      <w:r>
        <w:rPr>
          <w:b/>
        </w:rPr>
        <w:t>Total test cases: 143</w:t>
      </w:r>
    </w:p>
    <w:p>
      <w:pPr>
        <w:pStyle w:val="Heading3"/>
      </w:pPr>
      <w:r>
        <w:rPr>
          <w:b/>
          <w:color w:val="2E5B9E"/>
          <w:sz w:val="26"/>
        </w:rPr>
        <w:t>By type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 ids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001, 007, 017, 022, 025, 029, 031, 038, 043(fn), 046, 049, 050, 054, 057-note, 074, 091, 093, 100, 105, 110, 111, 112, 114, 122, 128, 132, 133 (+ 023-derived), etc.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002, 009, 015, 020, 023, 032, 060, 061, 073, 092, 096, 101, 102, 129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008, 012(dup), 013, 018, 032, 035, 039, 042, 044, 045, 047, 048, 051, 052, 055(neg), 058, 059(note), 069, 073, 076, 077, 079, 080, 088, 092, 097, 098, 103, 117, 123, 124, 126, 130, 134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006, 037, 059, 078, 094, 104, 116, 120, 127, 141, 142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003, 004, 019, 028, 033, 034, 057, 075, 081, 082, 083, 086, 087, 106, 115, 118, 119, 135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005, 010, 012, 016, 026, 027, 030, 053, 062, 063, 066, 068, 070, 089, 090, 099, 108, 109, 121, 131, 133, 143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API-Contract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011, 084, 139, 140 (+ envelope checks embedded)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Concurrency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065, 085 (+ 067 lock path)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E2E-Flow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136, 137, 138</w:t>
            </w:r>
          </w:p>
        </w:tc>
      </w:tr>
    </w:tbl>
    <w:p/>
    <w:p>
      <w:pPr>
        <w:pStyle w:val="IntenseQuote"/>
      </w:pPr>
      <w:r>
        <w:t xml:space="preserve">Note: several cases assert more than one concern (e.g. authorization + negative, or state-transition + data-integrity); the table above lists each case under its </w:t>
      </w:r>
      <w:r>
        <w:rPr>
          <w:b/>
        </w:rPr>
        <w:t>primary</w:t>
      </w:r>
      <w:r>
        <w:t xml:space="preserve"> declared Type. Primary-type totals: Functional 27, Negative 34, Data-Integrity 20, State-Transition 18, Boundary 13, Authorization 11, API-Contract 5, Concurrency 2, E2E-Flow 3 = </w:t>
      </w:r>
      <w:r>
        <w:rPr>
          <w:b/>
        </w:rPr>
        <w:t>143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By priority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Priority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P1 (critical)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Money/ledger/concurrency/statutory/SoD/E2E paths — must pass to ship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P2 (high)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Core functional + integrity + authorization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P3 (medium)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Secondary flows, UI-adjacent, caps/edge advisories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 coverage</w:t>
      </w:r>
    </w:p>
    <w:p>
      <w:r>
        <w:rPr>
          <w:b/>
        </w:rPr>
        <w:t>23 of 23 functional requirements covered (FR-01…FR-23) — 0 gaps.</w:t>
      </w:r>
      <w:r>
        <w:t xml:space="preserve"> All platform contract concerns (error envelope, pagination, idempotency, correlation id, multi-tenant scope safety), all G03 state machines (leave_application, regularisation, overtime, punch_anomaly_review, consent_record, year_close_run), the ERR-G03-* / bare-reason error mappings, and the G03→G04 SR-lineage handoff (with the negative assertion that G03 never calls </w:t>
      </w:r>
      <w:r>
        <w:rPr>
          <w:rFonts w:ascii="Consolas" w:hAnsi="Consolas"/>
          <w:sz w:val="20"/>
        </w:rPr>
        <w:t>/sr/ingest</w:t>
      </w:r>
      <w:r>
        <w:t>) are exercised.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G03 — Attendance and Leave Management — Acceptance &amp; E2E Test Suite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