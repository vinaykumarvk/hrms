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Attendance and Leave Management — HRMS Module BRD (v2.0)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M03-ATL</w:t>
      </w:r>
    </w:p>
    <w:p>
      <w:r>
        <w:rPr>
          <w:b/>
        </w:rPr>
        <w:t>Program:</w:t>
      </w:r>
      <w:r>
        <w:t xml:space="preserve"> Enterprise HRMS ("PeopleGov / HRMS Suite") — government/public-sector context, hosted at CGG Data Centre.</w:t>
      </w:r>
    </w:p>
    <w:p>
      <w:r>
        <w:rPr>
          <w:b/>
        </w:rPr>
        <w:t>Authoring standard:</w:t>
      </w:r>
      <w:r>
        <w:t xml:space="preserve"> World-class global HCM (Workday / SAP SuccessFactors / Oracle HCM bar) layered on public-sector statutory rules (CCS Leave Rules).</w:t>
      </w:r>
    </w:p>
    <w:p>
      <w:r>
        <w:rPr>
          <w:b/>
        </w:rPr>
        <w:t>Source of truth for shared elements:</w:t>
      </w:r>
      <w:r>
        <w:t xml:space="preserve"> </w:t>
      </w:r>
      <w:r>
        <w:rPr>
          <w:rFonts w:ascii="Consolas" w:hAnsi="Consolas"/>
          <w:sz w:val="20"/>
        </w:rPr>
        <w:t>docs/brd/SHARED_FOUNDATION.md</w:t>
      </w:r>
      <w:r>
        <w:t xml:space="preserve"> (referenced, never redefined).</w:t>
      </w:r>
    </w:p>
    <w:p>
      <w:r>
        <w:rPr>
          <w:b/>
        </w:rPr>
        <w:t>Document version:</w:t>
      </w:r>
      <w:r>
        <w:t xml:space="preserve"> v2.0 — 2026-06-30 (supersedes v1.0).</w:t>
      </w:r>
    </w:p>
    <w:p>
      <w:r>
        <w:rPr>
          <w:b/>
        </w:rPr>
        <w:t>Revision basis:</w:t>
      </w:r>
      <w:r>
        <w:t xml:space="preserve"> Adversarial Council report </w:t>
      </w:r>
      <w:r>
        <w:rPr>
          <w:rFonts w:ascii="Consolas" w:hAnsi="Consolas"/>
          <w:sz w:val="20"/>
        </w:rPr>
        <w:t>docs/evaluation/M03-attendance-and-leave-management-council.md</w:t>
      </w:r>
      <w:r>
        <w:t xml:space="preserve"> — all adopted improvements and High/Critical risk mitigations (R1–R19) incorporated; see §1.6 Amendments table.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The Attendance and Leave Management module (M03-ATL) is the time-and-absence system of record for the HRMS. It captures </w:t>
      </w:r>
      <w:r>
        <w:rPr>
          <w:b/>
        </w:rPr>
        <w:t>when and how employees work</w:t>
      </w:r>
      <w:r>
        <w:t xml:space="preserve"> (biometric / RFID / mobile-geo punches, shifts, rosters, overtime, work-from-home, on-duty/tour, holidays) and </w:t>
      </w:r>
      <w:r>
        <w:rPr>
          <w:b/>
        </w:rPr>
        <w:t>when and why they are absent</w:t>
      </w:r>
      <w:r>
        <w:t xml:space="preserve"> (a full public-sector leave catalog with configurable accrual, carry-forward, encashment, and a fully auditable leave-balance ledger). It exposes self-service to employees, team controls to managers, configuration to HR, and feeds two downstream systems of record: the statutory </w:t>
      </w:r>
      <w:r>
        <w:rPr>
          <w:b/>
        </w:rPr>
        <w:t>Digital Service Register</w:t>
      </w:r>
      <w:r>
        <w:t xml:space="preserve"> (via Module 04-LSR → M12-SR) and </w:t>
      </w:r>
      <w:r>
        <w:rPr>
          <w:b/>
        </w:rPr>
        <w:t>Payroll</w:t>
      </w:r>
      <w:r>
        <w:t xml:space="preserve"> (M10-PAY) for loss-of-pay treatment.</w:t>
      </w:r>
    </w:p>
    <w:p>
      <w:pPr>
        <w:pStyle w:val="Heading3"/>
      </w:pPr>
      <w:r>
        <w:rPr>
          <w:b/>
          <w:color w:val="2E5B9E"/>
          <w:sz w:val="26"/>
        </w:rPr>
        <w:t>1.2 Business problem</w:t>
      </w:r>
    </w:p>
    <w:p>
      <w:r>
        <w:t>Public-sector time and leave administration is today fragmented across registers, spreadsheets, and disconnected biometric devices. This causes: leave balances that cannot be trusted, manual loss-of-pay (LWP) errors in payroll, no statutory leave posting into the Service Register, no team visibility for managers, and no audit trail for regularisation and backdating. M03-ATL replaces this with a single configurable engine and immutable ledgers, with concurrency-safe balance debits, DPDP-compliant biometric/geo governance, and anti-fraud controls.</w:t>
      </w:r>
    </w:p>
    <w:p>
      <w:pPr>
        <w:pStyle w:val="Heading3"/>
      </w:pPr>
      <w:r>
        <w:rPr>
          <w:b/>
          <w:color w:val="2E5B9E"/>
          <w:sz w:val="26"/>
        </w:rPr>
        <w:t>1.3 Goals &amp; success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Goal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Metric / 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Trustworthy leave balances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100% of balance changes traceable to a ledger entry; zero unreconciled balances at year-close; </w:t>
            </w:r>
            <w:r>
              <w:rPr>
                <w:b/>
                <w:sz w:val="18"/>
              </w:rPr>
              <w:t>zero lost-update / oversubscription incidents</w:t>
            </w:r>
            <w:r>
              <w:rPr>
                <w:sz w:val="18"/>
              </w:rPr>
              <w:t xml:space="preserve"> (concurrency-controlled).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Automated attendance capture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95% of daily attendance auto-computed without manual intervention.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Accurate payroll 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0 LWP discrepancies between M03 export and M10 import per cycle; </w:t>
            </w:r>
            <w:r>
              <w:rPr>
                <w:b/>
                <w:sz w:val="18"/>
              </w:rPr>
              <w:t>0 silent corruptions of locked periods</w:t>
            </w:r>
            <w:r>
              <w:rPr>
                <w:sz w:val="18"/>
              </w:rPr>
              <w:t xml:space="preserve"> (next-period adjustment only).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100% of approved leave events posted to Digital SR (via M04) within SLA; </w:t>
            </w:r>
            <w:r>
              <w:rPr>
                <w:b/>
                <w:sz w:val="18"/>
              </w:rPr>
              <w:t>100% of biometric/geo capture covered by a recorded lawful basis + consent or non-biometric fallback.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Self-service adoption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90% of leave applications submitted by employees themselves (web/mobile).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 timeliness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P50 leave-approval turnaround ≤ 24h; auto-escalation </w:t>
            </w:r>
            <w:r>
              <w:rPr>
                <w:b/>
                <w:sz w:val="18"/>
              </w:rPr>
              <w:t>and auto-delegation</w:t>
            </w:r>
            <w:r>
              <w:rPr>
                <w:sz w:val="18"/>
              </w:rPr>
              <w:t xml:space="preserve"> on breach/absence.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Fraud resistance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99% of buddy-punching / impossible-travel anomalies auto-flagged for review before payroll feed lock.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rPr>
          <w:b/>
        </w:rPr>
        <w:t>In scope:</w:t>
      </w:r>
      <w:r>
        <w:t xml:space="preserve"> shift &amp; roster management; holiday calendars by location; punch ingestion, deduplication &amp; </w:t>
      </w:r>
      <w:r>
        <w:rPr>
          <w:b/>
        </w:rPr>
        <w:t>anomaly/fraud detection</w:t>
      </w:r>
      <w:r>
        <w:t xml:space="preserve">; daily attendance processing &amp; </w:t>
      </w:r>
      <w:r>
        <w:rPr>
          <w:b/>
        </w:rPr>
        <w:t>sub-day allocation</w:t>
      </w:r>
      <w:r>
        <w:t xml:space="preserve">; missed-punch regularisation; overtime; WFH; on-duty/tour; compensatory-off; leave-type &amp; accrual policy configuration (incl. </w:t>
      </w:r>
      <w:r>
        <w:rPr>
          <w:b/>
        </w:rPr>
        <w:t>commuted 2:1</w:t>
      </w:r>
      <w:r>
        <w:t xml:space="preserve">, </w:t>
      </w:r>
      <w:r>
        <w:rPr>
          <w:b/>
        </w:rPr>
        <w:t>leave-year basis</w:t>
      </w:r>
      <w:r>
        <w:t xml:space="preserve">, </w:t>
      </w:r>
      <w:r>
        <w:rPr>
          <w:b/>
        </w:rPr>
        <w:t>rounding/proration</w:t>
      </w:r>
      <w:r>
        <w:t xml:space="preserve">, </w:t>
      </w:r>
      <w:r>
        <w:rPr>
          <w:b/>
        </w:rPr>
        <w:t>sandwich rule per type</w:t>
      </w:r>
      <w:r>
        <w:t xml:space="preserve">); accrual engine; </w:t>
      </w:r>
      <w:r>
        <w:rPr>
          <w:b/>
        </w:rPr>
        <w:t>concurrency-controlled</w:t>
      </w:r>
      <w:r>
        <w:t xml:space="preserve"> leave-balance ledger and </w:t>
      </w:r>
      <w:r>
        <w:rPr>
          <w:b/>
        </w:rPr>
        <w:t>soft-reserve reservations</w:t>
      </w:r>
      <w:r>
        <w:t xml:space="preserve">; </w:t>
      </w:r>
      <w:r>
        <w:rPr>
          <w:b/>
        </w:rPr>
        <w:t>entitlement counters</w:t>
      </w:r>
      <w:r>
        <w:t xml:space="preserve"> for sanction-based leave; leave application/approval/cancellation; backdated leave; team calendar &amp; conflict detection; </w:t>
      </w:r>
      <w:r>
        <w:rPr>
          <w:b/>
        </w:rPr>
        <w:t>approval delegation/out-of-office</w:t>
      </w:r>
      <w:r>
        <w:t xml:space="preserve">; leave-year close (carry-forward / lapse); encashment (incl. </w:t>
      </w:r>
      <w:r>
        <w:rPr>
          <w:b/>
        </w:rPr>
        <w:t>retirement EL+HPL shortfall make-up</w:t>
      </w:r>
      <w:r>
        <w:t xml:space="preserve"> and </w:t>
      </w:r>
      <w:r>
        <w:rPr>
          <w:b/>
        </w:rPr>
        <w:t>LTC</w:t>
      </w:r>
      <w:r>
        <w:t xml:space="preserve">); attendance-and-leave → payroll feed with </w:t>
      </w:r>
      <w:r>
        <w:rPr>
          <w:b/>
        </w:rPr>
        <w:t>locked-period adjustments</w:t>
      </w:r>
      <w:r>
        <w:t xml:space="preserve">; </w:t>
      </w:r>
      <w:r>
        <w:rPr>
          <w:b/>
        </w:rPr>
        <w:t>DPDP biometric/geo consent &amp; non-biometric fallback</w:t>
      </w:r>
      <w:r>
        <w:t xml:space="preserve">; </w:t>
      </w:r>
      <w:r>
        <w:rPr>
          <w:b/>
        </w:rPr>
        <w:t>best-in-class absence features</w:t>
      </w:r>
      <w:r>
        <w:t xml:space="preserve"> (what-if forecast, mass-leave/shutdown, blackout/freeze, return-to-work).</w:t>
      </w:r>
    </w:p>
    <w:p>
      <w:r>
        <w:rPr>
          <w:b/>
        </w:rPr>
        <w:t>Out of scope (referenced, not built here):</w:t>
      </w:r>
      <w:r>
        <w:t xml:space="preserve"> statutory SR posting internals (M04/M12), payroll computation (M10), terminal-benefit settlement (M11), document storage internals (M13), cross-module analytics surface (M14).</w:t>
      </w:r>
    </w:p>
    <w:p>
      <w:pPr>
        <w:pStyle w:val="Heading3"/>
      </w:pPr>
      <w:r>
        <w:rPr>
          <w:b/>
          <w:color w:val="2E5B9E"/>
          <w:sz w:val="26"/>
        </w:rPr>
        <w:t>1.5 Key stakeholders</w:t>
      </w:r>
    </w:p>
    <w:p>
      <w:r>
        <w:t>Employees, Reporting Managers, HR Officers/Admins, Department Heads/Sanctioning Authorities, Payroll Officers (consumers), SR Custodian (consumer via M04), Auditors, Data Protection Officer (DPDP), System Administrators.</w:t>
      </w:r>
    </w:p>
    <w:p>
      <w:pPr>
        <w:pStyle w:val="Heading3"/>
      </w:pPr>
      <w:r>
        <w:rPr>
          <w:b/>
          <w:color w:val="2E5B9E"/>
          <w:sz w:val="26"/>
        </w:rPr>
        <w:t>1.6 Amendments (v1 → v2)</w:t>
      </w:r>
    </w:p>
    <w:p>
      <w:r>
        <w:t>Every adopted improvement from the council report is mapped to where and how it is incorporated. Risk IDs (Rn) refer to the council Risk Register.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 (council)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improvement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Incorporated in (v2)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leave_reservations</w:t>
            </w:r>
            <w:r>
              <w:rPr>
                <w:sz w:val="18"/>
              </w:rPr>
              <w:t xml:space="preserve"> entity for real soft-reserve; netted into </w:t>
            </w:r>
            <w:r>
              <w:rPr>
                <w:rFonts w:ascii="Consolas" w:hAnsi="Consolas"/>
                <w:sz w:val="18"/>
              </w:rPr>
              <w:t>available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 E21; FR-12 AC2/BR; §5.6 rule 11; §10.1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Concurrency control: </w:t>
            </w:r>
            <w:r>
              <w:rPr>
                <w:rFonts w:ascii="Consolas" w:hAnsi="Consolas"/>
                <w:sz w:val="18"/>
              </w:rPr>
              <w:t>version</w:t>
            </w:r>
            <w:r>
              <w:rPr>
                <w:sz w:val="18"/>
              </w:rPr>
              <w:t xml:space="preserve"> (optimistic lock) + </w:t>
            </w:r>
            <w:r>
              <w:rPr>
                <w:rFonts w:ascii="Consolas" w:hAnsi="Consolas"/>
                <w:sz w:val="18"/>
              </w:rPr>
              <w:t>SELECT … FOR UPDATE</w:t>
            </w:r>
            <w:r>
              <w:rPr>
                <w:sz w:val="18"/>
              </w:rPr>
              <w:t xml:space="preserve"> on balance debit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 E14 (</w:t>
            </w:r>
            <w:r>
              <w:rPr>
                <w:rFonts w:ascii="Consolas" w:hAnsi="Consolas"/>
                <w:sz w:val="18"/>
              </w:rPr>
              <w:t>version</w:t>
            </w:r>
            <w:r>
              <w:rPr>
                <w:sz w:val="18"/>
              </w:rPr>
              <w:t xml:space="preserve">); §5.6 rule 12; FR-11/FR-12 LLD; error </w:t>
            </w:r>
            <w:r>
              <w:rPr>
                <w:rFonts w:ascii="Consolas" w:hAnsi="Consolas"/>
                <w:sz w:val="18"/>
              </w:rPr>
              <w:t>OPTIMISTIC_LOCK_CONFLICT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Per-day allocation set (sum ≤ 1.0); </w:t>
            </w:r>
            <w:r>
              <w:rPr>
                <w:rFonts w:ascii="Consolas" w:hAnsi="Consolas"/>
                <w:sz w:val="18"/>
              </w:rPr>
              <w:t>attendance_daily.status</w:t>
            </w:r>
            <w:r>
              <w:rPr>
                <w:sz w:val="18"/>
              </w:rPr>
              <w:t xml:space="preserve"> becomes derived rollup; </w:t>
            </w:r>
            <w:r>
              <w:rPr>
                <w:rFonts w:ascii="Consolas" w:hAnsi="Consolas"/>
                <w:sz w:val="18"/>
              </w:rPr>
              <w:t>present_units</w:t>
            </w:r>
            <w:r>
              <w:rPr>
                <w:sz w:val="18"/>
              </w:rPr>
              <w:t xml:space="preserve"> fixes 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§5.2 E22 </w:t>
            </w:r>
            <w:r>
              <w:rPr>
                <w:rFonts w:ascii="Consolas" w:hAnsi="Consolas"/>
                <w:sz w:val="18"/>
              </w:rPr>
              <w:t>attendance_day_allocations</w:t>
            </w:r>
            <w:r>
              <w:rPr>
                <w:sz w:val="18"/>
              </w:rPr>
              <w:t>; FR-04 rewrite; FR-17 present-units; §5.6 rule 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Explicit accrual rounding mode + proration formula + leave-year basis per 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 E13 (</w:t>
            </w:r>
            <w:r>
              <w:rPr>
                <w:rFonts w:ascii="Consolas" w:hAnsi="Consolas"/>
                <w:sz w:val="18"/>
              </w:rPr>
              <w:t>rounding_mode</w:t>
            </w:r>
            <w:r>
              <w:rPr>
                <w:sz w:val="18"/>
              </w:rPr>
              <w:t>), E12 (</w:t>
            </w:r>
            <w:r>
              <w:rPr>
                <w:rFonts w:ascii="Consolas" w:hAnsi="Consolas"/>
                <w:sz w:val="18"/>
              </w:rPr>
              <w:t>year_basis</w:t>
            </w:r>
            <w:r>
              <w:rPr>
                <w:sz w:val="18"/>
              </w:rPr>
              <w:t>); FR-11 rewrite + worked example; App. 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Commuted Leave 2:1 modelled via </w:t>
            </w:r>
            <w:r>
              <w:rPr>
                <w:rFonts w:ascii="Consolas" w:hAnsi="Consolas"/>
                <w:sz w:val="18"/>
              </w:rPr>
              <w:t>debit_ratio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debits_against_leave_type_id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§5.2 E12; FR-10/FR-12 rules; §5.6 rule 14; error </w:t>
            </w:r>
            <w:r>
              <w:rPr>
                <w:rFonts w:ascii="Consolas" w:hAnsi="Consolas"/>
                <w:sz w:val="18"/>
              </w:rPr>
              <w:t>COMMUTED_REQUIRES_HPL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Retirement encashment shortfall: EL to cap, then HPL cash-equivalent to 300; HPL retirement-encash exception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FR-16 rewrite; §5.2 E12 (</w:t>
            </w:r>
            <w:r>
              <w:rPr>
                <w:rFonts w:ascii="Consolas" w:hAnsi="Consolas"/>
                <w:sz w:val="18"/>
              </w:rPr>
              <w:t>is_encashable_on_retirement</w:t>
            </w:r>
            <w:r>
              <w:rPr>
                <w:sz w:val="18"/>
              </w:rPr>
              <w:t>); App. 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Recompute vs locked period: never overwrite fed days; emit next-period adjustment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§5.2 E23 </w:t>
            </w:r>
            <w:r>
              <w:rPr>
                <w:rFonts w:ascii="Consolas" w:hAnsi="Consolas"/>
                <w:sz w:val="18"/>
              </w:rPr>
              <w:t>payroll_feed_adjustments</w:t>
            </w:r>
            <w:r>
              <w:rPr>
                <w:sz w:val="18"/>
              </w:rPr>
              <w:t xml:space="preserve">; FR-01/02/05/17 rules; error </w:t>
            </w:r>
            <w:r>
              <w:rPr>
                <w:rFonts w:ascii="Consolas" w:hAnsi="Consolas"/>
                <w:sz w:val="18"/>
              </w:rPr>
              <w:t>LOCKED_PERIOD_ADJUSTMENT_EMITTED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R7,R14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leave_entitlements</w:t>
            </w:r>
            <w:r>
              <w:rPr>
                <w:sz w:val="18"/>
              </w:rPr>
              <w:t xml:space="preserve"> counter (career/event quota, eligibility) for sanction leave; removes negative-balance special case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 E24; FR-22 (new); FR-12 eligibility; §5.6 rule 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attendance_processing_runs</w:t>
            </w:r>
            <w:r>
              <w:rPr>
                <w:sz w:val="18"/>
              </w:rPr>
              <w:t xml:space="preserve"> 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 E25; FR-04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rh_elections</w:t>
            </w:r>
            <w:r>
              <w:rPr>
                <w:sz w:val="18"/>
              </w:rPr>
              <w:t xml:space="preserve"> 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 E26; FR-02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module_config</w:t>
            </w:r>
            <w:r>
              <w:rPr>
                <w:sz w:val="18"/>
              </w:rPr>
              <w:t xml:space="preserve"> entity for Appendix-C tunables (scoped, effective-dated)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 E27; App. C; all configurable FRs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approval_delegations</w:t>
            </w:r>
            <w:r>
              <w:rPr>
                <w:sz w:val="18"/>
              </w:rPr>
              <w:t xml:space="preserve"> entity + auto-route in routing matrix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 E28; FR-19 (new); §10.6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employee_dependents</w:t>
            </w:r>
            <w:r>
              <w:rPr>
                <w:sz w:val="18"/>
              </w:rPr>
              <w:t xml:space="preserve"> source for CCL/Maternity eligibility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 E29; FR-22; FR-12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DPDP lawful basis + </w:t>
            </w:r>
            <w:r>
              <w:rPr>
                <w:rFonts w:ascii="Consolas" w:hAnsi="Consolas"/>
                <w:sz w:val="18"/>
              </w:rPr>
              <w:t>biometric_consents</w:t>
            </w:r>
            <w:r>
              <w:rPr>
                <w:sz w:val="18"/>
              </w:rPr>
              <w:t xml:space="preserve"> + non-biometric fallback + storage statement + retention/purge schedule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 E30; FR-21 (new); §9 Privacy; App. 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Anti-fraud: liveness/photo-on-punch, device binding, anomaly detection, </w:t>
            </w:r>
            <w:r>
              <w:rPr>
                <w:rFonts w:ascii="Consolas" w:hAnsi="Consolas"/>
                <w:sz w:val="18"/>
              </w:rPr>
              <w:t>flagged_for_review</w:t>
            </w:r>
            <w:r>
              <w:rPr>
                <w:sz w:val="18"/>
              </w:rPr>
              <w:t xml:space="preserve"> + review workflow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§5.2 E31 </w:t>
            </w:r>
            <w:r>
              <w:rPr>
                <w:rFonts w:ascii="Consolas" w:hAnsi="Consolas"/>
                <w:sz w:val="18"/>
              </w:rPr>
              <w:t>punch_anomaly_reviews</w:t>
            </w:r>
            <w:r>
              <w:rPr>
                <w:sz w:val="18"/>
              </w:rPr>
              <w:t>; FR-03 fields; FR-20 (new)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LTC encashment fully specified (10 EL days/block, 60-day career cap, linkage)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FR-16; §5.2 E18 (</w:t>
            </w:r>
            <w:r>
              <w:rPr>
                <w:rFonts w:ascii="Consolas" w:hAnsi="Consolas"/>
                <w:sz w:val="18"/>
              </w:rPr>
              <w:t>ltc_block_ref</w:t>
            </w:r>
            <w:r>
              <w:rPr>
                <w:sz w:val="18"/>
              </w:rPr>
              <w:t>); App. 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Sandwich rule per leave type with worked example; bound to </w:t>
            </w:r>
            <w:r>
              <w:rPr>
                <w:rFonts w:ascii="Consolas" w:hAnsi="Consolas"/>
                <w:sz w:val="18"/>
              </w:rPr>
              <w:t>total_days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is_non_working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 E12 (</w:t>
            </w:r>
            <w:r>
              <w:rPr>
                <w:rFonts w:ascii="Consolas" w:hAnsi="Consolas"/>
                <w:sz w:val="18"/>
              </w:rPr>
              <w:t>sandwich_rule</w:t>
            </w:r>
            <w:r>
              <w:rPr>
                <w:sz w:val="18"/>
              </w:rPr>
              <w:t>); FR-12 rewrite + example; §5.6 rule 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FR-04 sole writer of </w:t>
            </w:r>
            <w:r>
              <w:rPr>
                <w:rFonts w:ascii="Consolas" w:hAnsi="Consolas"/>
                <w:sz w:val="18"/>
              </w:rPr>
              <w:t>attendance_daily</w:t>
            </w:r>
            <w:r>
              <w:rPr>
                <w:sz w:val="18"/>
              </w:rPr>
              <w:t>; FR-05/07/08/12 enqueue recompute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FR-04/05/07/08/12 LLD; §5.6 rule 17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Punch→</w:t>
            </w:r>
            <w:r>
              <w:rPr>
                <w:rFonts w:ascii="Consolas" w:hAnsi="Consolas"/>
                <w:sz w:val="18"/>
              </w:rPr>
              <w:t>attendance_date</w:t>
            </w:r>
            <w:r>
              <w:rPr>
                <w:sz w:val="18"/>
              </w:rPr>
              <w:t xml:space="preserve"> derivation (shift-anchored local date); DST as explicit assumption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FR-03/FR-04 rules; App. B; §9 Localisation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comp_off_ledger</w:t>
            </w:r>
            <w:r>
              <w:rPr>
                <w:sz w:val="18"/>
              </w:rPr>
              <w:t xml:space="preserve"> sole source of comp-off balance; COMPOFF type = redemption vehicle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FR-09 rewrite; §5.2 E12 note; §5.6 rule 18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Integrity rule </w:t>
            </w:r>
            <w:r>
              <w:rPr>
                <w:rFonts w:ascii="Consolas" w:hAnsi="Consolas"/>
                <w:sz w:val="18"/>
              </w:rPr>
              <w:t>SUM(day_units)=total_days</w:t>
            </w:r>
            <w:r>
              <w:rPr>
                <w:sz w:val="18"/>
              </w:rPr>
              <w:t xml:space="preserve"> enforced by trigger/validator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§5.6 rule 19; FR-12 validation; error </w:t>
            </w:r>
            <w:r>
              <w:rPr>
                <w:rFonts w:ascii="Consolas" w:hAnsi="Consolas"/>
                <w:sz w:val="18"/>
              </w:rPr>
              <w:t>DAY_UNITS_MISMATCH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Advance-EL clawback on exit; accrual treatment during SUSPENDED/dies-non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FR-11/FR-16 rules; §5.6 rule 20; error </w:t>
            </w:r>
            <w:r>
              <w:rPr>
                <w:rFonts w:ascii="Consolas" w:hAnsi="Consolas"/>
                <w:sz w:val="18"/>
              </w:rPr>
              <w:t>ADVANCE_CLAWBACK_REQUIRED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Outsider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End-to-end worked example (apply→reserve→approve→ledger→attendance→SR→payroll→close)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§5.8 (new)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Corrected Final Reconciliation Table (honest, reflects v2 additions)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§14.4 rewrite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Best-in-class features: what-if forecast, mass-leave/shutdown, blackout/freeze, return-to-work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 E27 (</w:t>
            </w:r>
            <w:r>
              <w:rPr>
                <w:rFonts w:ascii="Consolas" w:hAnsi="Consolas"/>
                <w:sz w:val="18"/>
              </w:rPr>
              <w:t>leave_blackouts</w:t>
            </w:r>
            <w:r>
              <w:rPr>
                <w:sz w:val="18"/>
              </w:rPr>
              <w:t>-as-config) + FR-23 (new)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Sub-area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Time &amp; Attendance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Shift &amp; roster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Holiday calendar by location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Punch ingestion (biometric/RFID/mobile-geo) + capture-time 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Daily attendance processing, sub-day allocation &amp; status computation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Missed-punch regularisation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FR-05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Overtime capture &amp; 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FR-06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Work-from-home (WFH)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On-duty / tour / outdoor duty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Compensatory-off earning &amp; redemption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Leave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Leave-type &amp; accrual-policy configuration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Accrual engine, rounding/proration &amp; leave-balance 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FR-11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Leave application &amp; approval workflow (reservation, concurrency, sandwich)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Leave cancellation &amp; modification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Backdated leave &amp; team-calendar conflict detection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Leave-year close: carry-forward, lapse, half-pay conversion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Leave encashment (in-service, LTC &amp; on retirement)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FR-16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Integration &amp; 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Attendance &amp; leave → payroll (LWP) feed + locked-period adjustments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FR-17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Mobile/web self-service surface &amp; notification triggers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FR-18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Approval delegation &amp; out-of-office routing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FR-19 *(new)*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Time-fraud &amp; punch anomaly detection &amp;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FR-20 *(new)*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DPDP biometric/geo consent, lawful basis &amp; non-biometric fallback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FR-21 *(new)*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Leave entitlement counters for sanction-based leave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FR-22 *(new)*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Best-in-class absence features (forecast, mass-leave, blackout, return-to-work)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FR-23 *(new)*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 from Shared Foundation)</w:t>
      </w:r>
    </w:p>
    <w:p>
      <w:pPr>
        <w:pStyle w:val="ListBullet"/>
      </w:pPr>
      <w:r>
        <w:t xml:space="preserve">RBAC + org-unit row-level scoping; maker-checker via shared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>.</w:t>
      </w:r>
    </w:p>
    <w:p>
      <w:pPr>
        <w:pStyle w:val="ListBullet"/>
      </w:pPr>
      <w:r>
        <w:t xml:space="preserve">Immutable </w:t>
      </w:r>
      <w:r>
        <w:rPr>
          <w:rFonts w:ascii="Consolas" w:hAnsi="Consolas"/>
          <w:sz w:val="20"/>
        </w:rPr>
        <w:t>audit_log</w:t>
      </w:r>
      <w:r>
        <w:t xml:space="preserve"> write on every state change; soft delete (</w:t>
      </w:r>
      <w:r>
        <w:rPr>
          <w:rFonts w:ascii="Consolas" w:hAnsi="Consolas"/>
          <w:sz w:val="20"/>
        </w:rPr>
        <w:t>is_deleted</w:t>
      </w:r>
      <w:r>
        <w:t>) except append-only ledgers.</w:t>
      </w:r>
    </w:p>
    <w:p>
      <w:pPr>
        <w:pStyle w:val="ListBullet"/>
      </w:pPr>
      <w:r>
        <w:t>UTC storage, locale display (</w:t>
      </w:r>
      <w:r>
        <w:rPr>
          <w:rFonts w:ascii="Consolas" w:hAnsi="Consolas"/>
          <w:sz w:val="20"/>
        </w:rPr>
        <w:t>DD-MMM-YYYY</w:t>
      </w:r>
      <w:r>
        <w:t>), INR currency; cursor/page pagination (max 100).</w:t>
      </w:r>
    </w:p>
    <w:p>
      <w:pPr>
        <w:pStyle w:val="ListBullet"/>
      </w:pPr>
      <w:r>
        <w:t>Canonical API error envelope and standard error codes; OIDC/SSO + MFA + JWT.</w:t>
      </w:r>
    </w:p>
    <w:p>
      <w:pPr>
        <w:pStyle w:val="Heading3"/>
      </w:pPr>
      <w:r>
        <w:rPr>
          <w:b/>
          <w:color w:val="2E5B9E"/>
          <w:sz w:val="26"/>
        </w:rPr>
        <w:t>2.3 Boundaries &amp; ownership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M03 relationship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master, designation, org tree, dependents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M01-EPM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Reads</w:t>
            </w:r>
            <w:r>
              <w:rPr>
                <w:sz w:val="18"/>
              </w:rPr>
              <w:t xml:space="preserve"> (golden source); </w:t>
            </w:r>
            <w:r>
              <w:rPr>
                <w:rFonts w:ascii="Consolas" w:hAnsi="Consolas"/>
                <w:sz w:val="18"/>
              </w:rPr>
              <w:t>employee_dependents</w:t>
            </w:r>
            <w:r>
              <w:rPr>
                <w:sz w:val="18"/>
              </w:rPr>
              <w:t xml:space="preserve"> ideally co-located with M01, mirrored/read by M03 (§5.2 E29).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SR 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M12-SR (written via M04-LSR)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Emits</w:t>
            </w:r>
            <w:r>
              <w:rPr>
                <w:sz w:val="18"/>
              </w:rPr>
              <w:t xml:space="preserve"> approved-leave events to M04; never writes SR directly.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 computation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M10-PAY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Emits</w:t>
            </w:r>
            <w:r>
              <w:rPr>
                <w:sz w:val="18"/>
              </w:rPr>
              <w:t xml:space="preserve"> LWP/OT/attendance feed + adjustments; M10 computes pay.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Terminal benefits / pension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M11-PEN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Supplies</w:t>
            </w:r>
            <w:r>
              <w:rPr>
                <w:sz w:val="18"/>
              </w:rPr>
              <w:t xml:space="preserve"> leave-encashment-eligible balance (EL+HPL make-up) on retirement.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M13-DMS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References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for medical certificates, tour orders, punch photos, fitness certificates.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 delivery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platform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Triggers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>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Module roles (extend shared baseline; do not contradict)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Employee (Self-Service)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Apply/cancel own leave, view own balance &amp; ledger &amp; </w:t>
            </w:r>
            <w:r>
              <w:rPr>
                <w:b/>
                <w:sz w:val="18"/>
              </w:rPr>
              <w:t>what-if forecast</w:t>
            </w:r>
            <w:r>
              <w:rPr>
                <w:sz w:val="18"/>
              </w:rPr>
              <w:t xml:space="preserve">, regularise own punches, apply WFH/OD/comp-off/OT, manage </w:t>
            </w:r>
            <w:r>
              <w:rPr>
                <w:b/>
                <w:sz w:val="18"/>
              </w:rPr>
              <w:t>own punch consent / non-biometric enrolment</w:t>
            </w:r>
            <w:r>
              <w:rPr>
                <w:sz w:val="18"/>
              </w:rPr>
              <w:t>, view own roster &amp; holidays.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Reporting Manager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Approve/recommend leave, regularisation, OT, WFH, OD for direct reports; view team calendar; flag conflicts; </w:t>
            </w:r>
            <w:r>
              <w:rPr>
                <w:b/>
                <w:sz w:val="18"/>
              </w:rPr>
              <w:t>set own delegation when absent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HR Officer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Configure rosters/holidays per scope, operate on behalf of employees, run accrual/close, correct ledger via adjustment, </w:t>
            </w:r>
            <w:r>
              <w:rPr>
                <w:b/>
                <w:sz w:val="18"/>
              </w:rPr>
              <w:t>action mass-leave/shutdown and return-to-work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HR 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HR Officer rights + leave-type/policy configuration, year-close execution, </w:t>
            </w:r>
            <w:r>
              <w:rPr>
                <w:b/>
                <w:sz w:val="18"/>
              </w:rPr>
              <w:t>module_config &amp; blackout/freeze management</w:t>
            </w:r>
            <w:r>
              <w:rPr>
                <w:sz w:val="18"/>
              </w:rPr>
              <w:t>, org-wide reports.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Sanctioning Authority (Dept Head)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 sanction for special leaves (Maternity, Study, Sabbatical, Commuted, LWP, encashment).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Payroll Officer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Read-only consumer of the LWP/OT feed; trigger/reconcile export; review locked-period </w:t>
            </w:r>
            <w:r>
              <w:rPr>
                <w:b/>
                <w:sz w:val="18"/>
              </w:rPr>
              <w:t>adjustments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Auditor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across all entities incl. ledger, reservations, consents, anomaly reviews, and audit log. No write.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Data Protection Officer (DPO)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across consent/biometric/geo governance + retention/purge oversight; approves lawful-basis configuration.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Anomaly Reviewer (HR/Security)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Reviews </w:t>
            </w:r>
            <w:r>
              <w:rPr>
                <w:rFonts w:ascii="Consolas" w:hAnsi="Consolas"/>
                <w:sz w:val="18"/>
              </w:rPr>
              <w:t>flagged_for_review</w:t>
            </w:r>
            <w:r>
              <w:rPr>
                <w:sz w:val="18"/>
              </w:rPr>
              <w:t xml:space="preserve"> punches; approve/reject/escalate; cannot self-clear own punches.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System Administrator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Device registration, integration config, enum/reference master data; no transactional self-approval.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3.2 Permission matrix (C=Create, R=Read, U=Update, D=Soft-Delete, A=Approve, X=Execute job; blank=none)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Manager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Sanct. Auth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Payroll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DPO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SysAdmin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View own attendance/leave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View team attendance/leave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Apply leave / WFH / OD / comp-off / OT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C(self)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C(on behalf)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C(on behalf)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Approve leave / regularisation / OT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Sanction special leave &amp; encashment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Regularise missed punch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C(self)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Configure shifts / rosters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Configure holidays / RH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Configure leave types &amp; accrual policy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Manage module_config / blackout / freeze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Run accrual / year-close job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X(scope)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Ledger manual adjustment (maker-checker)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C(maker)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A(checker)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Run/reconcile payroll feed export &amp; adjustments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Set approval delegation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C(self)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C(on behalf)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Manage punch consent / non-biometric enrolment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C(self)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C(on behalf)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Review flagged punch anomalies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A(team)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Mass-leave / shutdown / return-to-work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C/X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C/X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Register devices / integration config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Configure lawful basis / retention policy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View audit log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team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org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governance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</w:t>
            </w:r>
          </w:p>
        </w:tc>
      </w:tr>
    </w:tbl>
    <w:p/>
    <w:p>
      <w:r>
        <w:rPr>
          <w:b/>
        </w:rPr>
        <w:t>Segregation of duties:</w:t>
      </w:r>
      <w:r>
        <w:t xml:space="preserve"> maker ≠ checker; no self-approval (an employee who is also a manager cannot approve their own leave); ledger adjustments always require a distinct checker; an anomaly reviewer cannot clear their own flagged punch; a delegate must not be the applicant.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</w:t>
      </w:r>
    </w:p>
    <w:p>
      <w:r>
        <w:t xml:space="preserve">This module </w:t>
      </w:r>
      <w:r>
        <w:rPr>
          <w:b/>
        </w:rPr>
        <w:t>inherits</w:t>
      </w:r>
      <w:r>
        <w:t xml:space="preserve"> the Shared Foundation (</w:t>
      </w:r>
      <w:r>
        <w:rPr>
          <w:rFonts w:ascii="Consolas" w:hAnsi="Consolas"/>
          <w:sz w:val="20"/>
        </w:rPr>
        <w:t>docs/brd/SHARED_FOUNDATION.md</w:t>
      </w:r>
      <w:r>
        <w:t>) without redefinition:</w:t>
      </w:r>
    </w:p>
    <w:p>
      <w:pPr>
        <w:pStyle w:val="ListBullet"/>
      </w:pPr>
      <w:r>
        <w:rPr>
          <w:b/>
        </w:rPr>
        <w:t>Entities reused: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cadres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>/</w:t>
      </w:r>
      <w:r>
        <w:rPr>
          <w:rFonts w:ascii="Consolas" w:hAnsi="Consolas"/>
          <w:sz w:val="20"/>
        </w:rPr>
        <w:t>permissions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, </w:t>
      </w:r>
      <w:r>
        <w:rPr>
          <w:rFonts w:ascii="Consolas" w:hAnsi="Consolas"/>
          <w:sz w:val="20"/>
        </w:rPr>
        <w:t>workflow_tasks</w:t>
      </w:r>
      <w:r>
        <w:t>.</w:t>
      </w:r>
    </w:p>
    <w:p>
      <w:pPr>
        <w:pStyle w:val="ListBullet"/>
      </w:pPr>
      <w:r>
        <w:rPr>
          <w:b/>
        </w:rPr>
        <w:t>Conventions:</w:t>
      </w:r>
      <w:r>
        <w:t xml:space="preserve"> UUIDv4 PKs + human business keys; standard audit columns; UPPER_SNAKE_CASE enums; UTC storage / locale display; paginated lists (max 100); maker-checker through the shared workflow engine.</w:t>
      </w:r>
    </w:p>
    <w:p>
      <w:pPr>
        <w:pStyle w:val="ListBullet"/>
      </w:pPr>
      <w:r>
        <w:rPr>
          <w:b/>
        </w:rPr>
        <w:t>Tech defaults:</w:t>
      </w:r>
      <w:r>
        <w:t xml:space="preserve"> React+TS (Tailwind/shadcn) front-end; REST </w:t>
      </w:r>
      <w:r>
        <w:rPr>
          <w:rFonts w:ascii="Consolas" w:hAnsi="Consolas"/>
          <w:sz w:val="20"/>
        </w:rPr>
        <w:t>/api/v1</w:t>
      </w:r>
      <w:r>
        <w:t>; PostgreSQL; object storage for documents; OIDC/SSO+MFA+JWT; RBAC + org-unit row-level scoping.</w:t>
      </w:r>
    </w:p>
    <w:p>
      <w:pPr>
        <w:pStyle w:val="ListBullet"/>
      </w:pPr>
      <w:r>
        <w:rPr>
          <w:b/>
        </w:rPr>
        <w:t>Error envelope:</w:t>
      </w:r>
      <w:r>
        <w:t xml:space="preserve"> </w:t>
      </w:r>
      <w:r>
        <w:rPr>
          <w:rFonts w:ascii="Consolas" w:hAnsi="Consolas"/>
          <w:sz w:val="20"/>
        </w:rPr>
        <w:t>{ "error": { "code", "message", "field" }, "requestId" }</w:t>
      </w:r>
      <w:r>
        <w:t>.</w:t>
      </w:r>
    </w:p>
    <w:p>
      <w:pPr>
        <w:pStyle w:val="ListBullet"/>
      </w:pPr>
      <w:r>
        <w:rPr>
          <w:b/>
        </w:rPr>
        <w:t>NFR baseline:</w:t>
      </w:r>
      <w:r>
        <w:t xml:space="preserve"> P95 &lt; 500ms; 99.9% uptime; WCAG 2.1 AA; RPO ≤ 15min / RTO ≤ 4h; OWASP ASVS; DPDP-Act-2023-aligned PII handling.</w:t>
      </w:r>
    </w:p>
    <w:p>
      <w:r>
        <w:t xml:space="preserve">M03 extends the shared workflow engine with module workflow templates (leave approval, regularisation, encashment, anomaly review, return-to-work) and the shared </w:t>
      </w:r>
      <w:r>
        <w:rPr>
          <w:rFonts w:ascii="Consolas" w:hAnsi="Consolas"/>
          <w:sz w:val="20"/>
        </w:rPr>
        <w:t>notifications</w:t>
      </w:r>
      <w:r>
        <w:t xml:space="preserve"> ledger with module event types. Sensitive-personal-data handling (biometric templates, geo) is governed under M03's DPDP layer (FR-21, §9, App. E).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Ownership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shifts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Shift definitions (timings, grace, break, night flag, </w:t>
            </w:r>
            <w:r>
              <w:rPr>
                <w:b/>
                <w:sz w:val="18"/>
              </w:rPr>
              <w:t>midnight date-anchor rule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rosters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Employee-to-shift assignment over a date range.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holiday_calendars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Named calendar bound to location/org scope.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holidays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Individual holiday dates within a calendar.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attendance_devices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Registered capture sources; </w:t>
            </w:r>
            <w:r>
              <w:rPr>
                <w:b/>
                <w:sz w:val="18"/>
              </w:rPr>
              <w:t>device↔employee binding &amp; liveness capability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attendance_punches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Raw punch events; </w:t>
            </w:r>
            <w:r>
              <w:rPr>
                <w:b/>
                <w:sz w:val="18"/>
              </w:rPr>
              <w:t>photo/liveness/anomaly fields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attendance_daily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 (derived rollup)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Per-employee-per-day rollup; </w:t>
            </w:r>
            <w:r>
              <w:rPr>
                <w:b/>
                <w:sz w:val="18"/>
              </w:rPr>
              <w:t>status now a derived projection over allocations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regularisation_requests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Missed-punch / status correction requests.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overtime_records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OT claim, approval, payable/comp-off treatment.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attendance_exceptions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WFH / On-Duty / Tour records.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comp_off_ledger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Sole source of truth</w:t>
            </w:r>
            <w:r>
              <w:rPr>
                <w:sz w:val="18"/>
              </w:rPr>
              <w:t xml:space="preserve"> for compensatory-off balance.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Leave catalog + </w:t>
            </w:r>
            <w:r>
              <w:rPr>
                <w:b/>
                <w:sz w:val="18"/>
              </w:rPr>
              <w:t>debit_ratio, year_basis, sandwich_rule, sanction flag, retirement-encash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leave_accrual_policies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Accrual/CF/encash rules + </w:t>
            </w:r>
            <w:r>
              <w:rPr>
                <w:b/>
                <w:sz w:val="18"/>
              </w:rPr>
              <w:t>rounding_mode, proration_method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leave_balances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 (derived)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Balance snapshot + </w:t>
            </w:r>
            <w:r>
              <w:rPr>
                <w:b/>
                <w:sz w:val="18"/>
              </w:rPr>
              <w:t>`version` (optimistic lock)</w:t>
            </w:r>
            <w:r>
              <w:rPr>
                <w:sz w:val="18"/>
              </w:rPr>
              <w:t xml:space="preserve"> + reserved netting anchor.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leave_balance_ledger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debit/credit history (single source of truth for balances).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leave_applications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 requests + approval lifecycle.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leave_application_days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Per-day breakdown (full/first-half/second-half) of an application.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leave_encashment_requests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In-service, </w:t>
            </w:r>
            <w:r>
              <w:rPr>
                <w:b/>
                <w:sz w:val="18"/>
              </w:rPr>
              <w:t>LTC</w:t>
            </w:r>
            <w:r>
              <w:rPr>
                <w:sz w:val="18"/>
              </w:rPr>
              <w:t xml:space="preserve"> &amp; retirement encashment claims.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leave_year_close_runs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Job/audit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Year-close execution records.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payroll_attendance_feed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Integration 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LWP/OT/attendance export batches to M10.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leave_reservations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</w:t>
            </w:r>
            <w:r>
              <w:rPr>
                <w:b/>
                <w:sz w:val="18"/>
              </w:rPr>
              <w:t>v2 new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Soft-reserve holds netted into </w:t>
            </w:r>
            <w:r>
              <w:rPr>
                <w:rFonts w:ascii="Consolas" w:hAnsi="Consolas"/>
                <w:sz w:val="18"/>
              </w:rPr>
              <w:t>available</w:t>
            </w:r>
            <w:r>
              <w:rPr>
                <w:sz w:val="18"/>
              </w:rPr>
              <w:t>. *(R1)*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attendance_day_allocations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</w:t>
            </w:r>
            <w:r>
              <w:rPr>
                <w:b/>
                <w:sz w:val="18"/>
              </w:rPr>
              <w:t>v2 new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Sub-day allocation set (sum ≤ 1.0) per employee/day. *(R2)*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payroll_feed_adjustments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Integration 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</w:t>
            </w:r>
            <w:r>
              <w:rPr>
                <w:b/>
                <w:sz w:val="18"/>
              </w:rPr>
              <w:t>v2 new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Next-period corrections to locked feed periods. *(R6)*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leave_entitlements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 counter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</w:t>
            </w:r>
            <w:r>
              <w:rPr>
                <w:b/>
                <w:sz w:val="18"/>
              </w:rPr>
              <w:t>v2 new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Career/event quotas + eligibility for sanction leave. *(R7,R14)*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attendance_processing_runs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Job/audit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</w:t>
            </w:r>
            <w:r>
              <w:rPr>
                <w:b/>
                <w:sz w:val="18"/>
              </w:rPr>
              <w:t>v2 new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Resolves </w:t>
            </w:r>
            <w:r>
              <w:rPr>
                <w:rFonts w:ascii="Consolas" w:hAnsi="Consolas"/>
                <w:sz w:val="18"/>
              </w:rPr>
              <w:t>attendance_daily.processing_run_id</w:t>
            </w:r>
            <w:r>
              <w:rPr>
                <w:sz w:val="18"/>
              </w:rPr>
              <w:t>. *(R8)*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rh_elections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</w:t>
            </w:r>
            <w:r>
              <w:rPr>
                <w:b/>
                <w:sz w:val="18"/>
              </w:rPr>
              <w:t>v2 new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Restricted-holiday elections + cap. *(R8)*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module_config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 (scoped, effective-dated)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</w:t>
            </w:r>
            <w:r>
              <w:rPr>
                <w:b/>
                <w:sz w:val="18"/>
              </w:rPr>
              <w:t>v2 new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Appendix-C tunables + blackout/freeze + mass-leave config. *(R8, Proponent)*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approval_delegations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</w:t>
            </w:r>
            <w:r>
              <w:rPr>
                <w:b/>
                <w:sz w:val="18"/>
              </w:rPr>
              <w:t>v2 new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Out-of-office delegate routing. *(R11)*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employee_dependents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 (M01-aligned, read/mirror)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M01/M03 (</w:t>
            </w:r>
            <w:r>
              <w:rPr>
                <w:b/>
                <w:sz w:val="18"/>
              </w:rPr>
              <w:t>v2 new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Children/dependents for CCL/Maternity eligibility. *(R14)*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biometric_consents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Transactional/governance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</w:t>
            </w:r>
            <w:r>
              <w:rPr>
                <w:b/>
                <w:sz w:val="18"/>
              </w:rPr>
              <w:t>v2 new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DPDP consent + lawful basis + fallback election. *(R9)*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punch_anomaly_reviews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</w:t>
            </w:r>
            <w:r>
              <w:rPr>
                <w:b/>
                <w:sz w:val="18"/>
              </w:rPr>
              <w:t>v2 new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 lifecycle for flagged punches. *(R10)*</w:t>
            </w:r>
          </w:p>
        </w:tc>
      </w:tr>
    </w:tbl>
    <w:p/>
    <w:p>
      <w:r>
        <w:t xml:space="preserve">Reused (not redefined):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cadres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, </w:t>
      </w:r>
      <w:r>
        <w:rPr>
          <w:rFonts w:ascii="Consolas" w:hAnsi="Consolas"/>
          <w:sz w:val="20"/>
        </w:rPr>
        <w:t>workflow_tasks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5.2 Full field tables</w:t>
      </w:r>
    </w:p>
    <w:p>
      <w:pPr>
        <w:pStyle w:val="Heading4"/>
      </w:pPr>
      <w:r>
        <w:rPr>
          <w:b/>
          <w:color w:val="2E5B9E"/>
          <w:sz w:val="24"/>
        </w:rPr>
        <w:t>E1 `shifts`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shift_id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shift_code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Human key e.g. </w:t>
            </w:r>
            <w:r>
              <w:rPr>
                <w:rFonts w:ascii="Consolas" w:hAnsi="Consolas"/>
                <w:sz w:val="18"/>
              </w:rPr>
              <w:t>GEN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NIGHT-A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name.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start_time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Shift start (local).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end_time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Shift end (local).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grace_minutes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Late-grace window.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half_day_threshold_minutes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Worked-minutes boundary for half-day.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full_day_threshold_minutes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Worked-minutes boundary for full day.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break_minutes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Unpaid break.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is_night_shift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Spans midnight.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date_anchor_rule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SHIFT_START_LOCAL_DATE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Punch→attendance_date derivation (</w:t>
            </w:r>
            <w:r>
              <w:rPr>
                <w:rFonts w:ascii="Consolas" w:hAnsi="Consolas"/>
                <w:sz w:val="18"/>
              </w:rPr>
              <w:t>SHIFT_START_LOCAL_DATE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PUNCH_LOCAL_DATE</w:t>
            </w:r>
            <w:r>
              <w:rPr>
                <w:sz w:val="18"/>
              </w:rPr>
              <w:t>). *(R16)*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display_timezone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Asia/Kolkata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 zone for date bucketing (multi-TZ ready). *(R16)*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org_unit_scope_id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Applicability scope.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INACTIVE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 `rosters`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roster_id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Assignee.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shift_id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shifts,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Assigned shift.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 (open = current).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weekly_off_pattern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["SUN","SAT2","SAT4"]</w:t>
            </w:r>
            <w:r>
              <w:rPr>
                <w:sz w:val="18"/>
              </w:rPr>
              <w:t xml:space="preserve"> (see App. B legend).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assigned_by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Creator.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PUBLISHED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SUPERSEDED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r>
        <w:t xml:space="preserve">Constraint: no overlapping </w:t>
      </w:r>
      <w:r>
        <w:rPr>
          <w:rFonts w:ascii="Consolas" w:hAnsi="Consolas"/>
          <w:sz w:val="20"/>
        </w:rPr>
        <w:t>PUBLISHED</w:t>
      </w:r>
      <w:r>
        <w:t xml:space="preserve"> roster for the same </w:t>
      </w:r>
      <w:r>
        <w:rPr>
          <w:rFonts w:ascii="Consolas" w:hAnsi="Consolas"/>
          <w:sz w:val="20"/>
        </w:rPr>
        <w:t>employee_id</w:t>
      </w:r>
      <w:r>
        <w:t xml:space="preserve"> over the same date range.</w:t>
      </w:r>
    </w:p>
    <w:p>
      <w:pPr>
        <w:pStyle w:val="Heading4"/>
      </w:pPr>
      <w:r>
        <w:rPr>
          <w:b/>
          <w:color w:val="2E5B9E"/>
          <w:sz w:val="24"/>
        </w:rPr>
        <w:t>E3 `holiday_calendars`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calendar_id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calendar_code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Human key e.g. </w:t>
            </w:r>
            <w:r>
              <w:rPr>
                <w:rFonts w:ascii="Consolas" w:hAnsi="Consolas"/>
                <w:sz w:val="18"/>
              </w:rPr>
              <w:t>HQ-2026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name.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Calendar year.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location_scope_id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Location/region scope.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rh_cap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Restricted-holiday election cap (overridable via module_config).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PUBLISHED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ARCHIVED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E4 `holidays`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holiday_id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calendar_id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holiday_calendars,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Parent.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holiday_date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"Republic Day".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holiday_type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GAZETTED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RESTRICTED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SECTIONAL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OPTIONAL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is_restricted_optional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Employee-elective (RH).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r>
        <w:t>Constraint: UNIQUE(</w:t>
      </w:r>
      <w:r>
        <w:rPr>
          <w:rFonts w:ascii="Consolas" w:hAnsi="Consolas"/>
          <w:sz w:val="20"/>
        </w:rPr>
        <w:t>calendar_id</w:t>
      </w:r>
      <w:r>
        <w:t>,</w:t>
      </w:r>
      <w:r>
        <w:rPr>
          <w:rFonts w:ascii="Consolas" w:hAnsi="Consolas"/>
          <w:sz w:val="20"/>
        </w:rPr>
        <w:t>holiday_date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E5 `attendance_devices`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device_code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Serial/registration key.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device_type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BIOMETRIC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RFID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MOBILE_APP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WEB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location_org_unit_id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Physical placement.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geofence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Lat/long + radius for mobile/site validation.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api_key_hash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Hashed device credential (never plaintext).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supports_liveness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Capable of liveness/photo capture. *(R10)*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binding_mode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EMPLOYEE_BOUND</w:t>
            </w:r>
            <w:r>
              <w:rPr>
                <w:sz w:val="18"/>
              </w:rPr>
              <w:t xml:space="preserve"> (RFID/mobile bound to a single employee). *(R10)*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template_storage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ON_DEVICE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Biometric template location: </w:t>
            </w:r>
            <w:r>
              <w:rPr>
                <w:rFonts w:ascii="Consolas" w:hAnsi="Consolas"/>
                <w:sz w:val="18"/>
              </w:rPr>
              <w:t>ON_DEVICE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SERVER_ENCRYPTED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NONE</w:t>
            </w:r>
            <w:r>
              <w:rPr>
                <w:sz w:val="18"/>
              </w:rPr>
              <w:t>. *(R9)*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INACTIVE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DECOMMISSIONED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last_seen_at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Heartbeat.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E6 `attendance_punches` (append-only)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punch_id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attendance_devices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punch_time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time (UTC).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local/shift-anchored date (App. B). *(R16)*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punch_direction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OUT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AUTO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capture_method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BIOMETRIC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RFID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MOBILE_GEO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WEB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MANUAL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OTP_FALLBACK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geo_lat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NUMERIC(9,6)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 latitude.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geo_long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NUMERIC(9,6)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 longitude.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photo_document_id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documents,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Photo-on-punch (anti-fraud). *(R10)*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liveness_score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 liveness confidence. *(R10)*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biometric_consents,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Governing consent at capture. *(R9)*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Device-side raw event id (idempotency).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ingestion_status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ACCEPTED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DUPLICATE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FLAGGED_FOR_REVIEW</w:t>
            </w:r>
            <w:r>
              <w:rPr>
                <w:sz w:val="18"/>
              </w:rPr>
              <w:t>. *(R10)*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anomaly_flags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["IMPOSSIBLE_TRAVEL","DUP_SECOND"]</w:t>
            </w:r>
            <w:r>
              <w:rPr>
                <w:sz w:val="18"/>
              </w:rPr>
              <w:t>. *(R10)*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(Append-only: no update/soft-delete.)</w:t>
            </w:r>
          </w:p>
        </w:tc>
      </w:tr>
    </w:tbl>
    <w:p/>
    <w:p>
      <w:r>
        <w:t>Constraint: UNIQUE(</w:t>
      </w:r>
      <w:r>
        <w:rPr>
          <w:rFonts w:ascii="Consolas" w:hAnsi="Consolas"/>
          <w:sz w:val="20"/>
        </w:rPr>
        <w:t>device_id</w:t>
      </w:r>
      <w:r>
        <w:t>,</w:t>
      </w:r>
      <w:r>
        <w:rPr>
          <w:rFonts w:ascii="Consolas" w:hAnsi="Consolas"/>
          <w:sz w:val="20"/>
        </w:rPr>
        <w:t>source_ref</w:t>
      </w:r>
      <w:r>
        <w:t>) for idempotent ingestion.</w:t>
      </w:r>
    </w:p>
    <w:p>
      <w:pPr>
        <w:pStyle w:val="Heading4"/>
      </w:pPr>
      <w:r>
        <w:rPr>
          <w:b/>
          <w:color w:val="2E5B9E"/>
          <w:sz w:val="24"/>
        </w:rPr>
        <w:t>E7 `attendance_daily` (derived rollup)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attendance_daily_id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roster_id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rosters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Applicable shift assignment.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first_in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Earliest 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 OUT.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worked_minutes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Derived display rollup</w:t>
            </w:r>
            <w:r>
              <w:rPr>
                <w:sz w:val="18"/>
              </w:rPr>
              <w:t xml:space="preserve"> over </w:t>
            </w:r>
            <w:r>
              <w:rPr>
                <w:rFonts w:ascii="Consolas" w:hAnsi="Consolas"/>
                <w:sz w:val="18"/>
              </w:rPr>
              <w:t>attendance_day_allocations</w:t>
            </w:r>
            <w:r>
              <w:rPr>
                <w:sz w:val="18"/>
              </w:rPr>
              <w:t xml:space="preserve"> (highest-precedence allocation). *(R2)*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present_units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NUMERIC(3,2)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 of present-counting allocation fractions (feeds FR-17). *(R2)*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late_minutes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Lateness vs grace.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early_exit_minutes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Early departure.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leave_application_id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leave_applications,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 leave linkage (if any).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is_regularised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Corrected via FR-05.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processing_run_id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attendance_processing_runs,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Batch that computed it. *(R8)*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r>
        <w:t>Constraint: UNIQUE(</w:t>
      </w:r>
      <w:r>
        <w:rPr>
          <w:rFonts w:ascii="Consolas" w:hAnsi="Consolas"/>
          <w:sz w:val="20"/>
        </w:rPr>
        <w:t>employee_id</w:t>
      </w:r>
      <w:r>
        <w:t>,</w:t>
      </w:r>
      <w:r>
        <w:rPr>
          <w:rFonts w:ascii="Consolas" w:hAnsi="Consolas"/>
          <w:sz w:val="20"/>
        </w:rPr>
        <w:t>attendance_date</w:t>
      </w:r>
      <w:r>
        <w:t xml:space="preserve">). </w:t>
      </w:r>
      <w:r>
        <w:rPr>
          <w:b/>
        </w:rPr>
        <w:t>FR-04 is the sole writer (R15).</w:t>
      </w:r>
    </w:p>
    <w:p>
      <w:pPr>
        <w:pStyle w:val="Heading4"/>
      </w:pPr>
      <w:r>
        <w:rPr>
          <w:b/>
          <w:color w:val="2E5B9E"/>
          <w:sz w:val="24"/>
        </w:rPr>
        <w:t>E22 `attendance_day_allocations` *(v2 new — R2)*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allocation_id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attendance_daily_id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attendance_daily,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Parent day.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 (denormalised for query).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segment_status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PRESENT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ON_LEAVE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WFH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ON_DUTY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HOLIDAY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WEEKLY_OFF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ABSENT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HALF_DAY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MISSING_PUNCH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day_fraction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NUMERIC(3,2)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CHECK 0 &lt; day_fraction ≤ 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Fraction of the day (e.g. 0.5).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counts_as_present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Whether the fraction counts toward </w:t>
            </w:r>
            <w:r>
              <w:rPr>
                <w:rFonts w:ascii="Consolas" w:hAnsi="Consolas"/>
                <w:sz w:val="18"/>
              </w:rPr>
              <w:t>present_units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source_ref_type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LEAVE_APPLICATION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EXCEPTION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PUNCH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HOLIDAY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SYSTEM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Originating record.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r>
        <w:t xml:space="preserve">Constraint: </w:t>
      </w:r>
      <w:r>
        <w:rPr>
          <w:rFonts w:ascii="Consolas" w:hAnsi="Consolas"/>
          <w:sz w:val="20"/>
        </w:rPr>
        <w:t>SUM(day_fraction)</w:t>
      </w:r>
      <w:r>
        <w:t xml:space="preserve"> per (</w:t>
      </w:r>
      <w:r>
        <w:rPr>
          <w:rFonts w:ascii="Consolas" w:hAnsi="Consolas"/>
          <w:sz w:val="20"/>
        </w:rPr>
        <w:t>employee_id</w:t>
      </w:r>
      <w:r>
        <w:t>,</w:t>
      </w:r>
      <w:r>
        <w:rPr>
          <w:rFonts w:ascii="Consolas" w:hAnsi="Consolas"/>
          <w:sz w:val="20"/>
        </w:rPr>
        <w:t>attendance_date</w:t>
      </w:r>
      <w:r>
        <w:t xml:space="preserve">) MUST be ≤ 1.0 (enforced — error </w:t>
      </w:r>
      <w:r>
        <w:rPr>
          <w:rFonts w:ascii="Consolas" w:hAnsi="Consolas"/>
          <w:sz w:val="20"/>
        </w:rPr>
        <w:t>ALLOCATION_EXCEEDS_DAY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E8 `regularisation_requests`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regularisation_id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attendance_daily_id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attendance_daily,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corrected.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requested_status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 status.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proposed_first_in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Corrected 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proposed_last_out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Corrected OUT.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supporting_document_id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proof.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 chain.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E9 `overtime_records`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overtime_id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worked OT.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ot_minutes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minutes.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ot_treatment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COMP_OFF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rate_multiplier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1.5/2.0 for paid OT.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CONVERTED_TO_COMPOFF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E10 `attendance_exceptions` (WFH / On-Duty / Tour)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exception_id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exception_type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WFH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ON_DUTY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TOUR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day_portion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FULL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FULL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FIRST_HALF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SECOND_HALF</w:t>
            </w:r>
            <w:r>
              <w:rPr>
                <w:sz w:val="18"/>
              </w:rPr>
              <w:t xml:space="preserve"> (sub-day support). *(R2)*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location_text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Tour/OD location.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Purpose.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supporting_document_id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Tour order/approval.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E11 `comp_off_ledger` (append-only — sole comp-off balance source, R17)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comp_off_entry_id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entry_type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EARN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REDEEM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EXPIRE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ADJUST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quantity.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source_ref_type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OVERTIME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HOLIDAY_WORK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LEAVE_APPLICATION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MANUAL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Originating record.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earned_on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Earn date.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expires_on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Expiry of earned comp-off.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balance_after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 balance.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(Append-only.)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E12 `leave_types`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HPL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COMMUTED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CCL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STUDY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SAB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LWP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COMPOFF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name.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HALF_PAY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UNPAID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SPECIAL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is_accruable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Whether accrual engine grants it.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is_sanction_based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Governed by entitlement counter, not accruable balance (E24). *(R7)*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is_encashable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In-service encashment eligible.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is_encashable_on_retirement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Retirement-only encash (e.g. HPL make-up). *(R5)*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affects_pay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Triggers LWP/half-pay payroll impact.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gender_eligibility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FEMALE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MALE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requires_document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Medical needs certificate.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debit_ratio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1.00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Units debited per availed day (COMMUTED = 2.00). *(R4)*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debits_against_leave_type_id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leave_types,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Pot actually debited (COMMUTED → HPL). *(R4)*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year_basis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CALENDAR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CALENDAR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FINANCIAL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CAREER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EVENT</w:t>
            </w:r>
            <w:r>
              <w:rPr>
                <w:sz w:val="18"/>
              </w:rPr>
              <w:t>. *(R3, First-Principles)*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sandwich_rule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EXCLUDE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EXCLUDE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INCLUDE_IF_SANDWICHED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ALWAYS_INCLUDE</w:t>
            </w:r>
            <w:r>
              <w:rPr>
                <w:sz w:val="18"/>
              </w:rPr>
              <w:t xml:space="preserve"> — how holidays/weekly-offs within leave count. *(R13)*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requires_return_to_work_cert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Fitness/return-to-work workflow after long medical leave. *(Proponent)*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max_continuous_days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cap.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applicable_cadre_ids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Cadre restriction.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INACTIVE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IntenseQuote"/>
      </w:pPr>
      <w:r>
        <w:rPr>
          <w:b/>
        </w:rPr>
        <w:t>Note (R17):</w:t>
      </w:r>
      <w:r>
        <w:t xml:space="preserve"> </w:t>
      </w:r>
      <w:r>
        <w:rPr>
          <w:rFonts w:ascii="Consolas" w:hAnsi="Consolas"/>
          <w:sz w:val="20"/>
        </w:rPr>
        <w:t>COMPOFF</w:t>
      </w:r>
      <w:r>
        <w:t xml:space="preserve"> is a </w:t>
      </w:r>
      <w:r>
        <w:rPr>
          <w:b/>
        </w:rPr>
        <w:t>redemption vehicle only</w:t>
      </w:r>
      <w:r>
        <w:t xml:space="preserve"> — it has NO </w:t>
      </w:r>
      <w:r>
        <w:rPr>
          <w:rFonts w:ascii="Consolas" w:hAnsi="Consolas"/>
          <w:sz w:val="20"/>
        </w:rPr>
        <w:t>leave_balances</w:t>
      </w:r>
      <w:r>
        <w:t xml:space="preserve"> row and NO accrual policy; its balance lives solely in </w:t>
      </w:r>
      <w:r>
        <w:rPr>
          <w:rFonts w:ascii="Consolas" w:hAnsi="Consolas"/>
          <w:sz w:val="20"/>
        </w:rPr>
        <w:t>comp_off_ledger</w:t>
      </w:r>
      <w:r>
        <w:t>. Availing COMPOFF debits the comp-off ledger, not the leave ledger.</w:t>
      </w:r>
    </w:p>
    <w:p>
      <w:pPr>
        <w:pStyle w:val="Heading4"/>
      </w:pPr>
      <w:r>
        <w:rPr>
          <w:b/>
          <w:color w:val="2E5B9E"/>
          <w:sz w:val="24"/>
        </w:rPr>
        <w:t>E13 `leave_accrual_policies`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leave_types,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 type.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org_units,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Applicability (null = global).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scope_cadre_id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cadres,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Cadre applicability.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accrual_frequency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ANNUAL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MONTHLY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HALF_YEARLY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ON_JOINING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NONE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accrual_quantity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Units credited per cycle.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accrual_basis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CALENDAR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SERVICE_LENGTH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ATTENDANCE_PRORATED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rounding_mode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NEAREST_HALF_CARRY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NEAREST_HALF_CARRY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ROUND_DOWN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ROUND_UP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BANKERS</w:t>
            </w:r>
            <w:r>
              <w:rPr>
                <w:sz w:val="18"/>
              </w:rPr>
              <w:t>. *(R3)*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proration_method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DAYS_IN_SERVICE_OVER_CYCLE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Mid-cycle join/exit formula. *(R3)*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suspend_accrual_on_lwp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Suspend accrual during LWP/SUSPENDED/dies-non. *(R19)*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max_balance_cap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Ceiling.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carry_forward_allowed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Year-end carry.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carry_forward_cap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 carried.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encashment_cap_days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 encashable.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retirement_encash_cap_days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Combined EL+HPL retirement ceiling (e.g. 300). *(R5)*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lapse_rule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LAPSE_EXCESS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NO_LAPSE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CONVERT_TO_HPL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min_balance_for_encash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Threshold.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advance_allowed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 balance permitted (advance leave).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 start.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 end.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SUPERSEDED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E14 `leave_balances` (derived snapshot)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balance_id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leave_types,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Balance year (per type </w:t>
            </w:r>
            <w:r>
              <w:rPr>
                <w:rFonts w:ascii="Consolas" w:hAnsi="Consolas"/>
                <w:sz w:val="18"/>
              </w:rPr>
              <w:t>year_basis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opening_balance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Carried-in.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accrued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YTD accrued.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availed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YTD used.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soft-reserve total (from E21). *(R1)*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encashed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YTD encashed.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lapsed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YTD lapsed.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current_balance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 balance (= reconciles to ledger).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available_balance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current_balance − reserved</w:t>
            </w:r>
            <w:r>
              <w:rPr>
                <w:sz w:val="18"/>
              </w:rPr>
              <w:t xml:space="preserve"> (shown to user). *(R1)*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Optimistic-lock version</w:t>
            </w:r>
            <w:r>
              <w:rPr>
                <w:sz w:val="18"/>
              </w:rPr>
              <w:t>, incremented on every debit/credit. *(R1/R2)*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last_ledger_entry_id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leave_balance_ledger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anchor.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r>
        <w:t>Constraint: UNIQUE(</w:t>
      </w:r>
      <w:r>
        <w:rPr>
          <w:rFonts w:ascii="Consolas" w:hAnsi="Consolas"/>
          <w:sz w:val="20"/>
        </w:rPr>
        <w:t>employee_id</w:t>
      </w:r>
      <w:r>
        <w:t>,</w:t>
      </w:r>
      <w:r>
        <w:rPr>
          <w:rFonts w:ascii="Consolas" w:hAnsi="Consolas"/>
          <w:sz w:val="20"/>
        </w:rPr>
        <w:t>leave_type_id</w:t>
      </w:r>
      <w:r>
        <w:t>,</w:t>
      </w:r>
      <w:r>
        <w:rPr>
          <w:rFonts w:ascii="Consolas" w:hAnsi="Consolas"/>
          <w:sz w:val="20"/>
        </w:rPr>
        <w:t>leave_year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E21 `leave_reservations` *(v2 new — R1)*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reservation_id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leave_types,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 reserved against.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leave_applications,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application.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reserved_units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Held quantity (post debit_ratio).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RELEASED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CONSUMED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Auto-release if approval not completed in window.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r>
        <w:t xml:space="preserve">Constraint: net </w:t>
      </w:r>
      <w:r>
        <w:rPr>
          <w:rFonts w:ascii="Consolas" w:hAnsi="Consolas"/>
          <w:sz w:val="20"/>
        </w:rPr>
        <w:t>RESERVED</w:t>
      </w:r>
      <w:r>
        <w:t xml:space="preserve"> units roll up into </w:t>
      </w:r>
      <w:r>
        <w:rPr>
          <w:rFonts w:ascii="Consolas" w:hAnsi="Consolas"/>
          <w:sz w:val="20"/>
        </w:rPr>
        <w:t>leave_balances.reserved</w:t>
      </w:r>
      <w:r>
        <w:t xml:space="preserve">; </w:t>
      </w:r>
      <w:r>
        <w:rPr>
          <w:rFonts w:ascii="Consolas" w:hAnsi="Consolas"/>
          <w:sz w:val="20"/>
        </w:rPr>
        <w:t>CONSUMED</w:t>
      </w:r>
      <w:r>
        <w:t xml:space="preserve"> on approval (converted to </w:t>
      </w:r>
      <w:r>
        <w:rPr>
          <w:rFonts w:ascii="Consolas" w:hAnsi="Consolas"/>
          <w:sz w:val="20"/>
        </w:rPr>
        <w:t>AVAIL</w:t>
      </w:r>
      <w:r>
        <w:t xml:space="preserve"> debit), </w:t>
      </w:r>
      <w:r>
        <w:rPr>
          <w:rFonts w:ascii="Consolas" w:hAnsi="Consolas"/>
          <w:sz w:val="20"/>
        </w:rPr>
        <w:t>RELEASED</w:t>
      </w:r>
      <w:r>
        <w:t xml:space="preserve"> on reject/withdraw/expiry.</w:t>
      </w:r>
    </w:p>
    <w:p>
      <w:pPr>
        <w:pStyle w:val="Heading4"/>
      </w:pPr>
      <w:r>
        <w:rPr>
          <w:b/>
          <w:color w:val="2E5B9E"/>
          <w:sz w:val="24"/>
        </w:rPr>
        <w:t>E15 `leave_balance_ledger` (append-only — single source of truth)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ledger_entry_id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leave_types,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entry_type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ACCRUAL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OPENING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AVAIL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AVAIL_REVERSAL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ENCASHMENT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LAPSE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CARRY_FORWARD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ADJUSTMENT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HPL_CONVERSION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CLAWBACK</w:t>
            </w:r>
            <w:r>
              <w:rPr>
                <w:sz w:val="18"/>
              </w:rPr>
              <w:t>. *(R19)*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(+credit / −debit).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balance_after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 balance post-entry.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source_ref_type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LEAVE_APPLICATION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ACCRUAL_RUN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YEAR_CLOSE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ENCASHMENT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MANUAL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EXIT_CLAWBACK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Originating record.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effective.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reversed_by_entry_id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self,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reversed.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(Append-only; never updated/deleted.)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E16 `leave_applications`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application_no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 key.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leave_types,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Computed per </w:t>
            </w:r>
            <w:r>
              <w:rPr>
                <w:rFonts w:ascii="Consolas" w:hAnsi="Consolas"/>
                <w:sz w:val="18"/>
              </w:rPr>
              <w:t>sandwich_rule</w:t>
            </w:r>
            <w:r>
              <w:rPr>
                <w:sz w:val="18"/>
              </w:rPr>
              <w:t xml:space="preserve"> &amp; </w:t>
            </w:r>
            <w:r>
              <w:rPr>
                <w:rFonts w:ascii="Consolas" w:hAnsi="Consolas"/>
                <w:sz w:val="18"/>
              </w:rPr>
              <w:t>debit_ratio</w:t>
            </w:r>
            <w:r>
              <w:rPr>
                <w:sz w:val="18"/>
              </w:rPr>
              <w:t>. *(R13/R4)*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ledger_debit_units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Units actually debited (= total_days × debit_ratio). *(R4)*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is_backdated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Past-dated flag.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contact_during_leave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Address/phone.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supporting_document_id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Medical cert / order.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reservation_id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leave_reservations,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soft-reserve. *(R1)*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 chain.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RECOMMENDED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WITHDRAWN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sr_posting_status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POSTED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return_to_work_status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CLEARED</w:t>
            </w:r>
            <w:r>
              <w:rPr>
                <w:sz w:val="18"/>
              </w:rPr>
              <w:t xml:space="preserve"> (long medical). *(Proponent)*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applied_on_behalf_by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proxy.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E17 `leave_application_days`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application_day_id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leave_applications,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Parent.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day_portion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FULL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FIRST_HALF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SECOND_HALF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NUMERIC(3,2)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 / 0.5.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is_non_working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Holiday/weekly-off; counted per </w:t>
            </w:r>
            <w:r>
              <w:rPr>
                <w:rFonts w:ascii="Consolas" w:hAnsi="Consolas"/>
                <w:sz w:val="18"/>
              </w:rPr>
              <w:t>sandwich_rule</w:t>
            </w:r>
            <w:r>
              <w:rPr>
                <w:sz w:val="18"/>
              </w:rPr>
              <w:t>. *(R13)*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Audit.</w:t>
            </w:r>
          </w:p>
        </w:tc>
      </w:tr>
    </w:tbl>
    <w:p/>
    <w:p>
      <w:r>
        <w:t>Constraint: UNIQUE(</w:t>
      </w:r>
      <w:r>
        <w:rPr>
          <w:rFonts w:ascii="Consolas" w:hAnsi="Consolas"/>
          <w:sz w:val="20"/>
        </w:rPr>
        <w:t>application_id</w:t>
      </w:r>
      <w:r>
        <w:t>,</w:t>
      </w:r>
      <w:r>
        <w:rPr>
          <w:rFonts w:ascii="Consolas" w:hAnsi="Consolas"/>
          <w:sz w:val="20"/>
        </w:rPr>
        <w:t>leave_date</w:t>
      </w:r>
      <w:r>
        <w:t xml:space="preserve">); </w:t>
      </w:r>
      <w:r>
        <w:rPr>
          <w:b/>
        </w:rPr>
        <w:t>`SUM(day_units)` MUST equal `leave_applications.total_days`</w:t>
      </w:r>
      <w:r>
        <w:t xml:space="preserve"> (R18, error </w:t>
      </w:r>
      <w:r>
        <w:rPr>
          <w:rFonts w:ascii="Consolas" w:hAnsi="Consolas"/>
          <w:sz w:val="20"/>
        </w:rPr>
        <w:t>DAY_UNITS_MISMATCH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E18 `leave_encashment_requests`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encashment_id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leave_types,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Encashable type.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encashment_type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IN_SERVICE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RETIREMENT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LTC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days_requested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days_approved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validation.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el_days_component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 portion (retirement split). *(R5)*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hpl_days_component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HPL make-up portion to reach cap. *(R5)*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ltc_block_ref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LTC block identifier (4-yr block). *(R12)*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amount_estimated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Indicative (M10 computes final).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Settlement date.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payroll_feed_id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payroll_attendance_feed,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Export linkage.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SETTLED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E19 `leave_year_close_runs`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close_run_id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 being closed.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org_units,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Scope (null = all).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SIMULATED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employees_processed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total_carried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 carried-forward.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total_lapsed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 lapsed.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total_converted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HPL conversions.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executed_by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Operator.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simulation_report_doc_id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documents,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Dry-run output.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E20 `payroll_attendance_feed`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feed_id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pay_period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YYYY-MM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lwp_days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Loss-of-pay days.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half_pay_days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HPL days.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paid_ot_minutes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Payable OT.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present_units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Present-counting units (from allocations, R2).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encashment_amount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Encashment to pay.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export_status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EXPORTED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ACKED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Locked after export. *(R6)*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exported_at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m10_batch_ref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Payroll-side ack ref.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r>
        <w:t>Constraint: UNIQUE(</w:t>
      </w:r>
      <w:r>
        <w:rPr>
          <w:rFonts w:ascii="Consolas" w:hAnsi="Consolas"/>
          <w:sz w:val="20"/>
        </w:rPr>
        <w:t>pay_period</w:t>
      </w:r>
      <w:r>
        <w:t>,</w:t>
      </w:r>
      <w:r>
        <w:rPr>
          <w:rFonts w:ascii="Consolas" w:hAnsi="Consolas"/>
          <w:sz w:val="20"/>
        </w:rPr>
        <w:t>employee_id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E23 `payroll_feed_adjustments` *(v2 new — R6)*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adjustment_id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original_feed_id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payroll_attendance_feed,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Locked period being corrected.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applied_in_pay_period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Next open period carrying the correction.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adjustment_type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LWP_DELTA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HALF_PAY_DELTA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OT_DELTA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PRESENT_DELTA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ENCASHMENT_DELTA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delta_value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correction.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(late regularisation, roster edit, cancellation).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source_ref_type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REGULARISATION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ROSTER_EDIT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HOLIDAY_EDIT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LEAVE_CANCEL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MANUAL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Originating record.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EXPORTED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ACKED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E24 `leave_entitlements` *(v2 new — R7,R14)*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entitlement_id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leave_types,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Sanction-based type.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quota_basis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CAREER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EVENT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ANNUAL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total_quota_days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CCL 730 (career), Maternity 180 (event).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consumed_days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Used to date.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remaining_days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(quota − consumed).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eligibility_predicate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{"surviving_children_max":2,"child_age_max":18}</w:t>
            </w:r>
            <w:r>
              <w:rPr>
                <w:sz w:val="18"/>
              </w:rPr>
              <w:t>. *(R14)*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valid_from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 start (event types).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valid_to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 end.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r>
        <w:t xml:space="preserve">Constraint: avail against a sanction type checks </w:t>
      </w:r>
      <w:r>
        <w:rPr>
          <w:rFonts w:ascii="Consolas" w:hAnsi="Consolas"/>
          <w:sz w:val="20"/>
        </w:rPr>
        <w:t>leave_entitlements</w:t>
      </w:r>
      <w:r>
        <w:t xml:space="preserve"> (not a positive accruable balance); the ledger still records an informational </w:t>
      </w:r>
      <w:r>
        <w:rPr>
          <w:rFonts w:ascii="Consolas" w:hAnsi="Consolas"/>
          <w:sz w:val="20"/>
        </w:rPr>
        <w:t>AVAIL</w:t>
      </w:r>
      <w:r>
        <w:t xml:space="preserve"> entry — removing the negative-balance special case. *(R7)*</w:t>
      </w:r>
    </w:p>
    <w:p>
      <w:pPr>
        <w:pStyle w:val="Heading4"/>
      </w:pPr>
      <w:r>
        <w:rPr>
          <w:b/>
          <w:color w:val="2E5B9E"/>
          <w:sz w:val="24"/>
        </w:rPr>
        <w:t>E25 `attendance_processing_runs` *(v2 new — R8)*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org_units,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Scope (null = all).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Range start.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Range end.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trigger_type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ON_DEMAND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RECOMPUTE_ENQUEUED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QUEUED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RUNNING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COMPLETED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PARTIAL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employees_processed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employees_failed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finished_at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E26 `rh_elections` *(v2 new — R8)*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election_id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Elector.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calendar_id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holiday_calendars,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Calendar.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holiday_id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holidays,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Elected RH (must be RESTRICTED).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ELECTED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Audit.</w:t>
            </w:r>
          </w:p>
        </w:tc>
      </w:tr>
    </w:tbl>
    <w:p/>
    <w:p>
      <w:r>
        <w:t>Constraint: UNIQUE(</w:t>
      </w:r>
      <w:r>
        <w:rPr>
          <w:rFonts w:ascii="Consolas" w:hAnsi="Consolas"/>
          <w:sz w:val="20"/>
        </w:rPr>
        <w:t>employee_id</w:t>
      </w:r>
      <w:r>
        <w:t>,</w:t>
      </w:r>
      <w:r>
        <w:rPr>
          <w:rFonts w:ascii="Consolas" w:hAnsi="Consolas"/>
          <w:sz w:val="20"/>
        </w:rPr>
        <w:t>holiday_id</w:t>
      </w:r>
      <w:r>
        <w:t xml:space="preserve">); count of </w:t>
      </w:r>
      <w:r>
        <w:rPr>
          <w:rFonts w:ascii="Consolas" w:hAnsi="Consolas"/>
          <w:sz w:val="20"/>
        </w:rPr>
        <w:t>ELECTED</w:t>
      </w:r>
      <w:r>
        <w:t xml:space="preserve"> per (employee, leave_year) ≤ </w:t>
      </w:r>
      <w:r>
        <w:rPr>
          <w:rFonts w:ascii="Consolas" w:hAnsi="Consolas"/>
          <w:sz w:val="20"/>
        </w:rPr>
        <w:t>rh_cap</w:t>
      </w:r>
      <w:r>
        <w:t xml:space="preserve"> (error </w:t>
      </w:r>
      <w:r>
        <w:rPr>
          <w:rFonts w:ascii="Consolas" w:hAnsi="Consolas"/>
          <w:sz w:val="20"/>
        </w:rPr>
        <w:t>RH_CAP_EXCEEDED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E27 `module_config` *(v2 new — R8, Proponent)*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config_id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config_key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REGULARISATION_WINDOW_DAYS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BACKDATE_WINDOW_DAYS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COMPOFF_VALIDITY_DAYS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RH_CAP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CONFLICT_THRESHOLD_PCT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CLOCK_SKEW_MIN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RESERVATION_TTL_MIN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BLACKOUT_PERIOD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MASS_LEAVE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config_value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Scalar or structured (e.g. blackout </w:t>
            </w:r>
            <w:r>
              <w:rPr>
                <w:rFonts w:ascii="Consolas" w:hAnsi="Consolas"/>
                <w:sz w:val="18"/>
              </w:rPr>
              <w:t>{from,to,leaveTypes}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org_units,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Scope (null = global).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 start.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 end.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SUPERSEDED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Audit.</w:t>
            </w:r>
          </w:p>
        </w:tc>
      </w:tr>
    </w:tbl>
    <w:p/>
    <w:p>
      <w:r>
        <w:t>Constraint: most-specific scope wins; no overlapping ACTIVE versions for the same (</w:t>
      </w:r>
      <w:r>
        <w:rPr>
          <w:rFonts w:ascii="Consolas" w:hAnsi="Consolas"/>
          <w:sz w:val="20"/>
        </w:rPr>
        <w:t>config_key</w:t>
      </w:r>
      <w:r>
        <w:t>,</w:t>
      </w:r>
      <w:r>
        <w:rPr>
          <w:rFonts w:ascii="Consolas" w:hAnsi="Consolas"/>
          <w:sz w:val="20"/>
        </w:rPr>
        <w:t>scope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E28 `approval_delegations` *(v2 new — R11)*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delegation_id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delegator_user_id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Absent approver.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delegate_user_id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Stand-in approver.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org_units,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Limited scope (null = all delegator's).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["LEAVE","REGULARISATION","OT"]</w:t>
            </w:r>
            <w:r>
              <w:rPr>
                <w:sz w:val="18"/>
              </w:rPr>
              <w:t xml:space="preserve"> (null = all).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from_date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auto_on_sla_breach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Also fires on SLA breach, not just date window.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EXPIRED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REVOKED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Audit.</w:t>
            </w:r>
          </w:p>
        </w:tc>
      </w:tr>
    </w:tbl>
    <w:p/>
    <w:p>
      <w:r>
        <w:t xml:space="preserve">Constraint: </w:t>
      </w:r>
      <w:r>
        <w:rPr>
          <w:rFonts w:ascii="Consolas" w:hAnsi="Consolas"/>
          <w:sz w:val="20"/>
        </w:rPr>
        <w:t>delegate_user_id</w:t>
      </w:r>
      <w:r>
        <w:t xml:space="preserve"> ≠ applicant; delegate must hold an approver role in scope.</w:t>
      </w:r>
    </w:p>
    <w:p>
      <w:pPr>
        <w:pStyle w:val="Heading4"/>
      </w:pPr>
      <w:r>
        <w:rPr>
          <w:b/>
          <w:color w:val="2E5B9E"/>
          <w:sz w:val="24"/>
        </w:rPr>
        <w:t>E29 `employee_dependents` *(v2 new — R14; M01-aligned)*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dependent_id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Parent employee.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CHILD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SPOUSE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PARENT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OTHER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child-age eligibility (CCL).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is_surviving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Surviving-children rule.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Extends CCL age cap.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Audit.</w:t>
            </w:r>
          </w:p>
        </w:tc>
      </w:tr>
    </w:tbl>
    <w:p/>
    <w:p>
      <w:pPr>
        <w:pStyle w:val="IntenseQuote"/>
      </w:pPr>
      <w:r>
        <w:rPr>
          <w:b/>
        </w:rPr>
        <w:t>Note:</w:t>
      </w:r>
      <w:r>
        <w:t xml:space="preserve"> This data ideally lives in M01-EPM; M03 reads/mirrors it. If M01 does not yet expose it, M03 owns this table and emits a dependency-amendment request to M01.</w:t>
      </w:r>
    </w:p>
    <w:p>
      <w:pPr>
        <w:pStyle w:val="Heading4"/>
      </w:pPr>
      <w:r>
        <w:rPr>
          <w:b/>
          <w:color w:val="2E5B9E"/>
          <w:sz w:val="24"/>
        </w:rPr>
        <w:t>E30 `biometric_consents` *(v2 new — R9)*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principal.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lawful_basis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STATUTORY_DUTY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CONSENT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EMPLOYMENT_CONTRACT</w:t>
            </w:r>
            <w:r>
              <w:rPr>
                <w:sz w:val="18"/>
              </w:rPr>
              <w:t>. *(R9)*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capture_types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["BIOMETRIC","GEO","PHOTO"]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GRANTED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WITHDRAWN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fallback_method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RFID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MANUAL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OTP</w:t>
            </w:r>
            <w:r>
              <w:rPr>
                <w:sz w:val="18"/>
              </w:rPr>
              <w:t xml:space="preserve"> for non-enrolled/refusing. *(R9)*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consent_document_id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documents,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consent artefact.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granted_at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granted.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withdrawn_at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withdrawn.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retention_until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Purge anchor for biometric/geo data. *(R9)*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E31 `punch_anomaly_reviews` *(v2 new — R10)*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review_id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punch_id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attendance_punches,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Flagged punch.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anomaly_type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IMPOSSIBLE_TRAVEL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DUPLICATE_SECOND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GEO_MISMATCH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LOW_LIVENESS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DEVICE_BINDING_MISMATCH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flagged.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reviewer_user_id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Assigned reviewer (≠ owner).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 chain.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CONFIRMED_VALID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CONFIRMED_FRAUD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ESCALATED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resolution_notes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Outcome.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(M01) 1───∞ rosters ∞───1 shifts</w:t>
        <w:br/>
        <w:t>employees 1───∞ attendance_punches ───∞ attendance_devices</w:t>
        <w:br/>
        <w:t>attendance_punches 0..1───1 biometric_consents ; punch (flagged) 1───∞ punch_anomaly_reviews</w:t>
        <w:br/>
        <w:t>employees 1───∞ attendance_daily 1───∞ attendance_day_allocations   (sum day_fraction ≤ 1.0)</w:t>
        <w:br/>
        <w:t>attendance_daily ∞───1 attendance_processing_runs</w:t>
        <w:br/>
        <w:t>attendance_daily 1───∞ regularisation_requests</w:t>
        <w:br/>
        <w:t>employees 1───∞ overtime_records ──┐</w:t>
        <w:br/>
        <w:t>employees 1───∞ attendance_exceptions │ (EARN source)</w:t>
        <w:br/>
        <w:t>overtime_records / holidays-worked ──┴──&gt; comp_off_ledger (∞, sole comp-off balance)</w:t>
        <w:br/>
        <w:t>leave_types 1───∞ leave_accrual_policies (scoped, versioned)</w:t>
        <w:br/>
        <w:t>leave_types (COMMUTED).debits_against ──&gt; leave_types (HPL)         (2:1 debit, R4)</w:t>
        <w:br/>
        <w:t>leave_types (sanction) 1───∞ leave_entitlements ∞───1 employees     (R7)</w:t>
        <w:br/>
        <w:t>employees 1───∞ employee_dependents (CCL/Maternity eligibility, R14)</w:t>
        <w:br/>
        <w:t>leave_types 1───∞ leave_balances ∞───1 employees  [version = optimistic lock]</w:t>
        <w:br/>
        <w:t>leave_balances 1:1-anchor leave_balance_ledger (append-only history)</w:t>
        <w:br/>
        <w:t>employees 1───∞ leave_reservations ∞───1 leave_applications        (soft-reserve, R1)</w:t>
        <w:br/>
        <w:t>employees 1───∞ leave_applications 1───∞ leave_application_days</w:t>
        <w:br/>
        <w:t>leave_applications ──(approved)──&gt; service_register_events (via M04-LSR)</w:t>
        <w:br/>
        <w:t>leave_applications / encashment / OT / attendance_daily ──&gt; payroll_attendance_feed ──&gt; M10-PAY</w:t>
        <w:br/>
        <w:t>payroll_attendance_feed (locked) 1───∞ payroll_feed_adjustments     (next-period, R6)</w:t>
        <w:br/>
        <w:t>leave_year_close_runs ──writes──&gt; leave_balance_ledger</w:t>
        <w:br/>
        <w:t>approval_delegations ──reroute──&gt; workflow_tasks                    (R11)</w:t>
        <w:br/>
        <w:t>module_config ──governs──&gt; all configurable thresholds/blackouts</w:t>
        <w:br/>
        <w:t>all state changes ──&gt; audit_log ; all events ──&gt; notifications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module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employees, org_units, designations, cadres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employee_dependents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(or M03 interim)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M01/M03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 (status)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M04 (on behalf of M03)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 (uploads cert/order/photo)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notifications, audit_log, 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shifts, rosters, holiday_*, rh_elections, attendance_*, comp_off_ledger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M14, 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leave_* (types/policies/balances/ledger/applications/reservations/entitlements/encashment/close)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M14, M10, M11, M04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biometric_consents, punch_anomaly_reviews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module_config, approval_delegations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payroll_attendance_feed, payroll_feed_adjustments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 (export); M10 (ack only)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employment_status (M01)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ON_LEAVE, SUSPENDED, TRANSFERRED, RETIRED, RESIGNED, DECEASED, TERMINATED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shift.status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INACTIVE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shift.date_anchor_rule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SHIFT_START_LOCAL_DATE, PUNCH_LOCAL_DATE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roster.status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PUBLISHED, SUPERSEDED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holiday_type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GAZETTED, RESTRICTED, SECTIONAL, OPTIONAL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device_type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BIOMETRIC, RFID, MOBILE_APP, WEB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device.binding_mode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EMPLOYEE_BOUND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device.template_storage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ON_DEVICE, SERVER_ENCRYPTED, NONE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capture_method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BIOMETRIC, RFID, MOBILE_GEO, WEB, MANUAL, OTP_FALLBACK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punch_direction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IN, OUT, AUTO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ingestion_status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ACCEPTED, DUPLICATE, REJECTED, FLAGGED_FOR_REVIEW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anomaly_type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IMPOSSIBLE_TRAVEL, DUPLICATE_SECOND, GEO_MISMATCH, LOW_LIVENESS, DEVICE_BINDING_MISMATCH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anomaly_review.status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CONFIRMED_VALID, CONFIRMED_FRAUD, ESCALATED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attendance_daily.status (derived rollup)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PRESENT, ABSENT, HALF_DAY, ON_LEAVE, HOLIDAY, WEEKLY_OFF, WFH, ON_DUTY, MISSING_PUNCH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allocation.segment_status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PRESENT, ON_LEAVE, WFH, ON_DUTY, HOLIDAY, WEEKLY_OFF, ABSENT, HALF_DAY, MISSING_PUNCH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processing_run.status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QUEUED, RUNNING, COMPLETED, PARTIAL, 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regularisation.status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SUBMITTED, APPROVED, REJECTED, 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overtime.status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SUBMITTED, APPROVED, REJECTED, PAID, CONVERTED_TO_COMPOFF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ot_treatment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PAID, COMP_OFF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WFH, ON_DUTY, TOUR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comp_off.entry_type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EARN, REDEEM, EXPIRE, ADJUST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leave.category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PAID, HALF_PAY, UNPAID, SPECIAL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leave.year_basis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CALENDAR, FINANCIAL, CAREER,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leave.sandwich_rule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EXCLUDE, INCLUDE_IF_SANDWICHED, ALWAYS_INCLUDE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gender_eligibility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ALL, FEMALE, MALE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accrual_frequency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ANNUAL, MONTHLY, HALF_YEARLY, ON_JOINING, NONE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accrual_basis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CALENDAR, SERVICE_LENGTH, ATTENDANCE_PRORATED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rounding_mode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NEAREST_HALF_CARRY, ROUND_DOWN, ROUND_UP, BANKERS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lapse_rule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LAPSE_EXCESS, NO_LAPSE, CONVERT_TO_HPL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ledger.entry_type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ACCRUAL, OPENING, AVAIL, AVAIL_REVERSAL, ENCASHMENT, LAPSE, CARRY_FORWARD, ADJUSTMENT, HPL_CONVERSION, CLAWBACK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reservation.status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RESERVED, RELEASED, CONSUMED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entitlement.quota_basis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CAREER, EVENT, ANNUAL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leave_application.status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SUBMITTED, RECOMMENDED, APPROVED, REJECTED, CANCELLED, WITHDRAWN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return_to_work_status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NOT_REQUIRED, PENDING, CLEARED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sr_posting_status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NOT_REQUIRED, PENDING, POSTED, 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day_portion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FULL, FIRST_HALF, SECOND_HALF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encashment_type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IN_SERVICE, RETIREMENT, LTC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encashment.status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SUBMITTED, APPROVED, REJECTED, SETTLED, 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close_run.status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SIMULATED, COMMITTED, 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feed.export_status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EXPORTED, ACKED, 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feed_adjustment.type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LWP_DELTA, HALF_PAY_DELTA, OT_DELTA, PRESENT_DELTA, ENCASHMENT_DELTA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feed_adjustment.status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EXPORTED, ACKED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delegation.status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EXPIRED, REVOKED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consent.lawful_basis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STATUTORY_DUTY, CONSENT, EMPLOYMENT_CONTRACT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consent.status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GRANTED, WITHDRAWN, NOT_REQUIRED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consent.fallback_method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RFID, MANUAL, OTP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module_config.status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SUPERSEDED, DRAFT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Ledger-balance reconciliation:</w:t>
      </w:r>
      <w:r>
        <w:t xml:space="preserve"> </w:t>
      </w:r>
      <w:r>
        <w:rPr>
          <w:rFonts w:ascii="Consolas" w:hAnsi="Consolas"/>
          <w:sz w:val="20"/>
        </w:rPr>
        <w:t>leave_balances.current_balance</w:t>
      </w:r>
      <w:r>
        <w:t xml:space="preserve"> MUST equal the </w:t>
      </w:r>
      <w:r>
        <w:rPr>
          <w:rFonts w:ascii="Consolas" w:hAnsi="Consolas"/>
          <w:sz w:val="20"/>
        </w:rPr>
        <w:t>balance_after</w:t>
      </w:r>
      <w:r>
        <w:t xml:space="preserve"> of the latest </w:t>
      </w:r>
      <w:r>
        <w:rPr>
          <w:rFonts w:ascii="Consolas" w:hAnsi="Consolas"/>
          <w:sz w:val="20"/>
        </w:rPr>
        <w:t>leave_balance_ledger</w:t>
      </w:r>
      <w:r>
        <w:t xml:space="preserve"> entry for that (employee, leave_type, leave_year). Enforced by trigger + nightly reconciliation job.</w:t>
      </w:r>
    </w:p>
    <w:p>
      <w:pPr>
        <w:pStyle w:val="ListNumber"/>
      </w:pPr>
      <w:r>
        <w:rPr>
          <w:b/>
        </w:rPr>
        <w:t>Non-negative balances:</w:t>
      </w:r>
      <w:r>
        <w:t xml:space="preserve"> an </w:t>
      </w:r>
      <w:r>
        <w:rPr>
          <w:rFonts w:ascii="Consolas" w:hAnsi="Consolas"/>
          <w:sz w:val="20"/>
        </w:rPr>
        <w:t>AVAIL</w:t>
      </w:r>
      <w:r>
        <w:t>/</w:t>
      </w:r>
      <w:r>
        <w:rPr>
          <w:rFonts w:ascii="Consolas" w:hAnsi="Consolas"/>
          <w:sz w:val="20"/>
        </w:rPr>
        <w:t>ENCASHMENT</w:t>
      </w:r>
      <w:r>
        <w:t xml:space="preserve"> debit cannot drive </w:t>
      </w:r>
      <w:r>
        <w:rPr>
          <w:rFonts w:ascii="Consolas" w:hAnsi="Consolas"/>
          <w:sz w:val="20"/>
        </w:rPr>
        <w:t>balance_after</w:t>
      </w:r>
      <w:r>
        <w:t xml:space="preserve"> below 0 except where </w:t>
      </w:r>
      <w:r>
        <w:rPr>
          <w:rFonts w:ascii="Consolas" w:hAnsi="Consolas"/>
          <w:sz w:val="20"/>
        </w:rPr>
        <w:t>leave_accrual_policies.advance_allowed=true</w:t>
      </w:r>
      <w:r>
        <w:t>.</w:t>
      </w:r>
    </w:p>
    <w:p>
      <w:pPr>
        <w:pStyle w:val="ListNumber"/>
      </w:pPr>
      <w:r>
        <w:rPr>
          <w:b/>
        </w:rPr>
        <w:t>Append-only ledgers:</w:t>
      </w:r>
      <w:r>
        <w:t xml:space="preserve"> </w:t>
      </w:r>
      <w:r>
        <w:rPr>
          <w:rFonts w:ascii="Consolas" w:hAnsi="Consolas"/>
          <w:sz w:val="20"/>
        </w:rPr>
        <w:t>leave_balance_ledger</w:t>
      </w:r>
      <w:r>
        <w:t xml:space="preserve">, </w:t>
      </w:r>
      <w:r>
        <w:rPr>
          <w:rFonts w:ascii="Consolas" w:hAnsi="Consolas"/>
          <w:sz w:val="20"/>
        </w:rPr>
        <w:t>comp_off_ledger</w:t>
      </w:r>
      <w:r>
        <w:t xml:space="preserve">, </w:t>
      </w:r>
      <w:r>
        <w:rPr>
          <w:rFonts w:ascii="Consolas" w:hAnsi="Consolas"/>
          <w:sz w:val="20"/>
        </w:rPr>
        <w:t>attendance_punches</w:t>
      </w:r>
      <w:r>
        <w:t xml:space="preserve"> permit INSERT only; corrections via compensating entries, never UPDATE/DELETE.</w:t>
      </w:r>
    </w:p>
    <w:p>
      <w:pPr>
        <w:pStyle w:val="ListNumber"/>
      </w:pPr>
      <w:r>
        <w:rPr>
          <w:b/>
        </w:rPr>
        <w:t>One day-row, many allocations:</w:t>
      </w:r>
      <w:r>
        <w:t xml:space="preserve"> UNIQUE(</w:t>
      </w:r>
      <w:r>
        <w:rPr>
          <w:rFonts w:ascii="Consolas" w:hAnsi="Consolas"/>
          <w:sz w:val="20"/>
        </w:rPr>
        <w:t>employee_id</w:t>
      </w:r>
      <w:r>
        <w:t>,</w:t>
      </w:r>
      <w:r>
        <w:rPr>
          <w:rFonts w:ascii="Consolas" w:hAnsi="Consolas"/>
          <w:sz w:val="20"/>
        </w:rPr>
        <w:t>attendance_date</w:t>
      </w:r>
      <w:r>
        <w:t xml:space="preserve">) on </w:t>
      </w:r>
      <w:r>
        <w:rPr>
          <w:rFonts w:ascii="Consolas" w:hAnsi="Consolas"/>
          <w:sz w:val="20"/>
        </w:rPr>
        <w:t>attendance_daily</w:t>
      </w:r>
      <w:r>
        <w:t xml:space="preserve">; allocations in </w:t>
      </w:r>
      <w:r>
        <w:rPr>
          <w:rFonts w:ascii="Consolas" w:hAnsi="Consolas"/>
          <w:sz w:val="20"/>
        </w:rPr>
        <w:t>attendance_day_allocations</w:t>
      </w:r>
      <w:r>
        <w:t xml:space="preserve"> for that day MUST sum </w:t>
      </w:r>
      <w:r>
        <w:rPr>
          <w:rFonts w:ascii="Consolas" w:hAnsi="Consolas"/>
          <w:sz w:val="20"/>
        </w:rPr>
        <w:t>day_fraction</w:t>
      </w:r>
      <w:r>
        <w:t xml:space="preserve"> ≤ 1.0 (R2). UNIQUE(</w:t>
      </w:r>
      <w:r>
        <w:rPr>
          <w:rFonts w:ascii="Consolas" w:hAnsi="Consolas"/>
          <w:sz w:val="20"/>
        </w:rPr>
        <w:t>application_id</w:t>
      </w:r>
      <w:r>
        <w:t>,</w:t>
      </w:r>
      <w:r>
        <w:rPr>
          <w:rFonts w:ascii="Consolas" w:hAnsi="Consolas"/>
          <w:sz w:val="20"/>
        </w:rPr>
        <w:t>leave_date</w:t>
      </w:r>
      <w:r>
        <w:t>) across active leave application days.</w:t>
      </w:r>
    </w:p>
    <w:p>
      <w:pPr>
        <w:pStyle w:val="ListNumber"/>
      </w:pPr>
      <w:r>
        <w:rPr>
          <w:b/>
        </w:rPr>
        <w:t>Idempotent ingestion:</w:t>
      </w:r>
      <w:r>
        <w:t xml:space="preserve"> UNIQUE(</w:t>
      </w:r>
      <w:r>
        <w:rPr>
          <w:rFonts w:ascii="Consolas" w:hAnsi="Consolas"/>
          <w:sz w:val="20"/>
        </w:rPr>
        <w:t>device_id</w:t>
      </w:r>
      <w:r>
        <w:t>,</w:t>
      </w:r>
      <w:r>
        <w:rPr>
          <w:rFonts w:ascii="Consolas" w:hAnsi="Consolas"/>
          <w:sz w:val="20"/>
        </w:rPr>
        <w:t>source_ref</w:t>
      </w:r>
      <w:r>
        <w:t xml:space="preserve">) on punches; replays mark </w:t>
      </w:r>
      <w:r>
        <w:rPr>
          <w:rFonts w:ascii="Consolas" w:hAnsi="Consolas"/>
          <w:sz w:val="20"/>
        </w:rPr>
        <w:t>DUPLICATE</w:t>
      </w:r>
      <w:r>
        <w:t>.</w:t>
      </w:r>
    </w:p>
    <w:p>
      <w:pPr>
        <w:pStyle w:val="ListNumber"/>
      </w:pPr>
      <w:r>
        <w:rPr>
          <w:b/>
        </w:rPr>
        <w:t>Transactional writes:</w:t>
      </w:r>
      <w:r>
        <w:t xml:space="preserve"> leave approval = (consume reservation + insert ledger debit + update balance with version check + write allocations recompute-enqueue + update application status + enqueue SR posting + enqueue notification) in a single DB transaction.</w:t>
      </w:r>
    </w:p>
    <w:p>
      <w:pPr>
        <w:pStyle w:val="ListNumber"/>
      </w:pPr>
      <w:r>
        <w:rPr>
          <w:b/>
        </w:rPr>
        <w:t>FK integrity:</w:t>
      </w:r>
      <w:r>
        <w:t xml:space="preserve"> all employee/org references resolve to active M01 records; soft-deleted employees block new applications.</w:t>
      </w:r>
    </w:p>
    <w:p>
      <w:pPr>
        <w:pStyle w:val="ListNumber"/>
      </w:pPr>
      <w:r>
        <w:rPr>
          <w:b/>
        </w:rPr>
        <w:t>Gender/eligibility guard:</w:t>
      </w:r>
      <w:r>
        <w:t xml:space="preserve"> Maternity/CCL restricted to </w:t>
      </w:r>
      <w:r>
        <w:rPr>
          <w:rFonts w:ascii="Consolas" w:hAnsi="Consolas"/>
          <w:sz w:val="20"/>
        </w:rPr>
        <w:t>gender_eligibility=FEMALE</w:t>
      </w:r>
      <w:r>
        <w:t xml:space="preserve">; Paternity to </w:t>
      </w:r>
      <w:r>
        <w:rPr>
          <w:rFonts w:ascii="Consolas" w:hAnsi="Consolas"/>
          <w:sz w:val="20"/>
        </w:rPr>
        <w:t>MALE</w:t>
      </w:r>
      <w:r>
        <w:t xml:space="preserve">; cadre restrictions and </w:t>
      </w:r>
      <w:r>
        <w:rPr>
          <w:b/>
        </w:rPr>
        <w:t>dependent-based eligibility (E29)</w:t>
      </w:r>
      <w:r>
        <w:t xml:space="preserve"> enforced at apply-time.</w:t>
      </w:r>
    </w:p>
    <w:p>
      <w:pPr>
        <w:pStyle w:val="ListNumber"/>
      </w:pPr>
      <w:r>
        <w:rPr>
          <w:b/>
        </w:rPr>
        <w:t>Date sanity:</w:t>
      </w:r>
      <w:r>
        <w:t xml:space="preserve"> </w:t>
      </w:r>
      <w:r>
        <w:rPr>
          <w:rFonts w:ascii="Consolas" w:hAnsi="Consolas"/>
          <w:sz w:val="20"/>
        </w:rPr>
        <w:t>end_date &gt;= start_date</w:t>
      </w:r>
      <w:r>
        <w:t>; backdated leave only within configurable window; future-dated punches rejected.</w:t>
      </w:r>
    </w:p>
    <w:p>
      <w:pPr>
        <w:pStyle w:val="ListNumber"/>
      </w:pPr>
      <w:r>
        <w:rPr>
          <w:b/>
        </w:rPr>
        <w:t>No self-approval / no self-clear:</w:t>
      </w:r>
      <w:r>
        <w:t xml:space="preserve"> </w:t>
      </w:r>
      <w:r>
        <w:rPr>
          <w:rFonts w:ascii="Consolas" w:hAnsi="Consolas"/>
          <w:sz w:val="20"/>
        </w:rPr>
        <w:t>workflow_tasks.assignee_id</w:t>
      </w:r>
      <w:r>
        <w:t xml:space="preserve"> ≠ application </w:t>
      </w:r>
      <w:r>
        <w:rPr>
          <w:rFonts w:ascii="Consolas" w:hAnsi="Consolas"/>
          <w:sz w:val="20"/>
        </w:rPr>
        <w:t>created_by</w:t>
      </w:r>
      <w:r>
        <w:t>/</w:t>
      </w:r>
      <w:r>
        <w:rPr>
          <w:rFonts w:ascii="Consolas" w:hAnsi="Consolas"/>
          <w:sz w:val="20"/>
        </w:rPr>
        <w:t>employee_id</w:t>
      </w:r>
      <w:r>
        <w:t>; an anomaly reviewer ≠ punch owner; a delegate ≠ applicant.</w:t>
      </w:r>
    </w:p>
    <w:p>
      <w:pPr>
        <w:pStyle w:val="ListNumber"/>
      </w:pPr>
      <w:r>
        <w:rPr>
          <w:b/>
        </w:rPr>
        <w:t>Soft-reserve persistence (R1):</w:t>
      </w:r>
      <w:r>
        <w:t xml:space="preserve"> every </w:t>
      </w:r>
      <w:r>
        <w:rPr>
          <w:rFonts w:ascii="Consolas" w:hAnsi="Consolas"/>
          <w:sz w:val="20"/>
        </w:rPr>
        <w:t>SUBMITTED</w:t>
      </w:r>
      <w:r>
        <w:t xml:space="preserve"> application holds a </w:t>
      </w:r>
      <w:r>
        <w:rPr>
          <w:rFonts w:ascii="Consolas" w:hAnsi="Consolas"/>
          <w:sz w:val="20"/>
        </w:rPr>
        <w:t>leave_reservations</w:t>
      </w:r>
      <w:r>
        <w:t xml:space="preserve"> row; </w:t>
      </w:r>
      <w:r>
        <w:rPr>
          <w:rFonts w:ascii="Consolas" w:hAnsi="Consolas"/>
          <w:sz w:val="20"/>
        </w:rPr>
        <w:t>leave_balances.reserved</w:t>
      </w:r>
      <w:r>
        <w:t xml:space="preserve"> = Σ active </w:t>
      </w:r>
      <w:r>
        <w:rPr>
          <w:rFonts w:ascii="Consolas" w:hAnsi="Consolas"/>
          <w:sz w:val="20"/>
        </w:rPr>
        <w:t>RESERVED</w:t>
      </w:r>
      <w:r>
        <w:t xml:space="preserve"> units; </w:t>
      </w:r>
      <w:r>
        <w:rPr>
          <w:rFonts w:ascii="Consolas" w:hAnsi="Consolas"/>
          <w:sz w:val="20"/>
        </w:rPr>
        <w:t>available_balance = current_balance − reserved</w:t>
      </w:r>
      <w:r>
        <w:t>; reservations auto-</w:t>
      </w:r>
      <w:r>
        <w:rPr>
          <w:rFonts w:ascii="Consolas" w:hAnsi="Consolas"/>
          <w:sz w:val="20"/>
        </w:rPr>
        <w:t>RELEASED</w:t>
      </w:r>
      <w:r>
        <w:t xml:space="preserve"> after </w:t>
      </w:r>
      <w:r>
        <w:rPr>
          <w:rFonts w:ascii="Consolas" w:hAnsi="Consolas"/>
          <w:sz w:val="20"/>
        </w:rPr>
        <w:t>RESERVATION_TTL_MIN</w:t>
      </w:r>
      <w:r>
        <w:t xml:space="preserve"> if undecided.</w:t>
      </w:r>
    </w:p>
    <w:p>
      <w:pPr>
        <w:pStyle w:val="ListNumber"/>
      </w:pPr>
      <w:r>
        <w:rPr>
          <w:b/>
        </w:rPr>
        <w:t>Concurrency control (R1):</w:t>
      </w:r>
      <w:r>
        <w:t xml:space="preserve"> balance debits acquire </w:t>
      </w:r>
      <w:r>
        <w:rPr>
          <w:rFonts w:ascii="Consolas" w:hAnsi="Consolas"/>
          <w:sz w:val="20"/>
        </w:rPr>
        <w:t>SELECT … FOR UPDATE</w:t>
      </w:r>
      <w:r>
        <w:t xml:space="preserve"> on the </w:t>
      </w:r>
      <w:r>
        <w:rPr>
          <w:rFonts w:ascii="Consolas" w:hAnsi="Consolas"/>
          <w:sz w:val="20"/>
        </w:rPr>
        <w:t>leave_balances</w:t>
      </w:r>
      <w:r>
        <w:t xml:space="preserve"> row and assert the optimistic </w:t>
      </w:r>
      <w:r>
        <w:rPr>
          <w:rFonts w:ascii="Consolas" w:hAnsi="Consolas"/>
          <w:sz w:val="20"/>
        </w:rPr>
        <w:t>version</w:t>
      </w:r>
      <w:r>
        <w:t xml:space="preserve">; a stale version aborts with </w:t>
      </w:r>
      <w:r>
        <w:rPr>
          <w:rFonts w:ascii="Consolas" w:hAnsi="Consolas"/>
          <w:sz w:val="20"/>
        </w:rPr>
        <w:t>OPTIMISTIC_LOCK_CONFLICT</w:t>
      </w:r>
      <w:r>
        <w:t>; two concurrent approvals cannot both pass the available-balance check.</w:t>
      </w:r>
    </w:p>
    <w:p>
      <w:pPr>
        <w:pStyle w:val="ListNumber"/>
      </w:pPr>
      <w:r>
        <w:rPr>
          <w:b/>
        </w:rPr>
        <w:t>Present-units derivation (R2):</w:t>
      </w:r>
      <w:r>
        <w:t xml:space="preserve"> </w:t>
      </w:r>
      <w:r>
        <w:rPr>
          <w:rFonts w:ascii="Consolas" w:hAnsi="Consolas"/>
          <w:sz w:val="20"/>
        </w:rPr>
        <w:t>attendance_daily.present_units</w:t>
      </w:r>
      <w:r>
        <w:t xml:space="preserve"> = Σ </w:t>
      </w:r>
      <w:r>
        <w:rPr>
          <w:rFonts w:ascii="Consolas" w:hAnsi="Consolas"/>
          <w:sz w:val="20"/>
        </w:rPr>
        <w:t>day_fraction</w:t>
      </w:r>
      <w:r>
        <w:t xml:space="preserve"> of allocations where </w:t>
      </w:r>
      <w:r>
        <w:rPr>
          <w:rFonts w:ascii="Consolas" w:hAnsi="Consolas"/>
          <w:sz w:val="20"/>
        </w:rPr>
        <w:t>counts_as_present=true</w:t>
      </w:r>
      <w:r>
        <w:t>; FR-17 LWP/half-pay/present figures derive from allocations, not from a single status label.</w:t>
      </w:r>
    </w:p>
    <w:p>
      <w:pPr>
        <w:pStyle w:val="ListNumber"/>
      </w:pPr>
      <w:r>
        <w:rPr>
          <w:b/>
        </w:rPr>
        <w:t>Commuted 2:1 (R4):</w:t>
      </w:r>
      <w:r>
        <w:t xml:space="preserve"> availing a leave type with </w:t>
      </w:r>
      <w:r>
        <w:rPr>
          <w:rFonts w:ascii="Consolas" w:hAnsi="Consolas"/>
          <w:sz w:val="20"/>
        </w:rPr>
        <w:t>debit_ratio&gt;1</w:t>
      </w:r>
      <w:r>
        <w:t xml:space="preserve"> and </w:t>
      </w:r>
      <w:r>
        <w:rPr>
          <w:rFonts w:ascii="Consolas" w:hAnsi="Consolas"/>
          <w:sz w:val="20"/>
        </w:rPr>
        <w:t>debits_against_leave_type_id</w:t>
      </w:r>
      <w:r>
        <w:t xml:space="preserve"> set posts the debit (units × ratio) against the referenced pot's ledger/balance; insufficient target balance → </w:t>
      </w:r>
      <w:r>
        <w:rPr>
          <w:rFonts w:ascii="Consolas" w:hAnsi="Consolas"/>
          <w:sz w:val="20"/>
        </w:rPr>
        <w:t>COMMUTED_REQUIRES_HPL</w:t>
      </w:r>
      <w:r>
        <w:t>.</w:t>
      </w:r>
    </w:p>
    <w:p>
      <w:pPr>
        <w:pStyle w:val="ListNumber"/>
      </w:pPr>
      <w:r>
        <w:rPr>
          <w:b/>
        </w:rPr>
        <w:t>Sanction entitlement (R7,R14):</w:t>
      </w:r>
      <w:r>
        <w:t xml:space="preserve"> sanction-based types (</w:t>
      </w:r>
      <w:r>
        <w:rPr>
          <w:rFonts w:ascii="Consolas" w:hAnsi="Consolas"/>
          <w:sz w:val="20"/>
        </w:rPr>
        <w:t>is_sanction_based=true</w:t>
      </w:r>
      <w:r>
        <w:t xml:space="preserve">) validate against </w:t>
      </w:r>
      <w:r>
        <w:rPr>
          <w:rFonts w:ascii="Consolas" w:hAnsi="Consolas"/>
          <w:sz w:val="20"/>
        </w:rPr>
        <w:t>leave_entitlements.remaining_days</w:t>
      </w:r>
      <w:r>
        <w:t xml:space="preserve"> and </w:t>
      </w:r>
      <w:r>
        <w:rPr>
          <w:rFonts w:ascii="Consolas" w:hAnsi="Consolas"/>
          <w:sz w:val="20"/>
        </w:rPr>
        <w:t>eligibility_predicate</w:t>
      </w:r>
      <w:r>
        <w:t xml:space="preserve"> at apply-time; ledger records informational </w:t>
      </w:r>
      <w:r>
        <w:rPr>
          <w:rFonts w:ascii="Consolas" w:hAnsi="Consolas"/>
          <w:sz w:val="20"/>
        </w:rPr>
        <w:t>AVAIL</w:t>
      </w:r>
      <w:r>
        <w:t xml:space="preserve"> without a negative-balance exception.</w:t>
      </w:r>
    </w:p>
    <w:p>
      <w:pPr>
        <w:pStyle w:val="ListNumber"/>
      </w:pPr>
      <w:r>
        <w:rPr>
          <w:b/>
        </w:rPr>
        <w:t>Sandwich rule (R13):</w:t>
      </w:r>
      <w:r>
        <w:t xml:space="preserve"> </w:t>
      </w:r>
      <w:r>
        <w:rPr>
          <w:rFonts w:ascii="Consolas" w:hAnsi="Consolas"/>
          <w:sz w:val="20"/>
        </w:rPr>
        <w:t>leave_application_days.is_non_working</w:t>
      </w:r>
      <w:r>
        <w:t xml:space="preserve"> days are included in </w:t>
      </w:r>
      <w:r>
        <w:rPr>
          <w:rFonts w:ascii="Consolas" w:hAnsi="Consolas"/>
          <w:sz w:val="20"/>
        </w:rPr>
        <w:t>total_days</w:t>
      </w:r>
      <w:r>
        <w:t xml:space="preserve">/debit per the leave type's </w:t>
      </w:r>
      <w:r>
        <w:rPr>
          <w:rFonts w:ascii="Consolas" w:hAnsi="Consolas"/>
          <w:sz w:val="20"/>
        </w:rPr>
        <w:t>sandwich_rule</w:t>
      </w:r>
      <w:r>
        <w:t>; computed deterministically and shown in balance preview.</w:t>
      </w:r>
    </w:p>
    <w:p>
      <w:pPr>
        <w:pStyle w:val="ListNumber"/>
      </w:pPr>
      <w:r>
        <w:rPr>
          <w:b/>
        </w:rPr>
        <w:t>Single attendance writer (R15):</w:t>
      </w:r>
      <w:r>
        <w:t xml:space="preserve"> only FR-04 writes </w:t>
      </w:r>
      <w:r>
        <w:rPr>
          <w:rFonts w:ascii="Consolas" w:hAnsi="Consolas"/>
          <w:sz w:val="20"/>
        </w:rPr>
        <w:t>attendance_daily</w:t>
      </w:r>
      <w:r>
        <w:t>/</w:t>
      </w:r>
      <w:r>
        <w:rPr>
          <w:rFonts w:ascii="Consolas" w:hAnsi="Consolas"/>
          <w:sz w:val="20"/>
        </w:rPr>
        <w:t>attendance_day_allocations</w:t>
      </w:r>
      <w:r>
        <w:t xml:space="preserve">; FR-05/07/08/12/13 enqueue a recompute via </w:t>
      </w:r>
      <w:r>
        <w:rPr>
          <w:rFonts w:ascii="Consolas" w:hAnsi="Consolas"/>
          <w:sz w:val="20"/>
        </w:rPr>
        <w:t>attendance_processing_runs</w:t>
      </w:r>
      <w:r>
        <w:t>.</w:t>
      </w:r>
    </w:p>
    <w:p>
      <w:pPr>
        <w:pStyle w:val="ListNumber"/>
      </w:pPr>
      <w:r>
        <w:rPr>
          <w:b/>
        </w:rPr>
        <w:t>Comp-off SSOT (R17):</w:t>
      </w:r>
      <w:r>
        <w:t xml:space="preserve"> comp-off balance lives only in </w:t>
      </w:r>
      <w:r>
        <w:rPr>
          <w:rFonts w:ascii="Consolas" w:hAnsi="Consolas"/>
          <w:sz w:val="20"/>
        </w:rPr>
        <w:t>comp_off_ledger</w:t>
      </w:r>
      <w:r>
        <w:t xml:space="preserve">; no </w:t>
      </w:r>
      <w:r>
        <w:rPr>
          <w:rFonts w:ascii="Consolas" w:hAnsi="Consolas"/>
          <w:sz w:val="20"/>
        </w:rPr>
        <w:t>leave_balances</w:t>
      </w:r>
      <w:r>
        <w:t xml:space="preserve"> row for COMPOFF.</w:t>
      </w:r>
    </w:p>
    <w:p>
      <w:pPr>
        <w:pStyle w:val="ListNumber"/>
      </w:pPr>
      <w:r>
        <w:rPr>
          <w:b/>
        </w:rPr>
        <w:t>Day-units equality (R18):</w:t>
      </w:r>
      <w:r>
        <w:t xml:space="preserve"> </w:t>
      </w:r>
      <w:r>
        <w:rPr>
          <w:rFonts w:ascii="Consolas" w:hAnsi="Consolas"/>
          <w:sz w:val="20"/>
        </w:rPr>
        <w:t>SUM(leave_application_days.day_units)</w:t>
      </w:r>
      <w:r>
        <w:t xml:space="preserve"> MUST equal </w:t>
      </w:r>
      <w:r>
        <w:rPr>
          <w:rFonts w:ascii="Consolas" w:hAnsi="Consolas"/>
          <w:sz w:val="20"/>
        </w:rPr>
        <w:t>leave_applications.total_days</w:t>
      </w:r>
      <w:r>
        <w:t xml:space="preserve"> (trigger + validator; error </w:t>
      </w:r>
      <w:r>
        <w:rPr>
          <w:rFonts w:ascii="Consolas" w:hAnsi="Consolas"/>
          <w:sz w:val="20"/>
        </w:rPr>
        <w:t>DAY_UNITS_MISMATCH</w:t>
      </w:r>
      <w:r>
        <w:t>).</w:t>
      </w:r>
    </w:p>
    <w:p>
      <w:pPr>
        <w:pStyle w:val="ListNumber"/>
      </w:pPr>
      <w:r>
        <w:rPr>
          <w:b/>
        </w:rPr>
        <w:t>Advance clawback (R19):</w:t>
      </w:r>
      <w:r>
        <w:t xml:space="preserve"> on RESIGNED/TRANSFERRED/DECEASED/RETIRED before advance-credited leave is earned, a </w:t>
      </w:r>
      <w:r>
        <w:rPr>
          <w:rFonts w:ascii="Consolas" w:hAnsi="Consolas"/>
          <w:sz w:val="20"/>
        </w:rPr>
        <w:t>CLAWBACK</w:t>
      </w:r>
      <w:r>
        <w:t xml:space="preserve"> ledger entry (or payroll recovery via feed adjustment) reverses the unearned units; accrual is suspended during LWP/SUSPENDED/dies-non per </w:t>
      </w:r>
      <w:r>
        <w:rPr>
          <w:rFonts w:ascii="Consolas" w:hAnsi="Consolas"/>
          <w:sz w:val="20"/>
        </w:rPr>
        <w:t>suspend_accrual_on_lwp</w:t>
      </w:r>
      <w:r>
        <w:t>.</w:t>
      </w:r>
    </w:p>
    <w:p>
      <w:pPr>
        <w:pStyle w:val="ListNumber"/>
      </w:pPr>
      <w:r>
        <w:rPr>
          <w:b/>
        </w:rPr>
        <w:t>Locked-period immutability (R6):</w:t>
      </w:r>
      <w:r>
        <w:t xml:space="preserve"> a feed period with </w:t>
      </w:r>
      <w:r>
        <w:rPr>
          <w:rFonts w:ascii="Consolas" w:hAnsi="Consolas"/>
          <w:sz w:val="20"/>
        </w:rPr>
        <w:t>is_locked=true</w:t>
      </w:r>
      <w:r>
        <w:t xml:space="preserve"> is never overwritten; corrections are recorded in </w:t>
      </w:r>
      <w:r>
        <w:rPr>
          <w:rFonts w:ascii="Consolas" w:hAnsi="Consolas"/>
          <w:sz w:val="20"/>
        </w:rPr>
        <w:t>payroll_feed_adjustments</w:t>
      </w:r>
      <w:r>
        <w:t xml:space="preserve"> against the next open period.</w:t>
      </w:r>
    </w:p>
    <w:p>
      <w:pPr>
        <w:pStyle w:val="ListNumber"/>
      </w:pPr>
      <w:r>
        <w:rPr>
          <w:b/>
        </w:rPr>
        <w:t>Consent gating (R9):</w:t>
      </w:r>
      <w:r>
        <w:t xml:space="preserve"> a </w:t>
      </w:r>
      <w:r>
        <w:rPr>
          <w:rFonts w:ascii="Consolas" w:hAnsi="Consolas"/>
          <w:sz w:val="20"/>
        </w:rPr>
        <w:t>BIOMETRIC</w:t>
      </w:r>
      <w:r>
        <w:t>/</w:t>
      </w:r>
      <w:r>
        <w:rPr>
          <w:rFonts w:ascii="Consolas" w:hAnsi="Consolas"/>
          <w:sz w:val="20"/>
        </w:rPr>
        <w:t>MOBILE_GEO</w:t>
      </w:r>
      <w:r>
        <w:t xml:space="preserve"> punch requires an active governing </w:t>
      </w:r>
      <w:r>
        <w:rPr>
          <w:rFonts w:ascii="Consolas" w:hAnsi="Consolas"/>
          <w:sz w:val="20"/>
        </w:rPr>
        <w:t>biometric_consents</w:t>
      </w:r>
      <w:r>
        <w:t xml:space="preserve"> (GRANTED or STATUTORY_DUTY); otherwise the employee's </w:t>
      </w:r>
      <w:r>
        <w:rPr>
          <w:rFonts w:ascii="Consolas" w:hAnsi="Consolas"/>
          <w:sz w:val="20"/>
        </w:rPr>
        <w:t>fallback_method</w:t>
      </w:r>
      <w:r>
        <w:t xml:space="preserve"> is used or the punch is </w:t>
      </w:r>
      <w:r>
        <w:rPr>
          <w:rFonts w:ascii="Consolas" w:hAnsi="Consolas"/>
          <w:sz w:val="20"/>
        </w:rPr>
        <w:t>REJECTED</w:t>
      </w:r>
      <w:r>
        <w:t xml:space="preserve"> with </w:t>
      </w:r>
      <w:r>
        <w:rPr>
          <w:rFonts w:ascii="Consolas" w:hAnsi="Consolas"/>
          <w:sz w:val="20"/>
        </w:rPr>
        <w:t>CONSENT_REQUIRED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5.7 Sample data (2-3 rows per new entity)</w:t>
      </w:r>
    </w:p>
    <w:p>
      <w:r>
        <w:rPr>
          <w:b/>
        </w:rPr>
        <w:t>shifts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shift_code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start_time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end_time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grace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is_night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date_anchor_rule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09:30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17:30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PUNCH_LOCAL_DATE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NIGHT-A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Night 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22:00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06:00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SHIFT_START_LOCAL_DATE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rosters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shift_code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effective_to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weekly_off_pattern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(open)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["SUN","SAT2","SAT4"]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GOV-2087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NIGHT-A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["SUN"]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PUBLISHED</w:t>
            </w:r>
          </w:p>
        </w:tc>
      </w:tr>
    </w:tbl>
    <w:p/>
    <w:p>
      <w:r>
        <w:rPr>
          <w:b/>
        </w:rPr>
        <w:t>holiday_calendars / holidays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calendar_code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year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location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holiday_date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holiday_type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HQ-2026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Head Office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2026-01-26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Republic Day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GAZETTED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HQ-2026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Head Office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2026-09-05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Local Festival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RESTRICTED</w:t>
            </w:r>
          </w:p>
        </w:tc>
      </w:tr>
    </w:tbl>
    <w:p/>
    <w:p>
      <w:r>
        <w:rPr>
          <w:b/>
        </w:rPr>
        <w:t>attendance_devices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device_code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device_type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binding_mode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supports_liveness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template_storage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BIO-HQ-01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BIOMETRIC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ON_DEVICE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MOB-APP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MOBILE_APP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EMPLOYEE_BOUND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attendance_punches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device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punch_time (UTC)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attendance_date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capture_method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ingestion_status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BIO-HQ-01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2026-06-29T04:02:11Z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BIOMETRIC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ACCEPTED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GOV-2087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BIO-HQ-01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2026-06-29T16:31:00Z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BIOMETRIC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FLAGGED_FOR_REVIEW</w:t>
            </w:r>
          </w:p>
        </w:tc>
      </w:tr>
    </w:tbl>
    <w:p/>
    <w:p>
      <w:r>
        <w:rPr>
          <w:b/>
        </w:rPr>
        <w:t>attendance_daily / attendance_day_allocations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attendance_date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 (rollup)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present_units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allocation: segment×fraction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PRESENT×1.0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GOV-2087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HALF_DAY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ON_LEAVE×0.5 + PRESENT×0.5</w:t>
            </w:r>
          </w:p>
        </w:tc>
      </w:tr>
    </w:tbl>
    <w:p/>
    <w:p>
      <w:r>
        <w:rPr>
          <w:b/>
        </w:rPr>
        <w:t>attendance_processing_runs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date_from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date_to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employees_processed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(all)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4820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Head Office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RECOMPUTE_ENQUEUED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</w:t>
            </w:r>
          </w:p>
        </w:tc>
      </w:tr>
    </w:tbl>
    <w:p/>
    <w:p>
      <w:r>
        <w:rPr>
          <w:b/>
        </w:rPr>
        <w:t>rh_elections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calendar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holiday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leave_year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HQ-2026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Local Festival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ELECTED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GOV-2087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HQ-2026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Local Festival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ELECTED</w:t>
            </w:r>
          </w:p>
        </w:tc>
      </w:tr>
    </w:tbl>
    <w:p/>
    <w:p>
      <w:r>
        <w:rPr>
          <w:b/>
        </w:rPr>
        <w:t>regularisation_requests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requested_status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proposed_first_in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2026-06-25 09:35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Biometric failed at gate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GOV-2087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2026-06-20 22:10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Forgot to punch 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SUBMITTED</w:t>
            </w:r>
          </w:p>
        </w:tc>
      </w:tr>
    </w:tbl>
    <w:p/>
    <w:p>
      <w:r>
        <w:rPr>
          <w:b/>
        </w:rPr>
        <w:t>overtime_records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attendance_date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ot_minutes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ot_treatment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GOV-2087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COMP_OFF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CONVERTED_TO_COMPOFF</w:t>
            </w:r>
          </w:p>
        </w:tc>
      </w:tr>
    </w:tbl>
    <w:p/>
    <w:p>
      <w:r>
        <w:rPr>
          <w:b/>
        </w:rPr>
        <w:t>attendance_exceptions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exception_type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start_date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day_portion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WFH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GOV-2087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TOUR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</w:tbl>
    <w:p/>
    <w:p>
      <w:r>
        <w:rPr>
          <w:b/>
        </w:rPr>
        <w:t>comp_off_ledger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entry_type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days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source_ref_type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earned_on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expires_on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balance_after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EARN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+1.0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OVERTIME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REDEEM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-1.0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LEAVE_APPLICATION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(n/a)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</w:tr>
    </w:tbl>
    <w:p/>
    <w:p>
      <w:r>
        <w:rPr>
          <w:b/>
        </w:rPr>
        <w:t>leave_types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is_accruable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is_sanction_based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debit_ratio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debits_against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year_basis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sandwich_rule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retire_encash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(self)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INCLUDE_IF_SANDWICHED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HPL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HALF_PAY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(self)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INCLUDE_IF_SANDWICHED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true(retire)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COMMUTED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HPL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INCLUDE_IF_SANDWICHED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MAT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SPECIAL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(self)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ALWAYS_INCLUDE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CCL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SPECIAL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(self)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CAREER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EXCLUDE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leave_accrual_policies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frequency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quantity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basis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rounding_mode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carry_forward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cf_cap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retire_cap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lapse_rule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HALF_YEARLY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NEAREST_HALF_CARRY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LAPSE_EXCESS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HPL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HALF_YEARLY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NEAREST_HALF_CARRY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300(combined)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NO_LAPSE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ANNUAL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ROUND_DOWN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LAPSE_EXCESS</w:t>
            </w:r>
          </w:p>
        </w:tc>
      </w:tr>
    </w:tbl>
    <w:p/>
    <w:p>
      <w:r>
        <w:rPr>
          <w:b/>
        </w:rPr>
        <w:t>leave_balances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year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opening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accrued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availed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reserved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available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127.5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GOV-2087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</w:tr>
    </w:tbl>
    <w:p/>
    <w:p>
      <w:r>
        <w:rPr>
          <w:b/>
        </w:rPr>
        <w:t>leave_reservations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application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reserved_units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expires_at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LV-2026-000453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RESERVED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2026-07-02T10:00Z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GOV-2087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LV-2026-000460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RELEASED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(n/a)</w:t>
            </w:r>
          </w:p>
        </w:tc>
      </w:tr>
    </w:tbl>
    <w:p/>
    <w:p>
      <w:r>
        <w:rPr>
          <w:b/>
        </w:rPr>
        <w:t>leave_balance_ledger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entry_type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amount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balance_after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source_ref_type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effective_date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ACCRUAL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ACCRUAL_RUN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2026-01-01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AVAIL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LEAVE_APPLICATION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GOV-5500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CLAWBACK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EXIT_CLAWBACK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2026-05-31</w:t>
            </w:r>
          </w:p>
        </w:tc>
      </w:tr>
    </w:tbl>
    <w:p/>
    <w:p>
      <w:r>
        <w:rPr>
          <w:b/>
        </w:rPr>
        <w:t>leave_entitlements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quota_basis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total_quota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remaining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eligibility_predicate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GOV-3300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CCL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CAREER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{"surviving_children_max":2,"child_age_max":18}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GOV-3300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{"surviving_children_max":2}</w:t>
            </w:r>
          </w:p>
        </w:tc>
      </w:tr>
    </w:tbl>
    <w:p/>
    <w:p>
      <w:r>
        <w:rPr>
          <w:b/>
        </w:rPr>
        <w:t>employee_dependents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relation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dob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is_surviving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is_disabled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GOV-3300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CHILD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2020-03-15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GOV-3300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CHILD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2016-09-01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leave_applications / leave_application_days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application_no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start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total_days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ledger_debit_units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sr_posting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LV-2026-000451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2026-06-29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2026-07-03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LV-2026-000470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GOV-3300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COMMUTED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2026-07-10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2026-07-11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NOT_REQUIRED</w:t>
            </w:r>
          </w:p>
        </w:tc>
      </w:tr>
    </w:tbl>
    <w:p/>
    <w:p>
      <w:r>
        <w:rPr>
          <w:b/>
        </w:rPr>
        <w:t>leave_encashment_requests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encashment_type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days_requested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el_component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hpl_component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ltc_block_ref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GOV-5500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RETIREMENT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(n/a)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SETTLED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LTC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LTC-2025-2028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APPROVED</w:t>
            </w:r>
          </w:p>
        </w:tc>
      </w:tr>
    </w:tbl>
    <w:p/>
    <w:p>
      <w:r>
        <w:rPr>
          <w:b/>
        </w:rPr>
        <w:t>leave_year_close_runs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leave_year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run_status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total_carried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total_lapsed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(all)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58200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1240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Head Office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SIMULATED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95</w:t>
            </w:r>
          </w:p>
        </w:tc>
      </w:tr>
    </w:tbl>
    <w:p/>
    <w:p>
      <w:r>
        <w:rPr>
          <w:b/>
        </w:rPr>
        <w:t>payroll_attendance_feed / payroll_feed_adjustments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pay_period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lwp_days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half_pay_days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paid_ot_min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present_units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is_locked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2026-06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GOV-2087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(adj) 2026-07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GOV-2087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LWP_DELTA −1 (late regularisation of 2026-06-20)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PENDING</w:t>
            </w:r>
          </w:p>
        </w:tc>
      </w:tr>
    </w:tbl>
    <w:p/>
    <w:p>
      <w:r>
        <w:rPr>
          <w:b/>
        </w:rPr>
        <w:t>module_config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config_key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config_value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BACKDATE_WINDOW_DAYS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(global)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BLACKOUT_PERIOD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{"from":"2026-03-25","to":"2026-03-31","leaveTypes":["EL","CL"]}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Finance Dept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approval_delegations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delegator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delegate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request_types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auto_on_sla_breach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MGR-44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MGR-45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Team 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["LEAVE","OT"]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biometric_consents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lawful_basis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capture_types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consent_status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fallback_method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retention_until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STATUTORY_DUTY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["BIOMETRIC","GEO"]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GRANTED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RFID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2031-06-29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GOV-2200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CONSENT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["BIOMETRIC"]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2026-12-31</w:t>
            </w:r>
          </w:p>
        </w:tc>
      </w:tr>
    </w:tbl>
    <w:p/>
    <w:p>
      <w:r>
        <w:rPr>
          <w:b/>
        </w:rPr>
        <w:t>punch_anomaly_reviews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punch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anomaly_type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reviewer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pch-9001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GOV-2087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IMPOSSIBLE_TRAVEL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HR-OFF-7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pch-9002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GOV-1500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DUPLICATE_SECOND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CONFIRMED_VALID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HR-OFF-7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5.8 End-to-end worked example — "one leave day, end to end" *(R23 / Outsider)*</w:t>
      </w:r>
    </w:p>
    <w:p>
      <w:pPr>
        <w:pStyle w:val="IntenseQuote"/>
      </w:pPr>
      <w:r>
        <w:t>GOV-1001 (EL year basis CALENDAR, current 130.0, reserved 0). Applies for 0.5-day EL on 2026-07-10 (FIRST_HALF), works the afternoon.</w:t>
      </w:r>
    </w:p>
    <w:p>
      <w:pPr>
        <w:pStyle w:val="ListNumber"/>
      </w:pPr>
      <w:r>
        <w:rPr>
          <w:b/>
        </w:rPr>
        <w:t>Apply (FR-12):</w:t>
      </w:r>
      <w:r>
        <w:t xml:space="preserve"> </w:t>
      </w:r>
      <w:r>
        <w:rPr>
          <w:rFonts w:ascii="Consolas" w:hAnsi="Consolas"/>
          <w:sz w:val="20"/>
        </w:rPr>
        <w:t>total_days = 0.5</w:t>
      </w:r>
      <w:r>
        <w:t xml:space="preserve"> (sandwich rule N/A — single working day), </w:t>
      </w:r>
      <w:r>
        <w:rPr>
          <w:rFonts w:ascii="Consolas" w:hAnsi="Consolas"/>
          <w:sz w:val="20"/>
        </w:rPr>
        <w:t>ledger_debit_units = 0.5 × debit_ratio(1.0) = 0.5</w:t>
      </w:r>
      <w:r>
        <w:t xml:space="preserve">. A </w:t>
      </w:r>
      <w:r>
        <w:rPr>
          <w:rFonts w:ascii="Consolas" w:hAnsi="Consolas"/>
          <w:sz w:val="20"/>
        </w:rPr>
        <w:t>leave_reservations</w:t>
      </w:r>
      <w:r>
        <w:t xml:space="preserve"> row (0.5, RESERVED) is created; </w:t>
      </w:r>
      <w:r>
        <w:rPr>
          <w:rFonts w:ascii="Consolas" w:hAnsi="Consolas"/>
          <w:sz w:val="20"/>
        </w:rPr>
        <w:t>leave_balances.reserved</w:t>
      </w:r>
      <w:r>
        <w:t xml:space="preserve"> → 0.5, </w:t>
      </w:r>
      <w:r>
        <w:rPr>
          <w:rFonts w:ascii="Consolas" w:hAnsi="Consolas"/>
          <w:sz w:val="20"/>
        </w:rPr>
        <w:t>available_balance</w:t>
      </w:r>
      <w:r>
        <w:t xml:space="preserve"> → 129.5. Balance preview shows </w:t>
      </w:r>
      <w:r>
        <w:rPr>
          <w:rFonts w:ascii="Consolas" w:hAnsi="Consolas"/>
          <w:sz w:val="20"/>
        </w:rPr>
        <w:t>before 130.0, softReserved 0.5, available 129.5</w:t>
      </w:r>
      <w:r>
        <w:t>. (</w:t>
      </w:r>
      <w:r>
        <w:rPr>
          <w:rFonts w:ascii="Consolas" w:hAnsi="Consolas"/>
          <w:sz w:val="20"/>
        </w:rPr>
        <w:t>SUM(day_units)=0.5=total_days</w:t>
      </w:r>
      <w:r>
        <w:t xml:space="preserve"> passes — R18.)</w:t>
      </w:r>
    </w:p>
    <w:p>
      <w:pPr>
        <w:pStyle w:val="ListNumber"/>
      </w:pPr>
      <w:r>
        <w:rPr>
          <w:b/>
        </w:rPr>
        <w:t>Concurrency (R1):</w:t>
      </w:r>
      <w:r>
        <w:t xml:space="preserve"> a second concurrent application by the same employee re-reads </w:t>
      </w:r>
      <w:r>
        <w:rPr>
          <w:rFonts w:ascii="Consolas" w:hAnsi="Consolas"/>
          <w:sz w:val="20"/>
        </w:rPr>
        <w:t>available_balance</w:t>
      </w:r>
      <w:r>
        <w:t xml:space="preserve"> already net of the 0.5 reservation; the balance row is locked </w:t>
      </w:r>
      <w:r>
        <w:rPr>
          <w:rFonts w:ascii="Consolas" w:hAnsi="Consolas"/>
          <w:sz w:val="20"/>
        </w:rPr>
        <w:t>FOR UPDATE</w:t>
      </w:r>
      <w:r>
        <w:t xml:space="preserve"> with version assertion at debit time.</w:t>
      </w:r>
    </w:p>
    <w:p>
      <w:pPr>
        <w:pStyle w:val="ListNumber"/>
      </w:pPr>
      <w:r>
        <w:rPr>
          <w:b/>
        </w:rPr>
        <w:t>Approve (FR-12, single txn):</w:t>
      </w:r>
      <w:r>
        <w:t xml:space="preserve"> reservation </w:t>
      </w:r>
      <w:r>
        <w:rPr>
          <w:rFonts w:ascii="Consolas" w:hAnsi="Consolas"/>
          <w:sz w:val="20"/>
        </w:rPr>
        <w:t>CONSUMED</w:t>
      </w:r>
      <w:r>
        <w:t xml:space="preserve">; ledger </w:t>
      </w:r>
      <w:r>
        <w:rPr>
          <w:rFonts w:ascii="Consolas" w:hAnsi="Consolas"/>
          <w:sz w:val="20"/>
        </w:rPr>
        <w:t>AVAIL −0.5</w:t>
      </w:r>
      <w:r>
        <w:t xml:space="preserve"> (balance_after 129.5); </w:t>
      </w:r>
      <w:r>
        <w:rPr>
          <w:rFonts w:ascii="Consolas" w:hAnsi="Consolas"/>
          <w:sz w:val="20"/>
        </w:rPr>
        <w:t>leave_balances.current_balance</w:t>
      </w:r>
      <w:r>
        <w:t xml:space="preserve"> 129.5, </w:t>
      </w:r>
      <w:r>
        <w:rPr>
          <w:rFonts w:ascii="Consolas" w:hAnsi="Consolas"/>
          <w:sz w:val="20"/>
        </w:rPr>
        <w:t>reserved</w:t>
      </w:r>
      <w:r>
        <w:t xml:space="preserve"> 0, </w:t>
      </w:r>
      <w:r>
        <w:rPr>
          <w:rFonts w:ascii="Consolas" w:hAnsi="Consolas"/>
          <w:sz w:val="20"/>
        </w:rPr>
        <w:t>version</w:t>
      </w:r>
      <w:r>
        <w:t xml:space="preserve">++; application </w:t>
      </w:r>
      <w:r>
        <w:rPr>
          <w:rFonts w:ascii="Consolas" w:hAnsi="Consolas"/>
          <w:sz w:val="20"/>
        </w:rPr>
        <w:t>APPROVED</w:t>
      </w:r>
      <w:r>
        <w:t>; SR enqueue (</w:t>
      </w:r>
      <w:r>
        <w:rPr>
          <w:rFonts w:ascii="Consolas" w:hAnsi="Consolas"/>
          <w:sz w:val="20"/>
        </w:rPr>
        <w:t>PENDING</w:t>
      </w:r>
      <w:r>
        <w:t xml:space="preserve">); notification queued. A recompute is </w:t>
      </w:r>
      <w:r>
        <w:rPr>
          <w:b/>
        </w:rPr>
        <w:t>enqueued</w:t>
      </w:r>
      <w:r>
        <w:t xml:space="preserve"> (not written) for 2026-07-10 (R15).</w:t>
      </w:r>
    </w:p>
    <w:p>
      <w:pPr>
        <w:pStyle w:val="ListNumber"/>
      </w:pPr>
      <w:r>
        <w:rPr>
          <w:b/>
        </w:rPr>
        <w:t>Attendance (FR-04, sole writer):</w:t>
      </w:r>
      <w:r>
        <w:t xml:space="preserve"> recompute writes two allocations for 2026-07-10 — </w:t>
      </w:r>
      <w:r>
        <w:rPr>
          <w:rFonts w:ascii="Consolas" w:hAnsi="Consolas"/>
          <w:sz w:val="20"/>
        </w:rPr>
        <w:t>ON_LEAVE×0.5 (counts_as_present=true, paid)</w:t>
      </w:r>
      <w:r>
        <w:t xml:space="preserve"> + </w:t>
      </w:r>
      <w:r>
        <w:rPr>
          <w:rFonts w:ascii="Consolas" w:hAnsi="Consolas"/>
          <w:sz w:val="20"/>
        </w:rPr>
        <w:t>PRESENT×0.5</w:t>
      </w:r>
      <w:r>
        <w:t xml:space="preserve"> — </w:t>
      </w:r>
      <w:r>
        <w:rPr>
          <w:rFonts w:ascii="Consolas" w:hAnsi="Consolas"/>
          <w:sz w:val="20"/>
        </w:rPr>
        <w:t>present_units = 1.0</w:t>
      </w:r>
      <w:r>
        <w:t xml:space="preserve">; </w:t>
      </w:r>
      <w:r>
        <w:rPr>
          <w:rFonts w:ascii="Consolas" w:hAnsi="Consolas"/>
          <w:sz w:val="20"/>
        </w:rPr>
        <w:t>status</w:t>
      </w:r>
      <w:r>
        <w:t xml:space="preserve"> rollup = </w:t>
      </w:r>
      <w:r>
        <w:rPr>
          <w:rFonts w:ascii="Consolas" w:hAnsi="Consolas"/>
          <w:sz w:val="20"/>
        </w:rPr>
        <w:t>PRESENT</w:t>
      </w:r>
      <w:r>
        <w:t>/</w:t>
      </w:r>
      <w:r>
        <w:rPr>
          <w:rFonts w:ascii="Consolas" w:hAnsi="Consolas"/>
          <w:sz w:val="20"/>
        </w:rPr>
        <w:t>HALF_DAY</w:t>
      </w:r>
      <w:r>
        <w:t xml:space="preserve"> per precedence (R2).</w:t>
      </w:r>
    </w:p>
    <w:p>
      <w:pPr>
        <w:pStyle w:val="ListNumber"/>
      </w:pPr>
      <w:r>
        <w:rPr>
          <w:b/>
        </w:rPr>
        <w:t>SR (M04):</w:t>
      </w:r>
      <w:r>
        <w:t xml:space="preserve"> approved EL event posts to Digital SR; </w:t>
      </w:r>
      <w:r>
        <w:rPr>
          <w:rFonts w:ascii="Consolas" w:hAnsi="Consolas"/>
          <w:sz w:val="20"/>
        </w:rPr>
        <w:t>sr_posting_status</w:t>
      </w:r>
      <w:r>
        <w:t xml:space="preserve"> → </w:t>
      </w:r>
      <w:r>
        <w:rPr>
          <w:rFonts w:ascii="Consolas" w:hAnsi="Consolas"/>
          <w:sz w:val="20"/>
        </w:rPr>
        <w:t>POSTED</w:t>
      </w:r>
      <w:r>
        <w:t xml:space="preserve"> on ack.</w:t>
      </w:r>
    </w:p>
    <w:p>
      <w:pPr>
        <w:pStyle w:val="ListNumber"/>
      </w:pPr>
      <w:r>
        <w:rPr>
          <w:b/>
        </w:rPr>
        <w:t>Payroll feed (FR-17):</w:t>
      </w:r>
      <w:r>
        <w:t xml:space="preserve"> July period aggregates </w:t>
      </w:r>
      <w:r>
        <w:rPr>
          <w:rFonts w:ascii="Consolas" w:hAnsi="Consolas"/>
          <w:sz w:val="20"/>
        </w:rPr>
        <w:t>present_units</w:t>
      </w:r>
      <w:r>
        <w:t xml:space="preserve"> (1.0 for that day), </w:t>
      </w:r>
      <w:r>
        <w:rPr>
          <w:rFonts w:ascii="Consolas" w:hAnsi="Consolas"/>
          <w:sz w:val="20"/>
        </w:rPr>
        <w:t>lwp_days 0</w:t>
      </w:r>
      <w:r>
        <w:t xml:space="preserve">, </w:t>
      </w:r>
      <w:r>
        <w:rPr>
          <w:rFonts w:ascii="Consolas" w:hAnsi="Consolas"/>
          <w:sz w:val="20"/>
        </w:rPr>
        <w:t>half_pay_days 0</w:t>
      </w:r>
      <w:r>
        <w:t xml:space="preserve">. If 2026-07 is later locked and a regularisation changes the day, a </w:t>
      </w:r>
      <w:r>
        <w:rPr>
          <w:rFonts w:ascii="Consolas" w:hAnsi="Consolas"/>
          <w:sz w:val="20"/>
        </w:rPr>
        <w:t>payroll_feed_adjustments</w:t>
      </w:r>
      <w:r>
        <w:t xml:space="preserve"> row corrects the next open period (R6).</w:t>
      </w:r>
    </w:p>
    <w:p>
      <w:pPr>
        <w:pStyle w:val="ListNumber"/>
      </w:pPr>
      <w:r>
        <w:rPr>
          <w:b/>
        </w:rPr>
        <w:t>Year-close (FR-15):</w:t>
      </w:r>
      <w:r>
        <w:t xml:space="preserve"> at 2026 close, EL above CF cap (300) lapses; opening 2027 balance posted as </w:t>
      </w:r>
      <w:r>
        <w:rPr>
          <w:rFonts w:ascii="Consolas" w:hAnsi="Consolas"/>
          <w:sz w:val="20"/>
        </w:rPr>
        <w:t>OPENING</w:t>
      </w:r>
      <w:r>
        <w:t xml:space="preserve"> ledger entry; reconciliation = 0 mismatch.</w:t>
      </w:r>
    </w:p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>Each FR carries: ID, Module, Primary Role(s), User Story, Description, Acceptance Criteria, Business Rules, Data Model References, API References, UI Behavior Notes, Edge Cases, and a Low-Level Design table. v2 additions are marked.</w:t>
      </w:r>
    </w:p>
    <w:p>
      <w:pPr>
        <w:pStyle w:val="Heading3"/>
      </w:pPr>
      <w:r>
        <w:rPr>
          <w:b/>
          <w:color w:val="2E5B9E"/>
          <w:sz w:val="26"/>
        </w:rPr>
        <w:t>FR-01 — Shift &amp; Roster Management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(configure); Employee/Manager (view)</w:t>
      </w:r>
    </w:p>
    <w:p>
      <w:pPr>
        <w:pStyle w:val="ListBullet"/>
      </w:pPr>
      <w:r>
        <w:rPr>
          <w:b/>
        </w:rPr>
        <w:t>User Story:</w:t>
      </w:r>
      <w:r>
        <w:t xml:space="preserve"> As an HR Officer, I want to define shifts and assign employees to rosters so that attendance is evaluated against the correct working pattern.</w:t>
      </w:r>
    </w:p>
    <w:p>
      <w:pPr>
        <w:pStyle w:val="ListBullet"/>
      </w:pPr>
      <w:r>
        <w:rPr>
          <w:b/>
        </w:rPr>
        <w:t>Description:</w:t>
      </w:r>
      <w:r>
        <w:t xml:space="preserve"> Create/maintain shift definitions (timings, grace, thresholds, night flag, breaks, </w:t>
      </w:r>
      <w:r>
        <w:rPr>
          <w:b/>
        </w:rPr>
        <w:t>date-anchor rule &amp; display timezone</w:t>
      </w:r>
      <w:r>
        <w:t>) and assign employees to shifts over date ranges with a weekly-off pattern. Supports rotating rosters and bulk assignment by org unit.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HR can create a shift with start/end/grace/thresholds, scope, and </w:t>
      </w:r>
      <w:r>
        <w:rPr>
          <w:rFonts w:ascii="Consolas" w:hAnsi="Consolas"/>
          <w:sz w:val="20"/>
        </w:rPr>
        <w:t>date_anchor_rule</w:t>
      </w:r>
      <w:r>
        <w:t>.</w:t>
      </w:r>
    </w:p>
    <w:p>
      <w:pPr>
        <w:pStyle w:val="ListNumber"/>
        <w:ind w:left="720"/>
      </w:pPr>
      <w:r>
        <w:t>HR can assign one or more employees to a shift for a date range with a weekly-off pattern.</w:t>
      </w:r>
    </w:p>
    <w:p>
      <w:pPr>
        <w:pStyle w:val="ListNumber"/>
        <w:ind w:left="720"/>
      </w:pPr>
      <w:r>
        <w:t xml:space="preserve">Overlapping PUBLISHED rosters for the same employee/date are rejected with </w:t>
      </w:r>
      <w:r>
        <w:rPr>
          <w:rFonts w:ascii="Consolas" w:hAnsi="Consolas"/>
          <w:sz w:val="20"/>
        </w:rPr>
        <w:t>ROSTER_OVERLAP</w:t>
      </w:r>
      <w:r>
        <w:t>.</w:t>
      </w:r>
    </w:p>
    <w:p>
      <w:pPr>
        <w:pStyle w:val="ListNumber"/>
        <w:ind w:left="720"/>
      </w:pPr>
      <w:r>
        <w:t xml:space="preserve">Publishing a roster supersedes any prior open-ended roster for the same employee from the new </w:t>
      </w:r>
      <w:r>
        <w:rPr>
          <w:rFonts w:ascii="Consolas" w:hAnsi="Consolas"/>
          <w:sz w:val="20"/>
        </w:rPr>
        <w:t>effective_from</w:t>
      </w:r>
      <w:r>
        <w:t>.</w:t>
      </w:r>
    </w:p>
    <w:p>
      <w:pPr>
        <w:pStyle w:val="ListNumber"/>
        <w:ind w:left="720"/>
      </w:pPr>
      <w:r>
        <w:t>Employees and managers can view applicable shift/weekly-off for any date.</w:t>
      </w:r>
    </w:p>
    <w:p>
      <w:pPr>
        <w:pStyle w:val="ListNumber"/>
        <w:ind w:left="720"/>
      </w:pPr>
      <w:r>
        <w:rPr>
          <w:b/>
        </w:rPr>
        <w:t>(v2/R6)</w:t>
      </w:r>
      <w:r>
        <w:t xml:space="preserve"> A roster edit affecting a date in a locked payroll period does NOT overwrite the fed day; it emits a </w:t>
      </w:r>
      <w:r>
        <w:rPr>
          <w:rFonts w:ascii="Consolas" w:hAnsi="Consolas"/>
          <w:sz w:val="20"/>
        </w:rPr>
        <w:t>payroll_feed_adjustments</w:t>
      </w:r>
      <w:r>
        <w:t xml:space="preserve"> record for the next open period.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Night shifts (</w:t>
      </w:r>
      <w:r>
        <w:rPr>
          <w:rFonts w:ascii="Consolas" w:hAnsi="Consolas"/>
          <w:sz w:val="20"/>
        </w:rPr>
        <w:t>is_night_shift=true</w:t>
      </w:r>
      <w:r>
        <w:t xml:space="preserve">) attribute the worked period to the shift start date via </w:t>
      </w:r>
      <w:r>
        <w:rPr>
          <w:rFonts w:ascii="Consolas" w:hAnsi="Consolas"/>
          <w:sz w:val="20"/>
        </w:rPr>
        <w:t>date_anchor_rule=SHIFT_START_LOCAL_DATE</w:t>
      </w:r>
      <w:r>
        <w:t xml:space="preserve"> (R16).</w:t>
      </w:r>
    </w:p>
    <w:p>
      <w:pPr>
        <w:pStyle w:val="ListBullet"/>
        <w:ind w:left="720"/>
      </w:pPr>
      <w:r>
        <w:t>Weekly-off pattern supports fixed days and alternating Saturdays (</w:t>
      </w:r>
      <w:r>
        <w:rPr>
          <w:rFonts w:ascii="Consolas" w:hAnsi="Consolas"/>
          <w:sz w:val="20"/>
        </w:rPr>
        <w:t>SAT2</w:t>
      </w:r>
      <w:r>
        <w:t>,</w:t>
      </w:r>
      <w:r>
        <w:rPr>
          <w:rFonts w:ascii="Consolas" w:hAnsi="Consolas"/>
          <w:sz w:val="20"/>
        </w:rPr>
        <w:t>SAT4</w:t>
      </w:r>
      <w:r>
        <w:t xml:space="preserve"> = 2nd/4th Saturday of the month — App. B legend).</w:t>
      </w:r>
    </w:p>
    <w:p>
      <w:pPr>
        <w:pStyle w:val="ListBullet"/>
        <w:ind w:left="720"/>
      </w:pPr>
      <w:r>
        <w:t>Only ACTIVE shifts may be assigned.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shifts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shift master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rosters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Assignment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attendance_processing_runs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Recompute enqueue on edit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payroll_feed_adjustments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Locked-period correction (R6)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org_units, employees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&amp; assignee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/api/v1/atl/shifts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shift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/api/v1/atl/rosters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Assign roster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/api/v1/atl/rosters?employeeId=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 roster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Shift form with time pickers and date-anchor selector; roster assignment grid with multi-select employees and a visual weekly-off picker; conflict banner on overlap; locked-period warning on retroactive edit.</w:t>
      </w:r>
    </w:p>
    <w:p>
      <w:pPr>
        <w:pStyle w:val="ListBullet"/>
      </w:pPr>
      <w:r>
        <w:rPr>
          <w:b/>
        </w:rPr>
        <w:t>Edge Cases:</w:t>
      </w:r>
      <w:r>
        <w:t xml:space="preserve"> Mid-period shift change; employee transferred (M05) mid-roster; alternating-Saturday boundary at month/year edge; </w:t>
      </w:r>
      <w:r>
        <w:rPr>
          <w:b/>
        </w:rPr>
        <w:t>roster edit into a locked period → adjustment, not overwrite</w:t>
      </w:r>
      <w:r>
        <w:t>; multi-timezone (display_timezone) attribution.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ShiftService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RosterService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RosterConflictValidator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RecomputeEnqueuer</w:t>
            </w:r>
            <w:r>
              <w:rPr>
                <w:sz w:val="18"/>
              </w:rPr>
              <w:t xml:space="preserve">, React </w:t>
            </w:r>
            <w:r>
              <w:rPr>
                <w:rFonts w:ascii="Consolas" w:hAnsi="Consolas"/>
                <w:sz w:val="18"/>
              </w:rPr>
              <w:t>RosterPlanner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scope → check overlap → persist → publish supersedes prior → enqueue recompute (locked-period guard → adjustment) →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shifts/rosters; UPDATE prior roster </w:t>
            </w:r>
            <w:r>
              <w:rPr>
                <w:rFonts w:ascii="Consolas" w:hAnsi="Consolas"/>
                <w:sz w:val="18"/>
              </w:rPr>
              <w:t>status=SUPERSEDED</w:t>
            </w:r>
            <w:r>
              <w:rPr>
                <w:sz w:val="18"/>
              </w:rPr>
              <w:t>; INSERT processing_run / feed_adjustment (txn)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 order, threshold sanity, overlap, ACTIVE shift only, locked-period 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RBAC HR + org-unit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roster DRAFT→PUBLISHED→SUPERSEDED; enqueues FR-04 recompute (never direct write)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ROSTER_OVERLAP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INVALID_SHIFT_TIMES</w:t>
            </w:r>
            <w:r>
              <w:rPr>
                <w:sz w:val="18"/>
              </w:rPr>
              <w:t xml:space="preserve"> 400; </w:t>
            </w:r>
            <w:r>
              <w:rPr>
                <w:rFonts w:ascii="Consolas" w:hAnsi="Consolas"/>
                <w:sz w:val="18"/>
              </w:rPr>
              <w:t>LOCKED_PERIOD_ADJUSTMENT_EMITTED</w:t>
            </w:r>
            <w:r>
              <w:rPr>
                <w:sz w:val="18"/>
              </w:rPr>
              <w:t xml:space="preserve"> 200(info)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employees, org_units; FR-04, FR-17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 rejection; night-shift date attribution; supersede chain; alt-Saturday calc; locked-period adjustment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FR-02 — Holiday Calendar Management (by location)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HR Admin (configure); all (view)</w:t>
      </w:r>
    </w:p>
    <w:p>
      <w:pPr>
        <w:pStyle w:val="ListBullet"/>
      </w:pPr>
      <w:r>
        <w:rPr>
          <w:b/>
        </w:rPr>
        <w:t>User Story:</w:t>
      </w:r>
      <w:r>
        <w:t xml:space="preserve"> As an HR Admin, I want location-specific holiday calendars so attendance and leave-day computation honour the right holidays per office.</w:t>
      </w:r>
    </w:p>
    <w:p>
      <w:pPr>
        <w:pStyle w:val="ListBullet"/>
      </w:pPr>
      <w:r>
        <w:rPr>
          <w:b/>
        </w:rPr>
        <w:t>Description:</w:t>
      </w:r>
      <w:r>
        <w:t xml:space="preserve"> Define yearly holiday calendars bound to org/location scope, with gazetted/restricted/sectional/optional types; employees elect Restricted Holidays (RH) within a cap, persisted in </w:t>
      </w:r>
      <w:r>
        <w:rPr>
          <w:b/>
        </w:rPr>
        <w:t>`rh_elections`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HR can create a calendar for a year/location and add holidays.</w:t>
      </w:r>
    </w:p>
    <w:p>
      <w:pPr>
        <w:pStyle w:val="ListNumber"/>
        <w:ind w:left="720"/>
      </w:pPr>
      <w:r>
        <w:t>Duplicate date in the same calendar is rejected (</w:t>
      </w:r>
      <w:r>
        <w:rPr>
          <w:rFonts w:ascii="Consolas" w:hAnsi="Consolas"/>
          <w:sz w:val="20"/>
        </w:rPr>
        <w:t>HOLIDAY_DUPLICATE</w:t>
      </w:r>
      <w:r>
        <w:t>).</w:t>
      </w:r>
    </w:p>
    <w:p>
      <w:pPr>
        <w:pStyle w:val="ListNumber"/>
        <w:ind w:left="720"/>
      </w:pPr>
      <w:r>
        <w:t>Publishing a calendar makes it the basis for attendance/leave computation in scope.</w:t>
      </w:r>
    </w:p>
    <w:p>
      <w:pPr>
        <w:pStyle w:val="ListNumber"/>
        <w:ind w:left="720"/>
      </w:pPr>
      <w:r>
        <w:rPr>
          <w:b/>
        </w:rPr>
        <w:t>(v2/R8)</w:t>
      </w:r>
      <w:r>
        <w:t xml:space="preserve"> Employees elect up to </w:t>
      </w:r>
      <w:r>
        <w:rPr>
          <w:rFonts w:ascii="Consolas" w:hAnsi="Consolas"/>
          <w:sz w:val="20"/>
        </w:rPr>
        <w:t>rh_cap</w:t>
      </w:r>
      <w:r>
        <w:t xml:space="preserve"> restricted holidays, stored in </w:t>
      </w:r>
      <w:r>
        <w:rPr>
          <w:rFonts w:ascii="Consolas" w:hAnsi="Consolas"/>
          <w:sz w:val="20"/>
        </w:rPr>
        <w:t>rh_elections</w:t>
      </w:r>
      <w:r>
        <w:t xml:space="preserve">; exceeding the cap → </w:t>
      </w:r>
      <w:r>
        <w:rPr>
          <w:rFonts w:ascii="Consolas" w:hAnsi="Consolas"/>
          <w:sz w:val="20"/>
        </w:rPr>
        <w:t>RH_CAP_EXCEEDED</w:t>
      </w:r>
      <w:r>
        <w:t>.</w:t>
      </w:r>
    </w:p>
    <w:p>
      <w:pPr>
        <w:pStyle w:val="ListNumber"/>
        <w:ind w:left="720"/>
      </w:pPr>
      <w:r>
        <w:t xml:space="preserve">Holidays sandwiched between leave count or not per the leave type's </w:t>
      </w:r>
      <w:r>
        <w:rPr>
          <w:rFonts w:ascii="Consolas" w:hAnsi="Consolas"/>
          <w:sz w:val="20"/>
        </w:rPr>
        <w:t>sandwich_rule</w:t>
      </w:r>
      <w:r>
        <w:t xml:space="preserve"> (R13).</w:t>
      </w:r>
    </w:p>
    <w:p>
      <w:pPr>
        <w:pStyle w:val="ListNumber"/>
        <w:ind w:left="720"/>
      </w:pPr>
      <w:r>
        <w:rPr>
          <w:b/>
        </w:rPr>
        <w:t>(v2/R6)</w:t>
      </w:r>
      <w:r>
        <w:t xml:space="preserve"> Holiday edits affecting a locked payroll period emit a feed adjustment, not an overwrite.</w:t>
      </w:r>
    </w:p>
    <w:p>
      <w:pPr>
        <w:pStyle w:val="ListBullet"/>
      </w:pPr>
      <w:r>
        <w:rPr>
          <w:b/>
        </w:rPr>
        <w:t>Business Rules:</w:t>
      </w:r>
      <w:r>
        <w:t xml:space="preserve"> A holiday on a roster weekly-off does not double-grant; an employee inherits the calendar of their org unit/location; RH cap default 2 (overridable via </w:t>
      </w:r>
      <w:r>
        <w:rPr>
          <w:rFonts w:ascii="Consolas" w:hAnsi="Consolas"/>
          <w:sz w:val="20"/>
        </w:rPr>
        <w:t>module_config</w:t>
      </w:r>
      <w:r>
        <w:t>).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holiday_calendars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 master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holidays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rh_elections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RH election persistence (R8)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org_units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Location scope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/api/v1/atl/holiday-calendars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calendar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/api/v1/atl/holiday-calendars/{id}/holidays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holiday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/api/v1/atl/rh-elections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Elect RH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/api/v1/atl/holidays?date=&amp;orgUnitId=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 holidays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Calendar grid view; bulk import (CSV) of holidays; RH-election self-service with remaining-count badge backed by </w:t>
      </w:r>
      <w:r>
        <w:rPr>
          <w:rFonts w:ascii="Consolas" w:hAnsi="Consolas"/>
          <w:sz w:val="20"/>
        </w:rPr>
        <w:t>rh_elections</w:t>
      </w:r>
      <w:r>
        <w:t>.</w:t>
      </w:r>
    </w:p>
    <w:p>
      <w:pPr>
        <w:pStyle w:val="ListBullet"/>
      </w:pPr>
      <w:r>
        <w:rPr>
          <w:b/>
        </w:rPr>
        <w:t>Edge Cases:</w:t>
      </w:r>
      <w:r>
        <w:t xml:space="preserve"> Mid-year office relocation (which calendar applies); national vs sectional overlap on same date; RH already availed when calendar edited; RH cap change mid-year.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HolidayCalendarService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HolidayResolver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RHElectionService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Resolve employee location → pick PUBLISHED calendar → return holiday set; RH election validates cap against </w:t>
            </w:r>
            <w:r>
              <w:rPr>
                <w:rFonts w:ascii="Consolas" w:hAnsi="Consolas"/>
                <w:sz w:val="18"/>
              </w:rPr>
              <w:t>rh_elections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calendar/holidays; INSERT/UPDATE rh_elections; enqueue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Unique date, RH cap, year match, locked-period 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write; all read; self RH-elect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DRAFT→PUBLISHED→ARCHIVED; enqueue FR-04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HOLIDAY_DUPLICATE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RH_CAP_EXCEEDED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org_units; FR-04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Location resolution; RH cap via table; sandwich rule binding; adjustment on locked edit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FR-03 — Attendance Punch Ingestion (biometric / RFID / mobile-geo)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System (devices), Employee (mobile/web), SysAdmin (device config)</w:t>
      </w:r>
    </w:p>
    <w:p>
      <w:pPr>
        <w:pStyle w:val="ListBullet"/>
      </w:pPr>
      <w:r>
        <w:rPr>
          <w:b/>
        </w:rPr>
        <w:t>User Story:</w:t>
      </w:r>
      <w:r>
        <w:t xml:space="preserve"> As the system, I want to reliably ingest punches from biometric/RFID devices and the mobile app so daily attendance can be computed accurately, idempotently, </w:t>
      </w:r>
      <w:r>
        <w:rPr>
          <w:b/>
        </w:rPr>
        <w:t>with consent governance and anti-fraud screening</w:t>
      </w:r>
      <w:r>
        <w:t>.</w:t>
      </w:r>
    </w:p>
    <w:p>
      <w:pPr>
        <w:pStyle w:val="ListBullet"/>
      </w:pPr>
      <w:r>
        <w:rPr>
          <w:b/>
        </w:rPr>
        <w:t>Description:</w:t>
      </w:r>
      <w:r>
        <w:t xml:space="preserve"> Accept punch events from registered devices and the mobile app with geofence validation; deduplicate; classify direction; </w:t>
      </w:r>
      <w:r>
        <w:rPr>
          <w:b/>
        </w:rPr>
        <w:t>derive `attendance_date` via the shift's date-anchor rule</w:t>
      </w:r>
      <w:r>
        <w:t xml:space="preserve">; </w:t>
      </w:r>
      <w:r>
        <w:rPr>
          <w:b/>
        </w:rPr>
        <w:t>screen for anomalies and gate on consent</w:t>
      </w:r>
      <w:r>
        <w:t>; store raw immutably.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 punch with a known </w:t>
      </w:r>
      <w:r>
        <w:rPr>
          <w:rFonts w:ascii="Consolas" w:hAnsi="Consolas"/>
          <w:sz w:val="20"/>
        </w:rPr>
        <w:t>(device_id, source_ref)</w:t>
      </w:r>
      <w:r>
        <w:t xml:space="preserve"> already ingested is marked </w:t>
      </w:r>
      <w:r>
        <w:rPr>
          <w:rFonts w:ascii="Consolas" w:hAnsi="Consolas"/>
          <w:sz w:val="20"/>
        </w:rPr>
        <w:t>DUPLICATE</w:t>
      </w:r>
      <w:r>
        <w:t>, not re-stored.</w:t>
      </w:r>
    </w:p>
    <w:p>
      <w:pPr>
        <w:pStyle w:val="ListNumber"/>
        <w:ind w:left="720"/>
      </w:pPr>
      <w:r>
        <w:t xml:space="preserve">Mobile punches outside the device geofence are </w:t>
      </w:r>
      <w:r>
        <w:rPr>
          <w:rFonts w:ascii="Consolas" w:hAnsi="Consolas"/>
          <w:sz w:val="20"/>
        </w:rPr>
        <w:t>REJECTED</w:t>
      </w:r>
      <w:r>
        <w:t xml:space="preserve"> with </w:t>
      </w:r>
      <w:r>
        <w:rPr>
          <w:rFonts w:ascii="Consolas" w:hAnsi="Consolas"/>
          <w:sz w:val="20"/>
        </w:rPr>
        <w:t>GEOFENCE_VIOLATION</w:t>
      </w:r>
      <w:r>
        <w:t>.</w:t>
      </w:r>
    </w:p>
    <w:p>
      <w:pPr>
        <w:pStyle w:val="ListNumber"/>
        <w:ind w:left="720"/>
      </w:pPr>
      <w:r>
        <w:t>Punches from unknown/inactive devices are rejected (</w:t>
      </w:r>
      <w:r>
        <w:rPr>
          <w:rFonts w:ascii="Consolas" w:hAnsi="Consolas"/>
          <w:sz w:val="20"/>
        </w:rPr>
        <w:t>DEVICE_NOT_AUTHORIZED</w:t>
      </w:r>
      <w:r>
        <w:t>).</w:t>
      </w:r>
    </w:p>
    <w:p>
      <w:pPr>
        <w:pStyle w:val="ListNumber"/>
        <w:ind w:left="720"/>
      </w:pPr>
      <w:r>
        <w:t>Future-dated punches are rejected (</w:t>
      </w:r>
      <w:r>
        <w:rPr>
          <w:rFonts w:ascii="Consolas" w:hAnsi="Consolas"/>
          <w:sz w:val="20"/>
        </w:rPr>
        <w:t>INVALID_PUNCH_TIME</w:t>
      </w:r>
      <w:r>
        <w:t>).</w:t>
      </w:r>
    </w:p>
    <w:p>
      <w:pPr>
        <w:pStyle w:val="ListNumber"/>
        <w:ind w:left="720"/>
      </w:pPr>
      <w:r>
        <w:t>All accepted punches are immutable and append-only.</w:t>
      </w:r>
    </w:p>
    <w:p>
      <w:pPr>
        <w:pStyle w:val="ListNumber"/>
        <w:ind w:left="720"/>
      </w:pPr>
      <w:r>
        <w:rPr>
          <w:b/>
        </w:rPr>
        <w:t>(v2/R16)</w:t>
      </w:r>
      <w:r>
        <w:t xml:space="preserve"> </w:t>
      </w:r>
      <w:r>
        <w:rPr>
          <w:rFonts w:ascii="Consolas" w:hAnsi="Consolas"/>
          <w:sz w:val="20"/>
        </w:rPr>
        <w:t>attendance_date</w:t>
      </w:r>
      <w:r>
        <w:t xml:space="preserve"> is derived from the applicable shift's </w:t>
      </w:r>
      <w:r>
        <w:rPr>
          <w:rFonts w:ascii="Consolas" w:hAnsi="Consolas"/>
          <w:sz w:val="20"/>
        </w:rPr>
        <w:t>date_anchor_rule</w:t>
      </w:r>
      <w:r>
        <w:t xml:space="preserve"> (night shift → shift start local date).</w:t>
      </w:r>
    </w:p>
    <w:p>
      <w:pPr>
        <w:pStyle w:val="ListNumber"/>
        <w:ind w:left="720"/>
      </w:pPr>
      <w:r>
        <w:rPr>
          <w:b/>
        </w:rPr>
        <w:t>(v2/R9)</w:t>
      </w:r>
      <w:r>
        <w:t xml:space="preserve"> A biometric/geo punch lacking an active governing consent uses the employee's </w:t>
      </w:r>
      <w:r>
        <w:rPr>
          <w:rFonts w:ascii="Consolas" w:hAnsi="Consolas"/>
          <w:sz w:val="20"/>
        </w:rPr>
        <w:t>fallback_method</w:t>
      </w:r>
      <w:r>
        <w:t xml:space="preserve">; if none, it is </w:t>
      </w:r>
      <w:r>
        <w:rPr>
          <w:rFonts w:ascii="Consolas" w:hAnsi="Consolas"/>
          <w:sz w:val="20"/>
        </w:rPr>
        <w:t>REJECTED</w:t>
      </w:r>
      <w:r>
        <w:t xml:space="preserve"> with </w:t>
      </w:r>
      <w:r>
        <w:rPr>
          <w:rFonts w:ascii="Consolas" w:hAnsi="Consolas"/>
          <w:sz w:val="20"/>
        </w:rPr>
        <w:t>CONSENT_REQUIRED</w:t>
      </w:r>
      <w:r>
        <w:t>.</w:t>
      </w:r>
    </w:p>
    <w:p>
      <w:pPr>
        <w:pStyle w:val="ListNumber"/>
        <w:ind w:left="720"/>
      </w:pPr>
      <w:r>
        <w:rPr>
          <w:b/>
        </w:rPr>
        <w:t>(v2/R10)</w:t>
      </w:r>
      <w:r>
        <w:t xml:space="preserve"> Punches triggering anomaly rules (impossible travel, duplicate-second, geo mismatch, low liveness, device-binding mismatch) are stored with </w:t>
      </w:r>
      <w:r>
        <w:rPr>
          <w:rFonts w:ascii="Consolas" w:hAnsi="Consolas"/>
          <w:sz w:val="20"/>
        </w:rPr>
        <w:t>ingestion_status=FLAGGED_FOR_REVIEW</w:t>
      </w:r>
      <w:r>
        <w:t xml:space="preserve"> and open a </w:t>
      </w:r>
      <w:r>
        <w:rPr>
          <w:rFonts w:ascii="Consolas" w:hAnsi="Consolas"/>
          <w:sz w:val="20"/>
        </w:rPr>
        <w:t>punch_anomaly_reviews</w:t>
      </w:r>
      <w:r>
        <w:t xml:space="preserve"> case (see FR-20).</w:t>
      </w:r>
    </w:p>
    <w:p>
      <w:pPr>
        <w:pStyle w:val="ListBullet"/>
      </w:pPr>
      <w:r>
        <w:rPr>
          <w:b/>
        </w:rPr>
        <w:t>Business Rules:</w:t>
      </w:r>
      <w:r>
        <w:t xml:space="preserve"> Device authenticated via hashed API key/cert; mobile requires authenticated user + GPS; direction inferred (odd=IN/even=OUT) when not supplied; clock skew tolerance ±</w:t>
      </w:r>
      <w:r>
        <w:rPr>
          <w:rFonts w:ascii="Consolas" w:hAnsi="Consolas"/>
          <w:sz w:val="20"/>
        </w:rPr>
        <w:t>CLOCK_SKEW_MIN</w:t>
      </w:r>
      <w:r>
        <w:t xml:space="preserve"> (module_config); </w:t>
      </w:r>
      <w:r>
        <w:rPr>
          <w:rFonts w:ascii="Consolas" w:hAnsi="Consolas"/>
          <w:sz w:val="20"/>
        </w:rPr>
        <w:t>EMPLOYEE_BOUND</w:t>
      </w:r>
      <w:r>
        <w:t xml:space="preserve"> devices reject punches for a different employee.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attendance_punches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Raw store (photo/liveness/anomaly fields)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attendance_devices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auth, geofence, binding, liveness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biometric_consents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Consent gating (R9)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punch_anomaly_reviews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Fraud review (R10)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Owner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/api/v1/atl/punches/ingest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Device batch ingest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/api/v1/atl/punches/mobile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Mobile geo punch (+ optional photo/liveness)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Mobile "Punch In/Out" with live GPS + map pin and optional liveness/selfie; confirmation toast with server time; offline queue with sync; consent banner if not enrolled, offering fallback.</w:t>
      </w:r>
    </w:p>
    <w:p>
      <w:pPr>
        <w:pStyle w:val="ListBullet"/>
      </w:pPr>
      <w:r>
        <w:rPr>
          <w:b/>
        </w:rPr>
        <w:t>Edge Cases:</w:t>
      </w:r>
      <w:r>
        <w:t xml:space="preserve"> Device clock drift; duplicate replays after network retry; multiple devices same gate; GPS spoofing → </w:t>
      </w:r>
      <w:r>
        <w:rPr>
          <w:rFonts w:ascii="Consolas" w:hAnsi="Consolas"/>
          <w:sz w:val="20"/>
        </w:rPr>
        <w:t>FLAGGED_FOR_REVIEW</w:t>
      </w:r>
      <w:r>
        <w:t>; offline mobile punches synced later; consent withdrawn between punches (fallback engages).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PunchIngestController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DeviceAuthFilter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GeofenceValidator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DedupeService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ConsentGate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AnomalyScreener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AttendanceDateDeriver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 device/user → consent gate (or fallback) → validate geofence/time → derive attendance_date → dedupe → anomaly screen → INSERT (ACCEPTED/FLAGGED) → enqueue daily-recompute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punches only (append-only); UNIQUE conflict ⇒ DUPLICATE; INSERT anomaly_review when flagged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Device active, geofence, time skew, future-date, consent, binding, anomaly rules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Device API key / authenticated user (self)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Enqueues FR-04 recompute for the derived date; opens anomaly case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GEOFENCE_VIOLATION</w:t>
            </w:r>
            <w:r>
              <w:rPr>
                <w:sz w:val="18"/>
              </w:rPr>
              <w:t xml:space="preserve"> 422; </w:t>
            </w:r>
            <w:r>
              <w:rPr>
                <w:rFonts w:ascii="Consolas" w:hAnsi="Consolas"/>
                <w:sz w:val="18"/>
              </w:rPr>
              <w:t>DEVICE_NOT_AUTHORIZED</w:t>
            </w:r>
            <w:r>
              <w:rPr>
                <w:sz w:val="18"/>
              </w:rPr>
              <w:t xml:space="preserve"> 403; </w:t>
            </w:r>
            <w:r>
              <w:rPr>
                <w:rFonts w:ascii="Consolas" w:hAnsi="Consolas"/>
                <w:sz w:val="18"/>
              </w:rPr>
              <w:t>INVALID_PUNCH_TIME</w:t>
            </w:r>
            <w:r>
              <w:rPr>
                <w:sz w:val="18"/>
              </w:rPr>
              <w:t xml:space="preserve"> 400; </w:t>
            </w:r>
            <w:r>
              <w:rPr>
                <w:rFonts w:ascii="Consolas" w:hAnsi="Consolas"/>
                <w:sz w:val="18"/>
              </w:rPr>
              <w:t>CONSENT_REQUIRED</w:t>
            </w:r>
            <w:r>
              <w:rPr>
                <w:sz w:val="18"/>
              </w:rPr>
              <w:t xml:space="preserve"> 403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attendance_devices, biometric_consents, FR-04, FR-20, M01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replay; geofence boundary; offline-sync ordering; skew tolerance; date derivation; consent/fallback; anomaly flag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FR-04 — Daily Attendance Processing, Sub-Day Allocation &amp; Status Computation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System (scheduled), HR Officer (rerun)</w:t>
      </w:r>
    </w:p>
    <w:p>
      <w:pPr>
        <w:pStyle w:val="ListBullet"/>
      </w:pPr>
      <w:r>
        <w:rPr>
          <w:b/>
        </w:rPr>
        <w:t>User Story:</w:t>
      </w:r>
      <w:r>
        <w:t xml:space="preserve"> As the system, I want to compute each employee's daily attendance as a </w:t>
      </w:r>
      <w:r>
        <w:rPr>
          <w:b/>
        </w:rPr>
        <w:t>sub-day allocation set</w:t>
      </w:r>
      <w:r>
        <w:t xml:space="preserve"> from punches, roster, holidays, leave, and exceptions so that part-leave/part-present days and downstream payroll are accurate.</w:t>
      </w:r>
    </w:p>
    <w:p>
      <w:pPr>
        <w:pStyle w:val="ListBullet"/>
      </w:pPr>
      <w:r>
        <w:rPr>
          <w:b/>
        </w:rPr>
        <w:t>Description:</w:t>
      </w:r>
      <w:r>
        <w:t xml:space="preserve"> Nightly (and on-demand) batch derives </w:t>
      </w:r>
      <w:r>
        <w:rPr>
          <w:rFonts w:ascii="Consolas" w:hAnsi="Consolas"/>
          <w:sz w:val="20"/>
        </w:rPr>
        <w:t>attendance_daily</w:t>
      </w:r>
      <w:r>
        <w:t xml:space="preserve"> + </w:t>
      </w:r>
      <w:r>
        <w:rPr>
          <w:rFonts w:ascii="Consolas" w:hAnsi="Consolas"/>
          <w:sz w:val="20"/>
        </w:rPr>
        <w:t>attendance_day_allocations</w:t>
      </w:r>
      <w:r>
        <w:t xml:space="preserve"> by combining punches, roster/shift, holiday calendar, approved leave (incl. half-day), and WFH/OD exceptions; computes worked minutes, late/early, </w:t>
      </w:r>
      <w:r>
        <w:rPr>
          <w:rFonts w:ascii="Consolas" w:hAnsi="Consolas"/>
          <w:sz w:val="20"/>
        </w:rPr>
        <w:t>present_units</w:t>
      </w:r>
      <w:r>
        <w:t xml:space="preserve">, and a derived </w:t>
      </w:r>
      <w:r>
        <w:rPr>
          <w:rFonts w:ascii="Consolas" w:hAnsi="Consolas"/>
          <w:sz w:val="20"/>
        </w:rPr>
        <w:t>status</w:t>
      </w:r>
      <w:r>
        <w:t xml:space="preserve"> rollup. </w:t>
      </w:r>
      <w:r>
        <w:rPr>
          <w:b/>
        </w:rPr>
        <w:t>FR-04 is the sole writer of `attendance_daily`/allocations (R15).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Days with approved leave → an </w:t>
      </w:r>
      <w:r>
        <w:rPr>
          <w:rFonts w:ascii="Consolas" w:hAnsi="Consolas"/>
          <w:sz w:val="20"/>
        </w:rPr>
        <w:t>ON_LEAVE</w:t>
      </w:r>
      <w:r>
        <w:t xml:space="preserve"> allocation; holiday → </w:t>
      </w:r>
      <w:r>
        <w:rPr>
          <w:rFonts w:ascii="Consolas" w:hAnsi="Consolas"/>
          <w:sz w:val="20"/>
        </w:rPr>
        <w:t>HOLIDAY</w:t>
      </w:r>
      <w:r>
        <w:t xml:space="preserve">; weekly-off → </w:t>
      </w:r>
      <w:r>
        <w:rPr>
          <w:rFonts w:ascii="Consolas" w:hAnsi="Consolas"/>
          <w:sz w:val="20"/>
        </w:rPr>
        <w:t>WEEKLY_OFF</w:t>
      </w:r>
      <w:r>
        <w:t>.</w:t>
      </w:r>
    </w:p>
    <w:p>
      <w:pPr>
        <w:pStyle w:val="ListNumber"/>
        <w:ind w:left="720"/>
      </w:pPr>
      <w:r>
        <w:t xml:space="preserve">Worked minutes ≥ full-day threshold → </w:t>
      </w:r>
      <w:r>
        <w:rPr>
          <w:rFonts w:ascii="Consolas" w:hAnsi="Consolas"/>
          <w:sz w:val="20"/>
        </w:rPr>
        <w:t>PRESENT</w:t>
      </w:r>
      <w:r>
        <w:t xml:space="preserve">; between half and full → </w:t>
      </w:r>
      <w:r>
        <w:rPr>
          <w:rFonts w:ascii="Consolas" w:hAnsi="Consolas"/>
          <w:sz w:val="20"/>
        </w:rPr>
        <w:t>HALF_DAY</w:t>
      </w:r>
      <w:r>
        <w:t xml:space="preserve">; below → </w:t>
      </w:r>
      <w:r>
        <w:rPr>
          <w:rFonts w:ascii="Consolas" w:hAnsi="Consolas"/>
          <w:sz w:val="20"/>
        </w:rPr>
        <w:t>ABSENT</w:t>
      </w:r>
      <w:r>
        <w:t>.</w:t>
      </w:r>
    </w:p>
    <w:p>
      <w:pPr>
        <w:pStyle w:val="ListNumber"/>
        <w:ind w:left="720"/>
      </w:pPr>
      <w:r>
        <w:t xml:space="preserve">Punch-in only / out only → </w:t>
      </w:r>
      <w:r>
        <w:rPr>
          <w:rFonts w:ascii="Consolas" w:hAnsi="Consolas"/>
          <w:sz w:val="20"/>
        </w:rPr>
        <w:t>MISSING_PUNCH</w:t>
      </w:r>
      <w:r>
        <w:t>.</w:t>
      </w:r>
    </w:p>
    <w:p>
      <w:pPr>
        <w:pStyle w:val="ListNumber"/>
        <w:ind w:left="720"/>
      </w:pPr>
      <w:r>
        <w:t xml:space="preserve">WFH/OD approved → </w:t>
      </w:r>
      <w:r>
        <w:rPr>
          <w:rFonts w:ascii="Consolas" w:hAnsi="Consolas"/>
          <w:sz w:val="20"/>
        </w:rPr>
        <w:t>WFH</w:t>
      </w:r>
      <w:r>
        <w:t>/</w:t>
      </w:r>
      <w:r>
        <w:rPr>
          <w:rFonts w:ascii="Consolas" w:hAnsi="Consolas"/>
          <w:sz w:val="20"/>
        </w:rPr>
        <w:t>ON_DUTY</w:t>
      </w:r>
      <w:r>
        <w:t xml:space="preserve"> allocation regardless of punches.</w:t>
      </w:r>
    </w:p>
    <w:p>
      <w:pPr>
        <w:pStyle w:val="ListNumber"/>
        <w:ind w:left="720"/>
      </w:pPr>
      <w:r>
        <w:t xml:space="preserve">Re-running for a date is idempotent and overwrites only system-computed (non-regularised) rows; recorded under an </w:t>
      </w:r>
      <w:r>
        <w:rPr>
          <w:rFonts w:ascii="Consolas" w:hAnsi="Consolas"/>
          <w:sz w:val="20"/>
        </w:rPr>
        <w:t>attendance_processing_runs</w:t>
      </w:r>
      <w:r>
        <w:t xml:space="preserve"> row.</w:t>
      </w:r>
    </w:p>
    <w:p>
      <w:pPr>
        <w:pStyle w:val="ListNumber"/>
        <w:ind w:left="720"/>
      </w:pPr>
      <w:r>
        <w:rPr>
          <w:b/>
        </w:rPr>
        <w:t>(v2/R2)</w:t>
      </w:r>
      <w:r>
        <w:t xml:space="preserve"> A day with half-day leave and a worked afternoon produces TWO allocations (e.g. </w:t>
      </w:r>
      <w:r>
        <w:rPr>
          <w:rFonts w:ascii="Consolas" w:hAnsi="Consolas"/>
          <w:sz w:val="20"/>
        </w:rPr>
        <w:t>ON_LEAVE×0.5</w:t>
      </w:r>
      <w:r>
        <w:t xml:space="preserve"> + </w:t>
      </w:r>
      <w:r>
        <w:rPr>
          <w:rFonts w:ascii="Consolas" w:hAnsi="Consolas"/>
          <w:sz w:val="20"/>
        </w:rPr>
        <w:t>PRESENT×0.5</w:t>
      </w:r>
      <w:r>
        <w:t xml:space="preserve">) summing ≤ 1.0; </w:t>
      </w:r>
      <w:r>
        <w:rPr>
          <w:rFonts w:ascii="Consolas" w:hAnsi="Consolas"/>
          <w:sz w:val="20"/>
        </w:rPr>
        <w:t>present_units</w:t>
      </w:r>
      <w:r>
        <w:t xml:space="preserve"> reflects both; </w:t>
      </w:r>
      <w:r>
        <w:rPr>
          <w:rFonts w:ascii="Consolas" w:hAnsi="Consolas"/>
          <w:sz w:val="20"/>
        </w:rPr>
        <w:t>status</w:t>
      </w:r>
      <w:r>
        <w:t xml:space="preserve"> is the highest-precedence rollup.</w:t>
      </w:r>
    </w:p>
    <w:p>
      <w:pPr>
        <w:pStyle w:val="ListNumber"/>
        <w:ind w:left="720"/>
      </w:pPr>
      <w:r>
        <w:rPr>
          <w:b/>
        </w:rPr>
        <w:t>(v2/R15)</w:t>
      </w:r>
      <w:r>
        <w:t xml:space="preserve"> FR-04 consumes recompute requests enqueued by FR-05/07/08/12/13; those FRs never write </w:t>
      </w:r>
      <w:r>
        <w:rPr>
          <w:rFonts w:ascii="Consolas" w:hAnsi="Consolas"/>
          <w:sz w:val="20"/>
        </w:rPr>
        <w:t>attendance_daily</w:t>
      </w:r>
      <w:r>
        <w:t xml:space="preserve"> directly.</w:t>
      </w:r>
    </w:p>
    <w:p>
      <w:pPr>
        <w:pStyle w:val="ListBullet"/>
      </w:pPr>
      <w:r>
        <w:rPr>
          <w:b/>
        </w:rPr>
        <w:t>Business Rules:</w:t>
      </w:r>
      <w:r>
        <w:t xml:space="preserve"> Precedence for rollup: Leave &gt; Holiday &gt; Weekly-off &gt; WFH/OD &gt; Punch-derived (App. B). Night-shift spans attributed per </w:t>
      </w:r>
      <w:r>
        <w:rPr>
          <w:rFonts w:ascii="Consolas" w:hAnsi="Consolas"/>
          <w:sz w:val="20"/>
        </w:rPr>
        <w:t>date_anchor_rule</w:t>
      </w:r>
      <w:r>
        <w:t>. Regularised days are not overwritten. Allocation sum ≤ 1.0 enforced (</w:t>
      </w:r>
      <w:r>
        <w:rPr>
          <w:rFonts w:ascii="Consolas" w:hAnsi="Consolas"/>
          <w:sz w:val="20"/>
        </w:rPr>
        <w:t>ALLOCATION_EXCEEDS_DAY</w:t>
      </w:r>
      <w:r>
        <w:t>).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attendance_daily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Output rollup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attendance_day_allocations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Sub-day allocations (R2)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attendance_processing_runs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record (R8)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attendance_punches, rosters, holidays, leave_applications, attendance_exceptions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Inputs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/api/v1/atl/attendance/process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 run (date/scope)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/api/v1/atl/attendance/daily?employeeId=&amp;from=&amp;to=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 (with allocations)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Monthly attendance grid with color-coded statuses; cells showing split allocations (e.g. half-leave/half-present); legend; drill to punches; HR "reprocess" action with scope picker and run-history.</w:t>
      </w:r>
    </w:p>
    <w:p>
      <w:pPr>
        <w:pStyle w:val="ListBullet"/>
      </w:pPr>
      <w:r>
        <w:rPr>
          <w:b/>
        </w:rPr>
        <w:t>Edge Cases:</w:t>
      </w:r>
      <w:r>
        <w:t xml:space="preserve"> Late punch sync after run (auto re-trigger); employee with no roster (defaults to GEN or flagged); leave approved after processing (recompute enqueued); part-day OD + part-day leave; allocation overflow guarded.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AttendanceProcessor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AllocationResolver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StatusRollupDeriver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ProcessingRunTracker</w:t>
            </w:r>
            <w:r>
              <w:rPr>
                <w:sz w:val="18"/>
              </w:rPr>
              <w:t>, scheduler job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 run → for each employee/date: load inputs → build allocation set (≤1.0) → compute minutes/late/present_units → derive status rollup → UPSERT (skip regularised) → close run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attendance_daily + allocations (UNIQUE employee/date) in batched txns; INSERT processing_run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Roster existence, input completeness, allocation-sum ≤ 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System; HR rerun scoped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Sets daily allocations/status/present_units; feeds FR-17; emits ABSENT alert notification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Partial-batch isolation; failed employee logged, run=PARTIAL; </w:t>
            </w:r>
            <w:r>
              <w:rPr>
                <w:rFonts w:ascii="Consolas" w:hAnsi="Consolas"/>
                <w:sz w:val="18"/>
              </w:rPr>
              <w:t>PROCESSING_ERROR</w:t>
            </w:r>
            <w:r>
              <w:rPr>
                <w:sz w:val="18"/>
              </w:rPr>
              <w:t xml:space="preserve"> 500; </w:t>
            </w:r>
            <w:r>
              <w:rPr>
                <w:rFonts w:ascii="Consolas" w:hAnsi="Consolas"/>
                <w:sz w:val="18"/>
              </w:rPr>
              <w:t>ALLOCATION_EXCEEDS_DAY</w:t>
            </w:r>
            <w:r>
              <w:rPr>
                <w:sz w:val="18"/>
              </w:rPr>
              <w:t xml:space="preserve">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FR-01,02,03,07,08,12 (recompute enqueue)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Precedence matrix; threshold boundaries; half-leave+present allocation; idempotent rerun; sole-writer invariant; night-shift attribution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FR-05 — Missed-Punch Regularisation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Employee (raise), Manager/HR (approve)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regularise a missed or incorrect punch with justification so my attendance reflects reality after approval.</w:t>
      </w:r>
    </w:p>
    <w:p>
      <w:pPr>
        <w:pStyle w:val="ListBullet"/>
      </w:pPr>
      <w:r>
        <w:rPr>
          <w:b/>
        </w:rPr>
        <w:t>Description:</w:t>
      </w:r>
      <w:r>
        <w:t xml:space="preserve"> Employee submits a correction for a </w:t>
      </w:r>
      <w:r>
        <w:rPr>
          <w:rFonts w:ascii="Consolas" w:hAnsi="Consolas"/>
          <w:sz w:val="20"/>
        </w:rPr>
        <w:t>MISSING_PUNCH</w:t>
      </w:r>
      <w:r>
        <w:t>/</w:t>
      </w:r>
      <w:r>
        <w:rPr>
          <w:rFonts w:ascii="Consolas" w:hAnsi="Consolas"/>
          <w:sz w:val="20"/>
        </w:rPr>
        <w:t>ABSENT</w:t>
      </w:r>
      <w:r>
        <w:t>/</w:t>
      </w:r>
      <w:r>
        <w:rPr>
          <w:rFonts w:ascii="Consolas" w:hAnsi="Consolas"/>
          <w:sz w:val="20"/>
        </w:rPr>
        <w:t>HALF_DAY</w:t>
      </w:r>
      <w:r>
        <w:t xml:space="preserve"> day with proposed times and reason; routed to manager; on approval an </w:t>
      </w:r>
      <w:r>
        <w:rPr>
          <w:b/>
        </w:rPr>
        <w:t>FR-04 recompute is enqueued</w:t>
      </w:r>
      <w:r>
        <w:t xml:space="preserve"> and the day is locked as regularised.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Employee can raise regularisation only for own past days within the configurable window (</w:t>
      </w:r>
      <w:r>
        <w:rPr>
          <w:rFonts w:ascii="Consolas" w:hAnsi="Consolas"/>
          <w:sz w:val="20"/>
        </w:rPr>
        <w:t>REGULARISATION_WINDOW_DAYS</w:t>
      </w:r>
      <w:r>
        <w:t>, default 15).</w:t>
      </w:r>
    </w:p>
    <w:p>
      <w:pPr>
        <w:pStyle w:val="ListNumber"/>
        <w:ind w:left="720"/>
      </w:pPr>
      <w:r>
        <w:rPr>
          <w:b/>
        </w:rPr>
        <w:t>(v2/R15)</w:t>
      </w:r>
      <w:r>
        <w:t xml:space="preserve"> Approval enqueues an FR-04 recompute that sets </w:t>
      </w:r>
      <w:r>
        <w:rPr>
          <w:rFonts w:ascii="Consolas" w:hAnsi="Consolas"/>
          <w:sz w:val="20"/>
        </w:rPr>
        <w:t>is_regularised=true</w:t>
      </w:r>
      <w:r>
        <w:t xml:space="preserve">; FR-05 does not write </w:t>
      </w:r>
      <w:r>
        <w:rPr>
          <w:rFonts w:ascii="Consolas" w:hAnsi="Consolas"/>
          <w:sz w:val="20"/>
        </w:rPr>
        <w:t>attendance_daily</w:t>
      </w:r>
      <w:r>
        <w:t xml:space="preserve"> directly.</w:t>
      </w:r>
    </w:p>
    <w:p>
      <w:pPr>
        <w:pStyle w:val="ListNumber"/>
        <w:ind w:left="720"/>
      </w:pPr>
      <w:r>
        <w:t>Rejected requests leave attendance unchanged with reason logged.</w:t>
      </w:r>
    </w:p>
    <w:p>
      <w:pPr>
        <w:pStyle w:val="ListNumber"/>
        <w:ind w:left="720"/>
      </w:pPr>
      <w:r>
        <w:t>A monthly cap on regularisations is enforced (</w:t>
      </w:r>
      <w:r>
        <w:rPr>
          <w:rFonts w:ascii="Consolas" w:hAnsi="Consolas"/>
          <w:sz w:val="20"/>
        </w:rPr>
        <w:t>REGULARISATION_LIMIT</w:t>
      </w:r>
      <w:r>
        <w:t>).</w:t>
      </w:r>
    </w:p>
    <w:p>
      <w:pPr>
        <w:pStyle w:val="ListNumber"/>
        <w:ind w:left="720"/>
      </w:pPr>
      <w:r>
        <w:t>Audit captures before/after status.</w:t>
      </w:r>
    </w:p>
    <w:p>
      <w:pPr>
        <w:pStyle w:val="ListNumber"/>
        <w:ind w:left="720"/>
      </w:pPr>
      <w:r>
        <w:rPr>
          <w:b/>
        </w:rPr>
        <w:t>(v2/R6)</w:t>
      </w:r>
      <w:r>
        <w:t xml:space="preserve"> Regularisation of a day in a locked payroll period emits a </w:t>
      </w:r>
      <w:r>
        <w:rPr>
          <w:rFonts w:ascii="Consolas" w:hAnsi="Consolas"/>
          <w:sz w:val="20"/>
        </w:rPr>
        <w:t>payroll_feed_adjustments</w:t>
      </w:r>
      <w:r>
        <w:t xml:space="preserve"> correction for the next open period; it never overwrites the fed day.</w:t>
      </w:r>
    </w:p>
    <w:p>
      <w:pPr>
        <w:pStyle w:val="ListBullet"/>
      </w:pPr>
      <w:r>
        <w:rPr>
          <w:b/>
        </w:rPr>
        <w:t>Business Rules:</w:t>
      </w:r>
      <w:r>
        <w:t xml:space="preserve"> Manager approval required; HR can act on behalf; document optional but configurable per status; window/cap sourced from </w:t>
      </w:r>
      <w:r>
        <w:rPr>
          <w:rFonts w:ascii="Consolas" w:hAnsi="Consolas"/>
          <w:sz w:val="20"/>
        </w:rPr>
        <w:t>module_config</w:t>
      </w:r>
      <w:r>
        <w:t>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regularisation_requests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attendance_processing_runs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Recompute enqueue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payroll_feed_adjustments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Locked-period correction (R6)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workflow_instances/tasks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Proof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/api/v1/atl/regularisations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/api/v1/atl/regularisations/{id}/decision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Approve/reject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From attendance grid, "Regularise" on an eligible day opens a form; manager inbox shows pending; status timeline; locked-period notice.</w:t>
      </w:r>
    </w:p>
    <w:p>
      <w:pPr>
        <w:pStyle w:val="ListBullet"/>
      </w:pPr>
      <w:r>
        <w:rPr>
          <w:b/>
        </w:rPr>
        <w:t>Edge Cases:</w:t>
      </w:r>
      <w:r>
        <w:t xml:space="preserve"> Period locked by payroll → adjustment; cap exceeded; backdated beyond window; concurrent regularisation + leave on same day (allocation reconciliation).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RegularisationService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WorkflowEngineAdapter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RecomputeEnqueuer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FeedAdjustmentService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eligibility/window/cap → create workflow → on approve enqueue FR-04 recompute (or feed adjustment if locked) +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request; INSERT processing_run/feed_adjustment on 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Window, cap, period-lock, self-only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create; manager/HR approve (no self-approve)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 SUBMITTED→APPROVED/REJECTED; recompute enqueued; FR-17 adjustment if 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PERIOD_LOCKED</w:t>
            </w:r>
            <w:r>
              <w:rPr>
                <w:sz w:val="18"/>
              </w:rPr>
              <w:t xml:space="preserve">→adjustment; </w:t>
            </w:r>
            <w:r>
              <w:rPr>
                <w:rFonts w:ascii="Consolas" w:hAnsi="Consolas"/>
                <w:sz w:val="18"/>
              </w:rPr>
              <w:t>REGULARISATION_LIMIT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WINDOW_EXPIRED</w:t>
            </w:r>
            <w:r>
              <w:rPr>
                <w:sz w:val="18"/>
              </w:rPr>
              <w:t xml:space="preserve">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FR-04, FR-17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Window/cap enforcement; locked-period adjustment; before/after audit; recompute-not-direct-write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FR-06 — Overtime Capture &amp; Approval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Employee/Manager (claim/recommend), HR/Authority (approve)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approved overtime to be either paid or converted to compensatory-off so extra hours are fairly compensated.</w:t>
      </w:r>
    </w:p>
    <w:p>
      <w:pPr>
        <w:pStyle w:val="ListBullet"/>
      </w:pPr>
      <w:r>
        <w:rPr>
          <w:b/>
        </w:rPr>
        <w:t>Description:</w:t>
      </w:r>
      <w:r>
        <w:t xml:space="preserve"> Capture OT from worked-minutes beyond shift or on holidays/weekly-offs; submit claim with treatment (paid/comp-off); on approval, paid OT flows to payroll feed and comp-off credits the </w:t>
      </w:r>
      <w:r>
        <w:rPr>
          <w:b/>
        </w:rPr>
        <w:t>comp_off_ledger (sole comp-off SSOT, R17)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OT can only be claimed where actual worked minutes exceed shift end + grace (validated against punches).</w:t>
      </w:r>
    </w:p>
    <w:p>
      <w:pPr>
        <w:pStyle w:val="ListNumber"/>
        <w:ind w:left="720"/>
      </w:pPr>
      <w:r>
        <w:t xml:space="preserve">Approved </w:t>
      </w:r>
      <w:r>
        <w:rPr>
          <w:rFonts w:ascii="Consolas" w:hAnsi="Consolas"/>
          <w:sz w:val="20"/>
        </w:rPr>
        <w:t>PAID</w:t>
      </w:r>
      <w:r>
        <w:t xml:space="preserve"> OT contributes </w:t>
      </w:r>
      <w:r>
        <w:rPr>
          <w:rFonts w:ascii="Consolas" w:hAnsi="Consolas"/>
          <w:sz w:val="20"/>
        </w:rPr>
        <w:t>paid_ot_minutes</w:t>
      </w:r>
      <w:r>
        <w:t xml:space="preserve"> to the payroll feed.</w:t>
      </w:r>
    </w:p>
    <w:p>
      <w:pPr>
        <w:pStyle w:val="ListNumber"/>
        <w:ind w:left="720"/>
      </w:pPr>
      <w:r>
        <w:t xml:space="preserve">Approved </w:t>
      </w:r>
      <w:r>
        <w:rPr>
          <w:rFonts w:ascii="Consolas" w:hAnsi="Consolas"/>
          <w:sz w:val="20"/>
        </w:rPr>
        <w:t>COMP_OFF</w:t>
      </w:r>
      <w:r>
        <w:t xml:space="preserve"> OT creates an </w:t>
      </w:r>
      <w:r>
        <w:rPr>
          <w:rFonts w:ascii="Consolas" w:hAnsi="Consolas"/>
          <w:sz w:val="20"/>
        </w:rPr>
        <w:t>EARN</w:t>
      </w:r>
      <w:r>
        <w:t xml:space="preserve"> entry in </w:t>
      </w:r>
      <w:r>
        <w:rPr>
          <w:rFonts w:ascii="Consolas" w:hAnsi="Consolas"/>
          <w:sz w:val="20"/>
        </w:rPr>
        <w:t>comp_off_ledger</w:t>
      </w:r>
      <w:r>
        <w:t xml:space="preserve"> with expiry.</w:t>
      </w:r>
    </w:p>
    <w:p>
      <w:pPr>
        <w:pStyle w:val="ListNumber"/>
        <w:ind w:left="720"/>
      </w:pPr>
      <w:r>
        <w:t>OT rate multiplier applies per policy (e.g. 2x on holidays).</w:t>
      </w:r>
    </w:p>
    <w:p>
      <w:pPr>
        <w:pStyle w:val="ListNumber"/>
        <w:ind w:left="720"/>
      </w:pPr>
      <w:r>
        <w:t>Duplicate OT for the same date is prevented.</w:t>
      </w:r>
    </w:p>
    <w:p>
      <w:pPr>
        <w:pStyle w:val="ListBullet"/>
      </w:pPr>
      <w:r>
        <w:rPr>
          <w:b/>
        </w:rPr>
        <w:t>Business Rules:</w:t>
      </w:r>
      <w:r>
        <w:t xml:space="preserve"> Comp-off earned expires after </w:t>
      </w:r>
      <w:r>
        <w:rPr>
          <w:rFonts w:ascii="Consolas" w:hAnsi="Consolas"/>
          <w:sz w:val="20"/>
        </w:rPr>
        <w:t>COMPOFF_VALIDITY_DAYS</w:t>
      </w:r>
      <w:r>
        <w:t xml:space="preserve"> (default 90); holiday/weekly-off OT defaults to comp-off unless paid-OT policy applies; max OT/month cap.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overtime_records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Claim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comp_off_ledger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Comp-off earn (SSOT)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payroll_attendance_feed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Paid OT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attendance_daily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Validation source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/api/v1/atl/overtime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Claim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/api/v1/atl/overtime/{id}/decision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Approve/reject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OT claim shows computed eligible minutes (read-only) with treatment toggle; approver sees evidence; comp-off balance widget reads </w:t>
      </w:r>
      <w:r>
        <w:rPr>
          <w:rFonts w:ascii="Consolas" w:hAnsi="Consolas"/>
          <w:sz w:val="20"/>
        </w:rPr>
        <w:t>comp_off_ledger</w:t>
      </w:r>
      <w:r>
        <w:t>.</w:t>
      </w:r>
    </w:p>
    <w:p>
      <w:pPr>
        <w:pStyle w:val="ListBullet"/>
      </w:pPr>
      <w:r>
        <w:rPr>
          <w:b/>
        </w:rPr>
        <w:t>Edge Cases:</w:t>
      </w:r>
      <w:r>
        <w:t xml:space="preserve"> OT claimed but punches don't support it (rejected); comp-off expiry before redemption; OT on a leave day; cap exceeded.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OvertimeService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CompOffLedgerService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WorkflowEngineAdapter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against punches → workflow → on approve branch PAID/COMP_OFF (txn writes feed or ledger)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overtime; INSERT comp_off_ledger EARN or feed update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Worked-minutes proof, cap, duplicate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Self/manager claim; HR/authority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SUBMITTED→APPROVED→PAID/CONVERTED_TO_COMPOFF; comp-off balance updated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OT_NOT_SUPPORTED_BY_PUNCHES</w:t>
            </w:r>
            <w:r>
              <w:rPr>
                <w:sz w:val="18"/>
              </w:rPr>
              <w:t xml:space="preserve"> 422; </w:t>
            </w:r>
            <w:r>
              <w:rPr>
                <w:rFonts w:ascii="Consolas" w:hAnsi="Consolas"/>
                <w:sz w:val="18"/>
              </w:rPr>
              <w:t>OT_CAP_EXCEEDED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FR-03/04, FR-09, FR-17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Paid vs comp-off branch; expiry set; cap; punch validation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FR-07 — Work-From-Home (WFH)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Employee (apply), Manager (approve)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request work-from-home days so my attendance is recorded as working without office punches.</w:t>
      </w:r>
    </w:p>
    <w:p>
      <w:pPr>
        <w:pStyle w:val="ListBullet"/>
      </w:pPr>
      <w:r>
        <w:rPr>
          <w:b/>
        </w:rPr>
        <w:t>Description:</w:t>
      </w:r>
      <w:r>
        <w:t xml:space="preserve"> Employee applies for WFH for a date range (optionally half-day); on approval the affected days are computed as a </w:t>
      </w:r>
      <w:r>
        <w:rPr>
          <w:rFonts w:ascii="Consolas" w:hAnsi="Consolas"/>
          <w:sz w:val="20"/>
        </w:rPr>
        <w:t>WFH</w:t>
      </w:r>
      <w:r>
        <w:t xml:space="preserve"> allocation (counted as present) by </w:t>
      </w:r>
      <w:r>
        <w:rPr>
          <w:b/>
        </w:rPr>
        <w:t>FR-04 (recompute enqueued, R15)</w:t>
      </w:r>
      <w:r>
        <w:t>; optional WFH-day cap per month.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Approved WFH days produce a </w:t>
      </w:r>
      <w:r>
        <w:rPr>
          <w:rFonts w:ascii="Consolas" w:hAnsi="Consolas"/>
          <w:sz w:val="20"/>
        </w:rPr>
        <w:t>WFH</w:t>
      </w:r>
      <w:r>
        <w:t xml:space="preserve"> allocation that counts as present for payroll.</w:t>
      </w:r>
    </w:p>
    <w:p>
      <w:pPr>
        <w:pStyle w:val="ListNumber"/>
        <w:ind w:left="720"/>
      </w:pPr>
      <w:r>
        <w:t>WFH cannot overlap an existing approved leave/holiday (allocation conflict).</w:t>
      </w:r>
    </w:p>
    <w:p>
      <w:pPr>
        <w:pStyle w:val="ListNumber"/>
        <w:ind w:left="720"/>
      </w:pPr>
      <w:r>
        <w:t>Monthly WFH cap enforced if configured.</w:t>
      </w:r>
    </w:p>
    <w:p>
      <w:pPr>
        <w:pStyle w:val="ListNumber"/>
        <w:ind w:left="720"/>
      </w:pPr>
      <w:r>
        <w:t>Manager approval required; HR can apply on behalf.</w:t>
      </w:r>
    </w:p>
    <w:p>
      <w:pPr>
        <w:pStyle w:val="ListNumber"/>
        <w:ind w:left="720"/>
      </w:pPr>
      <w:r>
        <w:rPr>
          <w:b/>
        </w:rPr>
        <w:t>(v2/R15)</w:t>
      </w:r>
      <w:r>
        <w:t xml:space="preserve"> Approval enqueues an FR-04 recompute; FR-07 does not write </w:t>
      </w:r>
      <w:r>
        <w:rPr>
          <w:rFonts w:ascii="Consolas" w:hAnsi="Consolas"/>
          <w:sz w:val="20"/>
        </w:rPr>
        <w:t>attendance_daily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WFH excluded on weekly-off/holiday (no-op); WFH may still require optional self check-in via mobile (policy); half-day WFH supported via </w:t>
      </w:r>
      <w:r>
        <w:rPr>
          <w:rFonts w:ascii="Consolas" w:hAnsi="Consolas"/>
          <w:sz w:val="20"/>
        </w:rPr>
        <w:t>day_portion</w:t>
      </w:r>
      <w:r>
        <w:t>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attendance_exceptions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WFH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attendance_processing_runs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Recompute enqueue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/api/v1/atl/exceptions (type=WFH)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/api/v1/atl/exceptions/{id}/decision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Date-range picker with conflict pre-check and half-day toggle; approved WFH appears on team calendar (FR-14).</w:t>
      </w:r>
    </w:p>
    <w:p>
      <w:pPr>
        <w:pStyle w:val="ListBullet"/>
      </w:pPr>
      <w:r>
        <w:rPr>
          <w:b/>
        </w:rPr>
        <w:t>Edge Cases:</w:t>
      </w:r>
      <w:r>
        <w:t xml:space="preserve"> WFH overlapping leave; cap exceeded; cancellation after partial period; half-day WFH + half-day present.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AttendanceExceptionService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ConflictChecker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RecomputeEnqueuer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overlap/cap → workflow → approve → enqueue FR-04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exception; enqueue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Overlap, cap, date sanity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apply; manager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exception SUBMITTED→APPROVED; allocation WFH on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EXCEPTION_OVERLAP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WFH_CAP_EXCEEDED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FR-04, FR-14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Overlap/cap; present-counting allocation; weekly-off no-op; recompute-not-direct-write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FR-08 — On-Duty / Tour / Outdoor Duty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Employee (apply), Manager/Authority (approve)</w:t>
      </w:r>
    </w:p>
    <w:p>
      <w:pPr>
        <w:pStyle w:val="ListBullet"/>
      </w:pPr>
      <w:r>
        <w:rPr>
          <w:b/>
        </w:rPr>
        <w:t>User Story:</w:t>
      </w:r>
      <w:r>
        <w:t xml:space="preserve"> As a field officer, I want to record on-duty/tour days so my absence from the office is treated as official duty, not leave.</w:t>
      </w:r>
    </w:p>
    <w:p>
      <w:pPr>
        <w:pStyle w:val="ListBullet"/>
      </w:pPr>
      <w:r>
        <w:rPr>
          <w:b/>
        </w:rPr>
        <w:t>Description:</w:t>
      </w:r>
      <w:r>
        <w:t xml:space="preserve"> Capture On-Duty/Tour with location, purpose, and supporting order; approved days compute as an </w:t>
      </w:r>
      <w:r>
        <w:rPr>
          <w:rFonts w:ascii="Consolas" w:hAnsi="Consolas"/>
          <w:sz w:val="20"/>
        </w:rPr>
        <w:t>ON_DUTY</w:t>
      </w:r>
      <w:r>
        <w:t xml:space="preserve"> allocation (present) via </w:t>
      </w:r>
      <w:r>
        <w:rPr>
          <w:b/>
        </w:rPr>
        <w:t>FR-04 (recompute enqueued)</w:t>
      </w:r>
      <w:r>
        <w:t>; links to tour order document.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Approved OD/Tour days produce an </w:t>
      </w:r>
      <w:r>
        <w:rPr>
          <w:rFonts w:ascii="Consolas" w:hAnsi="Consolas"/>
          <w:sz w:val="20"/>
        </w:rPr>
        <w:t>ON_DUTY</w:t>
      </w:r>
      <w:r>
        <w:t xml:space="preserve"> allocation and count as present.</w:t>
      </w:r>
    </w:p>
    <w:p>
      <w:pPr>
        <w:pStyle w:val="ListNumber"/>
        <w:ind w:left="720"/>
      </w:pPr>
      <w:r>
        <w:t>Tour requires a location and may require an order document.</w:t>
      </w:r>
    </w:p>
    <w:p>
      <w:pPr>
        <w:pStyle w:val="ListNumber"/>
        <w:ind w:left="720"/>
      </w:pPr>
      <w:r>
        <w:t>OD cannot overlap approved leave.</w:t>
      </w:r>
    </w:p>
    <w:p>
      <w:pPr>
        <w:pStyle w:val="ListNumber"/>
        <w:ind w:left="720"/>
      </w:pPr>
      <w:r>
        <w:t>Tour spanning weekly-off/holiday optionally counts per policy.</w:t>
      </w:r>
    </w:p>
    <w:p>
      <w:pPr>
        <w:pStyle w:val="ListNumber"/>
        <w:ind w:left="720"/>
      </w:pPr>
      <w:r>
        <w:rPr>
          <w:b/>
        </w:rPr>
        <w:t>(v2/R15)</w:t>
      </w:r>
      <w:r>
        <w:t xml:space="preserve"> Approval enqueues FR-04 recompute; FR-08 does not write </w:t>
      </w:r>
      <w:r>
        <w:rPr>
          <w:rFonts w:ascii="Consolas" w:hAnsi="Consolas"/>
          <w:sz w:val="20"/>
        </w:rPr>
        <w:t>attendance_daily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Tour may generate comp-off if it includes holidays worked (policy → </w:t>
      </w:r>
      <w:r>
        <w:rPr>
          <w:rFonts w:ascii="Consolas" w:hAnsi="Consolas"/>
          <w:sz w:val="20"/>
        </w:rPr>
        <w:t>comp_off_ledger</w:t>
      </w:r>
      <w:r>
        <w:t xml:space="preserve">); OD distinct from WFH in reports; half-day OD supported via </w:t>
      </w:r>
      <w:r>
        <w:rPr>
          <w:rFonts w:ascii="Consolas" w:hAnsi="Consolas"/>
          <w:sz w:val="20"/>
        </w:rPr>
        <w:t>day_portion</w:t>
      </w:r>
      <w:r>
        <w:t>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attendance_exceptions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OD/Tour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Tour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attendance_processing_runs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Recompute enqueue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comp_off_ledger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Optional EARN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/api/v1/atl/exceptions (type=ON_DUTY/TOUR)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/api/v1/atl/exceptions/{id}/decision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Tour form with location, purpose, document upload; map optional.</w:t>
      </w:r>
    </w:p>
    <w:p>
      <w:pPr>
        <w:pStyle w:val="ListBullet"/>
      </w:pPr>
      <w:r>
        <w:rPr>
          <w:b/>
        </w:rPr>
        <w:t>Edge Cases:</w:t>
      </w:r>
      <w:r>
        <w:t xml:space="preserve"> Tour extended beyond approved range; OD overlapping leave; document missing when required; holiday-in-tour comp-off.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AttendanceExceptionService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DocumentRefValidator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RecomputeEnqueuer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→ workflow → approve → enqueue FR-04 recompute; optional comp-off earn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exception; optional comp_off_ledger EARN; enqueue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Location/doc required, overlap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apply; authority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ON_DUTY allocation on recompute; possible comp-off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DOCUMENT_REQUIRED</w:t>
            </w:r>
            <w:r>
              <w:rPr>
                <w:sz w:val="18"/>
              </w:rPr>
              <w:t xml:space="preserve"> 422; </w:t>
            </w:r>
            <w:r>
              <w:rPr>
                <w:rFonts w:ascii="Consolas" w:hAnsi="Consolas"/>
                <w:sz w:val="18"/>
              </w:rPr>
              <w:t>EXCEPTION_OVERLAP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documents, FR-04, FR-09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OD present-counting; doc enforcement; holiday-in-tour comp-off; recompute-not-direct-write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FR-09 — Compensatory-Off Earning &amp; Redemption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Employee (redeem), System/Manager (earn/approve)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comp-off credited for approved holiday/OT work and to redeem it as time off before it expires.</w:t>
      </w:r>
    </w:p>
    <w:p>
      <w:pPr>
        <w:pStyle w:val="ListBullet"/>
      </w:pPr>
      <w:r>
        <w:rPr>
          <w:b/>
        </w:rPr>
        <w:t>Description:</w:t>
      </w:r>
      <w:r>
        <w:t xml:space="preserve"> Maintain an append-only </w:t>
      </w:r>
      <w:r>
        <w:rPr>
          <w:b/>
        </w:rPr>
        <w:t>`comp_off_ledger` as the single source of truth for comp-off balance (R17)</w:t>
      </w:r>
      <w:r>
        <w:t xml:space="preserve">; earn entries from FR-06/FR-08; redeem via a COMPOFF leave application (redemption vehicle only — no </w:t>
      </w:r>
      <w:r>
        <w:rPr>
          <w:rFonts w:ascii="Consolas" w:hAnsi="Consolas"/>
          <w:sz w:val="20"/>
        </w:rPr>
        <w:t>leave_balances</w:t>
      </w:r>
      <w:r>
        <w:t xml:space="preserve"> row); expire unused credits on a scheduled job.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Earn entries credit the ledger with an </w:t>
      </w:r>
      <w:r>
        <w:rPr>
          <w:rFonts w:ascii="Consolas" w:hAnsi="Consolas"/>
          <w:sz w:val="20"/>
        </w:rPr>
        <w:t>expires_on</w:t>
      </w:r>
      <w:r>
        <w:t>.</w:t>
      </w:r>
    </w:p>
    <w:p>
      <w:pPr>
        <w:pStyle w:val="ListNumber"/>
        <w:ind w:left="720"/>
      </w:pPr>
      <w:r>
        <w:t>Redemption debits FIFO from non-expired credits.</w:t>
      </w:r>
    </w:p>
    <w:p>
      <w:pPr>
        <w:pStyle w:val="ListNumber"/>
        <w:ind w:left="720"/>
      </w:pPr>
      <w:r>
        <w:t>Redemption beyond balance is rejected (</w:t>
      </w:r>
      <w:r>
        <w:rPr>
          <w:rFonts w:ascii="Consolas" w:hAnsi="Consolas"/>
          <w:sz w:val="20"/>
        </w:rPr>
        <w:t>COMP_OFF_INSUFFICIENT</w:t>
      </w:r>
      <w:r>
        <w:t>).</w:t>
      </w:r>
    </w:p>
    <w:p>
      <w:pPr>
        <w:pStyle w:val="ListNumber"/>
        <w:ind w:left="720"/>
      </w:pPr>
      <w:r>
        <w:t>A daily job expires past-due credits (</w:t>
      </w:r>
      <w:r>
        <w:rPr>
          <w:rFonts w:ascii="Consolas" w:hAnsi="Consolas"/>
          <w:sz w:val="20"/>
        </w:rPr>
        <w:t>EXPIRE</w:t>
      </w:r>
      <w:r>
        <w:t xml:space="preserve"> entries) and notifies owners ahead of expiry.</w:t>
      </w:r>
    </w:p>
    <w:p>
      <w:pPr>
        <w:pStyle w:val="ListNumber"/>
        <w:ind w:left="720"/>
      </w:pPr>
      <w:r>
        <w:t xml:space="preserve">Ledger balance reconciles to </w:t>
      </w:r>
      <w:r>
        <w:rPr>
          <w:rFonts w:ascii="Consolas" w:hAnsi="Consolas"/>
          <w:sz w:val="20"/>
        </w:rPr>
        <w:t>balance_after</w:t>
      </w:r>
      <w:r>
        <w:t xml:space="preserve"> of latest entry.</w:t>
      </w:r>
    </w:p>
    <w:p>
      <w:pPr>
        <w:pStyle w:val="ListNumber"/>
        <w:ind w:left="720"/>
      </w:pPr>
      <w:r>
        <w:rPr>
          <w:b/>
        </w:rPr>
        <w:t>(v2/R17)</w:t>
      </w:r>
      <w:r>
        <w:t xml:space="preserve"> COMPOFF leave applications debit </w:t>
      </w:r>
      <w:r>
        <w:rPr>
          <w:rFonts w:ascii="Consolas" w:hAnsi="Consolas"/>
          <w:sz w:val="20"/>
        </w:rPr>
        <w:t>comp_off_ledger</w:t>
      </w:r>
      <w:r>
        <w:t xml:space="preserve"> only; there is no parallel COMPOFF </w:t>
      </w:r>
      <w:r>
        <w:rPr>
          <w:rFonts w:ascii="Consolas" w:hAnsi="Consolas"/>
          <w:sz w:val="20"/>
        </w:rPr>
        <w:t>leave_balances</w:t>
      </w:r>
      <w:r>
        <w:t>/ledger row.</w:t>
      </w:r>
    </w:p>
    <w:p>
      <w:pPr>
        <w:pStyle w:val="ListBullet"/>
      </w:pPr>
      <w:r>
        <w:rPr>
          <w:b/>
        </w:rPr>
        <w:t>Business Rules:</w:t>
      </w:r>
      <w:r>
        <w:t xml:space="preserve"> FIFO consumption; default 90-day validity; comp-off counted as paid present allocation; no negative balance.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comp_off_ledger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Earn/redeem/expire (SSOT)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leave_applications (COMPOFF type)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Redemption vehicle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/api/v1/atl/comp-off/balance?employeeId=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Balance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/api/v1/atl/comp-off/redeem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Redeem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Comp-off wallet showing credits with expiry countdown; redeem flow reuses leave application UI but targets the comp-off ledger.</w:t>
      </w:r>
    </w:p>
    <w:p>
      <w:pPr>
        <w:pStyle w:val="ListBullet"/>
      </w:pPr>
      <w:r>
        <w:rPr>
          <w:b/>
        </w:rPr>
        <w:t>Edge Cases:</w:t>
      </w:r>
      <w:r>
        <w:t xml:space="preserve"> Redeem on a day that later becomes holiday; expiry during pending redemption; partial-day redemption.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CompOffLedgerService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CompOffExpiryJob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FifoConsumer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Earn insert (FR-06/08); redeem validates balance → REDEEM entry + COMPOFF application; expiry job inserts EXPIRE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ledger entries (append-only)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Sufficient non-expired balance, FIFO, no parallel leave_balances row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redeem; system earn/expire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comp-off balance updated; COMPOFF application created on redeem; FR-04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COMP_OFF_INSUFFICIENT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COMP_OFF_EXPIRED</w:t>
            </w:r>
            <w:r>
              <w:rPr>
                <w:sz w:val="18"/>
              </w:rPr>
              <w:t xml:space="preserve">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FR-06, FR-08, FR-12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FIFO order; expiry job; reconciliation; negative-balance block; SSOT (no dual source)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FR-10 — Leave-Type &amp; Accrual-Policy Configuration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HR Admin</w:t>
      </w:r>
    </w:p>
    <w:p>
      <w:pPr>
        <w:pStyle w:val="ListBullet"/>
      </w:pPr>
      <w:r>
        <w:rPr>
          <w:b/>
        </w:rPr>
        <w:t>User Story:</w:t>
      </w:r>
      <w:r>
        <w:t xml:space="preserve"> As an HR Admin, I want to configure leave types and their accrual/carry-forward/encashment policies — including commuted 2:1, leave-year basis, rounding, and sandwich rule — so the engine applies the correct statutory rules per cadre and office.</w:t>
      </w:r>
    </w:p>
    <w:p>
      <w:pPr>
        <w:pStyle w:val="ListBullet"/>
      </w:pPr>
      <w:r>
        <w:rPr>
          <w:b/>
        </w:rPr>
        <w:t>Description:</w:t>
      </w:r>
      <w:r>
        <w:t xml:space="preserve"> Maintain the leave catalog and versioned accrual policies scoped by org unit/cadre with caps, carry-forward, lapse, encashment, </w:t>
      </w:r>
      <w:r>
        <w:rPr>
          <w:b/>
        </w:rPr>
        <w:t>`debit_ratio`/`debits_against_leave_type_id` (commuted), `year_basis`, `sandwich_rule`, `rounding_mode`/`proration_method`, sanction flag, retirement-encash flag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HR can create/deactivate leave types with category, eligibility, document, caps, </w:t>
      </w:r>
      <w:r>
        <w:rPr>
          <w:b/>
        </w:rPr>
        <w:t>year_basis, sandwich_rule, debit_ratio, sanction flag</w:t>
      </w:r>
      <w:r>
        <w:t>.</w:t>
      </w:r>
    </w:p>
    <w:p>
      <w:pPr>
        <w:pStyle w:val="ListNumber"/>
        <w:ind w:left="720"/>
      </w:pPr>
      <w:r>
        <w:t xml:space="preserve">HR can define a versioned accrual policy per type/scope with frequency, quantity, basis, </w:t>
      </w:r>
      <w:r>
        <w:rPr>
          <w:b/>
        </w:rPr>
        <w:t>rounding_mode, proration_method</w:t>
      </w:r>
      <w:r>
        <w:t>, caps, carry-forward, lapse rule, encashment caps.</w:t>
      </w:r>
    </w:p>
    <w:p>
      <w:pPr>
        <w:pStyle w:val="ListNumber"/>
        <w:ind w:left="720"/>
      </w:pPr>
      <w:r>
        <w:t>Overlapping ACTIVE policies for the same type/scope/date are rejected (</w:t>
      </w:r>
      <w:r>
        <w:rPr>
          <w:rFonts w:ascii="Consolas" w:hAnsi="Consolas"/>
          <w:sz w:val="20"/>
        </w:rPr>
        <w:t>POLICY_OVERLAP</w:t>
      </w:r>
      <w:r>
        <w:t>).</w:t>
      </w:r>
    </w:p>
    <w:p>
      <w:pPr>
        <w:pStyle w:val="ListNumber"/>
        <w:ind w:left="720"/>
      </w:pPr>
      <w:r>
        <w:t>Gender/cadre/</w:t>
      </w:r>
      <w:r>
        <w:rPr>
          <w:b/>
        </w:rPr>
        <w:t>dependent</w:t>
      </w:r>
      <w:r>
        <w:t xml:space="preserve"> eligibility is enforced downstream at apply-time.</w:t>
      </w:r>
    </w:p>
    <w:p>
      <w:pPr>
        <w:pStyle w:val="ListNumber"/>
        <w:ind w:left="720"/>
      </w:pPr>
      <w:r>
        <w:t>Policy changes are versioned (effective_from/to), never destructive.</w:t>
      </w:r>
    </w:p>
    <w:p>
      <w:pPr>
        <w:pStyle w:val="ListNumber"/>
        <w:ind w:left="720"/>
      </w:pPr>
      <w:r>
        <w:rPr>
          <w:b/>
        </w:rPr>
        <w:t>(v2/R4)</w:t>
      </w:r>
      <w:r>
        <w:t xml:space="preserve"> A type with </w:t>
      </w:r>
      <w:r>
        <w:rPr>
          <w:rFonts w:ascii="Consolas" w:hAnsi="Consolas"/>
          <w:sz w:val="20"/>
        </w:rPr>
        <w:t>debit_ratio&gt;1</w:t>
      </w:r>
      <w:r>
        <w:t xml:space="preserve"> MUST specify </w:t>
      </w:r>
      <w:r>
        <w:rPr>
          <w:rFonts w:ascii="Consolas" w:hAnsi="Consolas"/>
          <w:sz w:val="20"/>
        </w:rPr>
        <w:t>debits_against_leave_type_id</w:t>
      </w:r>
      <w:r>
        <w:t xml:space="preserve"> (e.g. COMMUTED→HPL) or be rejected (</w:t>
      </w:r>
      <w:r>
        <w:rPr>
          <w:rFonts w:ascii="Consolas" w:hAnsi="Consolas"/>
          <w:sz w:val="20"/>
        </w:rPr>
        <w:t>COMMUTED_REQUIRES_HPL</w:t>
      </w:r>
      <w:r>
        <w:t xml:space="preserve"> at config validation).</w:t>
      </w:r>
    </w:p>
    <w:p>
      <w:pPr>
        <w:pStyle w:val="ListBullet"/>
      </w:pPr>
      <w:r>
        <w:rPr>
          <w:b/>
        </w:rPr>
        <w:t>Business Rules:</w:t>
      </w:r>
      <w:r>
        <w:t xml:space="preserve"> Statutory caps preset (Maternity 180, Paternity 15, etc.) but editable; HPL = half-pay; </w:t>
      </w:r>
      <w:r>
        <w:rPr>
          <w:b/>
        </w:rPr>
        <w:t>Commuted leave debits 2× HPL (R4)</w:t>
      </w:r>
      <w:r>
        <w:t xml:space="preserve">; LWP affects pay and service; sanction-based types defined via </w:t>
      </w:r>
      <w:r>
        <w:rPr>
          <w:rFonts w:ascii="Consolas" w:hAnsi="Consolas"/>
          <w:sz w:val="20"/>
        </w:rPr>
        <w:t>is_sanction_based</w:t>
      </w:r>
      <w:r>
        <w:t xml:space="preserve"> and backed by </w:t>
      </w:r>
      <w:r>
        <w:rPr>
          <w:rFonts w:ascii="Consolas" w:hAnsi="Consolas"/>
          <w:sz w:val="20"/>
        </w:rPr>
        <w:t>leave_entitlements</w:t>
      </w:r>
      <w:r>
        <w:t xml:space="preserve"> (FR-22).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leave_types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Catalog (+ v2 fields)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leave_accrual_policies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Rules (+ rounding/proration)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leave_entitlements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 quotas (link)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org_units, cadres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/api/v1/atl/leave-policies?leaveTypeId=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versions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Leave-type admin grid; policy builder wizard with live rule summary (showing debit-ratio target, year basis, sandwich behaviour, rounding); version history timeline.</w:t>
      </w:r>
    </w:p>
    <w:p>
      <w:pPr>
        <w:pStyle w:val="ListBullet"/>
      </w:pPr>
      <w:r>
        <w:rPr>
          <w:b/>
        </w:rPr>
        <w:t>Edge Cases:</w:t>
      </w:r>
      <w:r>
        <w:t xml:space="preserve"> Two scopes match an employee (most-specific wins); policy edited mid-year (applies prospectively); deactivating a type with open balances (blocked); commuted target HPL deactivated.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LeaveTypeService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AccrualPolicyService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PolicyResolver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CommutedLinkValidator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scope/overlap/commuted-link → version prior (SUPERSEDED) → persist new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type/policy; UPDATE prior policy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Overlap, cap sanity, eligibility, debit-ratio target presence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policy DRAFT→ACTIVE→SUPERSEDED; affects future accrual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POLICY_OVERLAP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TYPE_IN_USE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COMMUTED_REQUIRES_HPL</w:t>
            </w:r>
            <w:r>
              <w:rPr>
                <w:sz w:val="18"/>
              </w:rPr>
              <w:t xml:space="preserve">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cadres/org_units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Most-specific resolution; versioning; commuted-link validation; sandwich/year-basis persistence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FR-11 — Accrual Engine, Rounding/Proration &amp; Leave-Balance Ledger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System (scheduled), HR Officer (adjust)</w:t>
      </w:r>
    </w:p>
    <w:p>
      <w:pPr>
        <w:pStyle w:val="ListBullet"/>
      </w:pPr>
      <w:r>
        <w:rPr>
          <w:b/>
        </w:rPr>
        <w:t>User Story:</w:t>
      </w:r>
      <w:r>
        <w:t xml:space="preserve"> As the system, I want to accrue leave per policy with a defined rounding and proration rule and record every balance change in an immutable, concurrency-safe ledger so balances are always auditable and reconcilable.</w:t>
      </w:r>
    </w:p>
    <w:p>
      <w:pPr>
        <w:pStyle w:val="ListBullet"/>
      </w:pPr>
      <w:r>
        <w:rPr>
          <w:b/>
        </w:rPr>
        <w:t>Description:</w:t>
      </w:r>
      <w:r>
        <w:t xml:space="preserve"> Scheduled accrual job credits leave per policy writing </w:t>
      </w:r>
      <w:r>
        <w:rPr>
          <w:rFonts w:ascii="Consolas" w:hAnsi="Consolas"/>
          <w:sz w:val="20"/>
        </w:rPr>
        <w:t>ACCRUAL</w:t>
      </w:r>
      <w:r>
        <w:t xml:space="preserve"> ledger entries with </w:t>
      </w:r>
      <w:r>
        <w:rPr>
          <w:b/>
        </w:rPr>
        <w:t>explicit rounding (`rounding_mode`) and proration (`proration_method`) per leave-year basis</w:t>
      </w:r>
      <w:r>
        <w:t>; every avail/encash/lapse/adjustment/</w:t>
      </w:r>
      <w:r>
        <w:rPr>
          <w:b/>
        </w:rPr>
        <w:t>clawback</w:t>
      </w:r>
      <w:r>
        <w:t xml:space="preserve"> also writes the ledger; balances are the reconciled projection with an </w:t>
      </w:r>
      <w:r>
        <w:rPr>
          <w:b/>
        </w:rPr>
        <w:t>optimistic `version`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Accrual job credits the correct quantity per active policy and updates balance.</w:t>
      </w:r>
    </w:p>
    <w:p>
      <w:pPr>
        <w:pStyle w:val="ListNumber"/>
        <w:ind w:left="720"/>
      </w:pPr>
      <w:r>
        <w:t xml:space="preserve">Every balance mutation writes exactly one ledger entry with </w:t>
      </w:r>
      <w:r>
        <w:rPr>
          <w:rFonts w:ascii="Consolas" w:hAnsi="Consolas"/>
          <w:sz w:val="20"/>
        </w:rPr>
        <w:t>balance_after</w:t>
      </w:r>
      <w:r>
        <w:t>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leave_balances.current_balance</w:t>
      </w:r>
      <w:r>
        <w:t xml:space="preserve"> always equals latest ledger </w:t>
      </w:r>
      <w:r>
        <w:rPr>
          <w:rFonts w:ascii="Consolas" w:hAnsi="Consolas"/>
          <w:sz w:val="20"/>
        </w:rPr>
        <w:t>balance_after</w:t>
      </w:r>
      <w:r>
        <w:t xml:space="preserve"> (reconciliation passes).</w:t>
      </w:r>
    </w:p>
    <w:p>
      <w:pPr>
        <w:pStyle w:val="ListNumber"/>
        <w:ind w:left="720"/>
      </w:pPr>
      <w:r>
        <w:rPr>
          <w:b/>
        </w:rPr>
        <w:t>(v2/R3)</w:t>
      </w:r>
      <w:r>
        <w:t xml:space="preserve"> Pro-rated accrual on mid-year joining/leaving uses </w:t>
      </w:r>
      <w:r>
        <w:rPr>
          <w:rFonts w:ascii="Consolas" w:hAnsi="Consolas"/>
          <w:sz w:val="20"/>
        </w:rPr>
        <w:t>proration_method</w:t>
      </w:r>
      <w:r>
        <w:t xml:space="preserve">; the fraction is rounded per </w:t>
      </w:r>
      <w:r>
        <w:rPr>
          <w:rFonts w:ascii="Consolas" w:hAnsi="Consolas"/>
          <w:sz w:val="20"/>
        </w:rPr>
        <w:t>rounding_mode</w:t>
      </w:r>
      <w:r>
        <w:t xml:space="preserve"> (default nearest-0.5 with fractional remainder carried to next cycle); a worked example is documented (App. C).</w:t>
      </w:r>
    </w:p>
    <w:p>
      <w:pPr>
        <w:pStyle w:val="ListNumber"/>
        <w:ind w:left="720"/>
      </w:pPr>
      <w:r>
        <w:t>Manual adjustments require maker-checker and a reason.</w:t>
      </w:r>
    </w:p>
    <w:p>
      <w:pPr>
        <w:pStyle w:val="ListNumber"/>
        <w:ind w:left="720"/>
      </w:pPr>
      <w:r>
        <w:rPr>
          <w:b/>
        </w:rPr>
        <w:t>(v2/R1)</w:t>
      </w:r>
      <w:r>
        <w:t xml:space="preserve"> Balance debits use </w:t>
      </w:r>
      <w:r>
        <w:rPr>
          <w:rFonts w:ascii="Consolas" w:hAnsi="Consolas"/>
          <w:sz w:val="20"/>
        </w:rPr>
        <w:t>SELECT … FOR UPDATE</w:t>
      </w:r>
      <w:r>
        <w:t xml:space="preserve"> + </w:t>
      </w:r>
      <w:r>
        <w:rPr>
          <w:rFonts w:ascii="Consolas" w:hAnsi="Consolas"/>
          <w:sz w:val="20"/>
        </w:rPr>
        <w:t>version</w:t>
      </w:r>
      <w:r>
        <w:t xml:space="preserve"> assertion; a concurrent stale debit fails with </w:t>
      </w:r>
      <w:r>
        <w:rPr>
          <w:rFonts w:ascii="Consolas" w:hAnsi="Consolas"/>
          <w:sz w:val="20"/>
        </w:rPr>
        <w:t>OPTIMISTIC_LOCK_CONFLICT</w:t>
      </w:r>
      <w:r>
        <w:t>.</w:t>
      </w:r>
    </w:p>
    <w:p>
      <w:pPr>
        <w:pStyle w:val="ListNumber"/>
        <w:ind w:left="720"/>
      </w:pPr>
      <w:r>
        <w:rPr>
          <w:b/>
        </w:rPr>
        <w:t>(v2/R19)</w:t>
      </w:r>
      <w:r>
        <w:t xml:space="preserve"> Accrual is suspended during LWP/SUSPENDED/dies-non per </w:t>
      </w:r>
      <w:r>
        <w:rPr>
          <w:rFonts w:ascii="Consolas" w:hAnsi="Consolas"/>
          <w:sz w:val="20"/>
        </w:rPr>
        <w:t>suspend_accrual_on_lwp</w:t>
      </w:r>
      <w:r>
        <w:t xml:space="preserve">; on exit before advance-credited leave is earned, a </w:t>
      </w:r>
      <w:r>
        <w:rPr>
          <w:rFonts w:ascii="Consolas" w:hAnsi="Consolas"/>
          <w:sz w:val="20"/>
        </w:rPr>
        <w:t>CLAWBACK</w:t>
      </w:r>
      <w:r>
        <w:t xml:space="preserve"> entry reverses unearned units.</w:t>
      </w:r>
    </w:p>
    <w:p>
      <w:pPr>
        <w:pStyle w:val="ListBullet"/>
      </w:pPr>
      <w:r>
        <w:rPr>
          <w:b/>
        </w:rPr>
        <w:t>Business Rules:</w:t>
      </w:r>
      <w:r>
        <w:t xml:space="preserve"> Accrual respects </w:t>
      </w:r>
      <w:r>
        <w:rPr>
          <w:rFonts w:ascii="Consolas" w:hAnsi="Consolas"/>
          <w:sz w:val="20"/>
        </w:rPr>
        <w:t>max_balance_cap</w:t>
      </w:r>
      <w:r>
        <w:t>; HPL accrues separately; no balance change occurs outside the ledger; rounding remainder carried forward, never silently dropped.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of truth (+ CLAWBACK)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Projection (+ version)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leave_accrual_policies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Rules (rounding/proration)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/api/v1/atl/accrual/run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 accrual (scope)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/api/v1/atl/leave-ledger?employeeId=&amp;leaveTypeId=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Ledger 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/api/v1/atl/leave-ledger/adjust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 adjustment (maker)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Balance card per leave type; ledger statement view (date, type, +/-, balance) downloadable; adjustment form with checker step; rounding-remainder note.</w:t>
      </w:r>
    </w:p>
    <w:p>
      <w:pPr>
        <w:pStyle w:val="ListBullet"/>
      </w:pPr>
      <w:r>
        <w:rPr>
          <w:b/>
        </w:rPr>
        <w:t>Edge Cases:</w:t>
      </w:r>
      <w:r>
        <w:t xml:space="preserve"> Re-run accrual (idempotent guard per cycle); cap reached (credit truncated + note); negative adjustment below 0; </w:t>
      </w:r>
      <w:r>
        <w:rPr>
          <w:b/>
        </w:rPr>
        <w:t>concurrent avail during accrual (version conflict resolved)</w:t>
      </w:r>
      <w:r>
        <w:t>; mid-year exit clawback; rounding remainder carry.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AccrualEngine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RoundingProrator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LeaveLedgerService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BalanceProjector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ReconciliationJob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ClawbackService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 each employee/policy: compute prorated accrual → apply rounding (carry remainder) → lock balance row (FOR UPDATE + version) → INSERT ledger + UPDATE balance/version (txn) → idempotency key per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ledger (append-only); UPDATE balances with version increment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Idempotency, cap, non-negative, version, suspend-on-LWP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run; HR adjust (maker-checker)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balances/version updated; notifications on credit; reconciliation flag; clawback on exit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ACCRUAL_ALREADY_RUN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LEDGER_RECON_MISMATCH</w:t>
            </w:r>
            <w:r>
              <w:rPr>
                <w:sz w:val="18"/>
              </w:rPr>
              <w:t xml:space="preserve"> 500 (alert); </w:t>
            </w:r>
            <w:r>
              <w:rPr>
                <w:rFonts w:ascii="Consolas" w:hAnsi="Consolas"/>
                <w:sz w:val="18"/>
              </w:rPr>
              <w:t>OPTIMISTIC_LOCK_CONFLICT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FR-10; M01 service dates/employment_status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Reconciliation invariant; idempotent re-run; proration+rounding worked example; cap truncation; lost-update race; clawback; LWP suspend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FR-12 — Leave Application &amp; Approval Workflow (Reservation, Concurrency, Sandwich)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Employee (apply), Manager (recommend), HR/Authority (approve)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apply for leave with half-day support and have it approved through the right chain, with a real balance reservation, deterministic sandwich-rule day counting, and my balance and the Service Register updated automatically and atomically.</w:t>
      </w:r>
    </w:p>
    <w:p>
      <w:pPr>
        <w:pStyle w:val="ListBullet"/>
      </w:pPr>
      <w:r>
        <w:rPr>
          <w:b/>
        </w:rPr>
        <w:t>Description:</w:t>
      </w:r>
      <w:r>
        <w:t xml:space="preserve"> Employee applies (type, dates, half-day portions, reason, document); system computes </w:t>
      </w:r>
      <w:r>
        <w:rPr>
          <w:rFonts w:ascii="Consolas" w:hAnsi="Consolas"/>
          <w:sz w:val="20"/>
        </w:rPr>
        <w:t>total_days</w:t>
      </w:r>
      <w:r>
        <w:t xml:space="preserve"> per </w:t>
      </w:r>
      <w:r>
        <w:rPr>
          <w:b/>
        </w:rPr>
        <w:t>`sandwich_rule`</w:t>
      </w:r>
      <w:r>
        <w:t xml:space="preserve"> and </w:t>
      </w:r>
      <w:r>
        <w:rPr>
          <w:rFonts w:ascii="Consolas" w:hAnsi="Consolas"/>
          <w:sz w:val="20"/>
        </w:rPr>
        <w:t>ledger_debit_units</w:t>
      </w:r>
      <w:r>
        <w:t xml:space="preserve"> per </w:t>
      </w:r>
      <w:r>
        <w:rPr>
          <w:b/>
        </w:rPr>
        <w:t>`debit_ratio`</w:t>
      </w:r>
      <w:r>
        <w:t xml:space="preserve">, validates </w:t>
      </w:r>
      <w:r>
        <w:rPr>
          <w:rFonts w:ascii="Consolas" w:hAnsi="Consolas"/>
          <w:sz w:val="20"/>
        </w:rPr>
        <w:t>available_balance</w:t>
      </w:r>
      <w:r>
        <w:t xml:space="preserve"> (net of reservations) or </w:t>
      </w:r>
      <w:r>
        <w:rPr>
          <w:b/>
        </w:rPr>
        <w:t>`leave_entitlements`</w:t>
      </w:r>
      <w:r>
        <w:t xml:space="preserve"> for sanction types, creates a </w:t>
      </w:r>
      <w:r>
        <w:rPr>
          <w:b/>
        </w:rPr>
        <w:t>`leave_reservations` hold</w:t>
      </w:r>
      <w:r>
        <w:t xml:space="preserve">, routes through a configurable approval chain (with </w:t>
      </w:r>
      <w:r>
        <w:rPr>
          <w:b/>
        </w:rPr>
        <w:t>delegation</w:t>
      </w:r>
      <w:r>
        <w:t xml:space="preserve">, FR-19); on approval, atomically consumes the reservation, debits the ledger (against the correct pot for commuted), enqueues an FR-04 recompute to set the </w:t>
      </w:r>
      <w:r>
        <w:rPr>
          <w:rFonts w:ascii="Consolas" w:hAnsi="Consolas"/>
          <w:sz w:val="20"/>
        </w:rPr>
        <w:t>ON_LEAVE</w:t>
      </w:r>
      <w:r>
        <w:t xml:space="preserve"> allocation, and (for SR-relevant types) enqueues a Digital SR posting via M04.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rPr>
          <w:b/>
        </w:rPr>
        <w:t>(v2/R13)</w:t>
      </w:r>
      <w:r>
        <w:t xml:space="preserve"> </w:t>
      </w:r>
      <w:r>
        <w:rPr>
          <w:rFonts w:ascii="Consolas" w:hAnsi="Consolas"/>
          <w:sz w:val="20"/>
        </w:rPr>
        <w:t>total_days</w:t>
      </w:r>
      <w:r>
        <w:t xml:space="preserve"> includes weekly-off/holidays per the leave type's </w:t>
      </w:r>
      <w:r>
        <w:rPr>
          <w:rFonts w:ascii="Consolas" w:hAnsi="Consolas"/>
          <w:sz w:val="20"/>
        </w:rPr>
        <w:t>sandwich_rule</w:t>
      </w:r>
      <w:r>
        <w:t xml:space="preserve">, deterministically, and is shown in the balance preview; </w:t>
      </w:r>
      <w:r>
        <w:rPr>
          <w:rFonts w:ascii="Consolas" w:hAnsi="Consolas"/>
          <w:sz w:val="20"/>
        </w:rPr>
        <w:t>SUM(day_units)=total_days</w:t>
      </w:r>
      <w:r>
        <w:t xml:space="preserve"> (R18).</w:t>
      </w:r>
    </w:p>
    <w:p>
      <w:pPr>
        <w:pStyle w:val="ListNumber"/>
        <w:ind w:left="720"/>
      </w:pPr>
      <w:r>
        <w:rPr>
          <w:b/>
        </w:rPr>
        <w:t>(v2/R1)</w:t>
      </w:r>
      <w:r>
        <w:t xml:space="preserve"> On submit, a </w:t>
      </w:r>
      <w:r>
        <w:rPr>
          <w:rFonts w:ascii="Consolas" w:hAnsi="Consolas"/>
          <w:sz w:val="20"/>
        </w:rPr>
        <w:t>leave_reservations</w:t>
      </w:r>
      <w:r>
        <w:t xml:space="preserve"> row holds </w:t>
      </w:r>
      <w:r>
        <w:rPr>
          <w:rFonts w:ascii="Consolas" w:hAnsi="Consolas"/>
          <w:sz w:val="20"/>
        </w:rPr>
        <w:t>ledger_debit_units</w:t>
      </w:r>
      <w:r>
        <w:t xml:space="preserve">; </w:t>
      </w:r>
      <w:r>
        <w:rPr>
          <w:rFonts w:ascii="Consolas" w:hAnsi="Consolas"/>
          <w:sz w:val="20"/>
        </w:rPr>
        <w:t>available_balance</w:t>
      </w:r>
      <w:r>
        <w:t xml:space="preserve"> reflects the hold; insufficient available balance → </w:t>
      </w:r>
      <w:r>
        <w:rPr>
          <w:rFonts w:ascii="Consolas" w:hAnsi="Consolas"/>
          <w:sz w:val="20"/>
        </w:rPr>
        <w:t>INSUFFICIENT_BALANCE</w:t>
      </w:r>
      <w:r>
        <w:t xml:space="preserve"> (except advance-allowed types).</w:t>
      </w:r>
    </w:p>
    <w:p>
      <w:pPr>
        <w:pStyle w:val="ListNumber"/>
        <w:ind w:left="720"/>
      </w:pPr>
      <w:r>
        <w:rPr>
          <w:b/>
        </w:rPr>
        <w:t>(v2/R1)</w:t>
      </w:r>
      <w:r>
        <w:t xml:space="preserve"> On approval, a single transaction: lock balance row (FOR UPDATE + version) → consume reservation → ledger </w:t>
      </w:r>
      <w:r>
        <w:rPr>
          <w:rFonts w:ascii="Consolas" w:hAnsi="Consolas"/>
          <w:sz w:val="20"/>
        </w:rPr>
        <w:t>AVAIL</w:t>
      </w:r>
      <w:r>
        <w:t xml:space="preserve"> debit (against </w:t>
      </w:r>
      <w:r>
        <w:rPr>
          <w:rFonts w:ascii="Consolas" w:hAnsi="Consolas"/>
          <w:sz w:val="20"/>
        </w:rPr>
        <w:t>debits_against_leave_type_id</w:t>
      </w:r>
      <w:r>
        <w:t xml:space="preserve"> if set) → balance/version update → application APPROVED → enqueue FR-04 recompute → SR enqueue → notification.</w:t>
      </w:r>
    </w:p>
    <w:p>
      <w:pPr>
        <w:pStyle w:val="ListNumber"/>
        <w:ind w:left="720"/>
      </w:pPr>
      <w:r>
        <w:t>Eligibility (gender/cadre/document/</w:t>
      </w:r>
      <w:r>
        <w:rPr>
          <w:b/>
        </w:rPr>
        <w:t>dependent</w:t>
      </w:r>
      <w:r>
        <w:t xml:space="preserve">) enforced; sanction types validated against </w:t>
      </w:r>
      <w:r>
        <w:rPr>
          <w:rFonts w:ascii="Consolas" w:hAnsi="Consolas"/>
          <w:sz w:val="20"/>
        </w:rPr>
        <w:t>leave_entitlements</w:t>
      </w:r>
      <w:r>
        <w:t xml:space="preserve"> (FR-22).</w:t>
      </w:r>
    </w:p>
    <w:p>
      <w:pPr>
        <w:pStyle w:val="ListNumber"/>
        <w:ind w:left="720"/>
      </w:pPr>
      <w:r>
        <w:t>Approval chain configurable (Manager → HR; special leaves → Sanctioning Authority); absent approver auto-routes to delegate (FR-19).</w:t>
      </w:r>
    </w:p>
    <w:p>
      <w:pPr>
        <w:pStyle w:val="ListNumber"/>
        <w:ind w:left="720"/>
      </w:pPr>
      <w:r>
        <w:t xml:space="preserve">SR-relevant approved leave sets </w:t>
      </w:r>
      <w:r>
        <w:rPr>
          <w:rFonts w:ascii="Consolas" w:hAnsi="Consolas"/>
          <w:sz w:val="20"/>
        </w:rPr>
        <w:t>sr_posting_status=PENDING</w:t>
      </w:r>
      <w:r>
        <w:t xml:space="preserve"> then </w:t>
      </w:r>
      <w:r>
        <w:rPr>
          <w:rFonts w:ascii="Consolas" w:hAnsi="Consolas"/>
          <w:sz w:val="20"/>
        </w:rPr>
        <w:t>POSTED</w:t>
      </w:r>
      <w:r>
        <w:t xml:space="preserve"> on M04 ack.</w:t>
      </w:r>
    </w:p>
    <w:p>
      <w:pPr>
        <w:pStyle w:val="ListNumber"/>
        <w:ind w:left="720"/>
      </w:pPr>
      <w:r>
        <w:rPr>
          <w:b/>
        </w:rPr>
        <w:t>(v2/R4)</w:t>
      </w:r>
      <w:r>
        <w:t xml:space="preserve"> Availing COMMUTED debits 2× against HPL; insufficient HPL → </w:t>
      </w:r>
      <w:r>
        <w:rPr>
          <w:rFonts w:ascii="Consolas" w:hAnsi="Consolas"/>
          <w:sz w:val="20"/>
        </w:rPr>
        <w:t>COMMUTED_REQUIRES_HPL</w:t>
      </w:r>
      <w:r>
        <w:t>.</w:t>
      </w:r>
    </w:p>
    <w:p>
      <w:pPr>
        <w:pStyle w:val="ListNumber"/>
        <w:ind w:left="720"/>
      </w:pPr>
      <w:r>
        <w:rPr>
          <w:b/>
        </w:rPr>
        <w:t>(v2/Proponent)</w:t>
      </w:r>
      <w:r>
        <w:t xml:space="preserve"> Applications in a configured blackout/freeze window are blocked (</w:t>
      </w:r>
      <w:r>
        <w:rPr>
          <w:rFonts w:ascii="Consolas" w:hAnsi="Consolas"/>
          <w:sz w:val="20"/>
        </w:rPr>
        <w:t>BLACKOUT_PERIOD</w:t>
      </w:r>
      <w:r>
        <w:t xml:space="preserve">); long-medical types set </w:t>
      </w:r>
      <w:r>
        <w:rPr>
          <w:rFonts w:ascii="Consolas" w:hAnsi="Consolas"/>
          <w:sz w:val="20"/>
        </w:rPr>
        <w:t>return_to_work_status=PENDING</w:t>
      </w:r>
      <w:r>
        <w:t xml:space="preserve"> (FR-23).</w:t>
      </w:r>
    </w:p>
    <w:p>
      <w:pPr>
        <w:pStyle w:val="ListBullet"/>
      </w:pPr>
      <w:r>
        <w:rPr>
          <w:b/>
        </w:rPr>
        <w:t>Business Rules:</w:t>
      </w:r>
      <w:r>
        <w:t xml:space="preserve"> No double-booking a day; Commuted/Medical require document; Maternity/CCL gender+dependent-restricted; advance leave only for configured types; balance held via real reservation (not phantom).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leave_applications, leave_application_days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leave_reservations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Soft-reserve (R1)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leave_balance_ledger, leave_balances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Debit (version)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leave_entitlements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 validation (R7)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attendance_processing_runs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Recompute enqueue (R15)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service_register_events (via M04)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workflow_instances/tasks, approval_delegations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 + delegation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/api/v1/atl/leave-applications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/api/v1/atl/leave-applications/{id}/decision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Approve/reject/recommend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/api/v1/atl/leave-applications?employeeId=&amp;status=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Apply wizard: type → date range with per-day half/full toggle → live balance preview (showing softReserved/available and sandwich-counted days) → document upload → submit; approver inbox with team-conflict indicator and delegate badge; status timeline with SR-posting badge.</w:t>
      </w:r>
    </w:p>
    <w:p>
      <w:pPr>
        <w:pStyle w:val="ListBullet"/>
      </w:pPr>
      <w:r>
        <w:rPr>
          <w:b/>
        </w:rPr>
        <w:t>Edge Cases:</w:t>
      </w:r>
      <w:r>
        <w:t xml:space="preserve"> Balance changes between submit and approve (reservation + version resolve); concurrent approvals (lost-update prevented); holiday sandwiched (rule-driven); SR posting fails (retry queue, FAILED, HR alert); applicant = approver/delegate (blocked); commuted with low HPL; blackout window.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LeaveApplicationService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SandwichCalculator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ReservationService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EntitlementValidator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WorkflowEngineAdapter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LeaveLedgerService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RecomputeEnqueuer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SRPostingProducer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total_days (sandwich) + debit_units (ratio) → validate available/entitlement/blackout → create reservation → workflow (with delegation) → on final approve run txn (lock+version, consume reservation, ledger debit, balance, status, recompute enqueue, SR enqueue, notify)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application+days+reservation; INSERT ledger AVAIL; UPDATE balance/version; enqueue recompute + SR + notification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Balance/available, entitlement, eligibility, dependent, conflict, dates, document, day-units equality, blackout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apply; chain approve (no self-approval; delegate ≠ applicant)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DRAFT→SUBMITTED→[RECOMMENDED]→APPROVED/REJECTED; reservation RESERVED→CONSUMED/RELEASED; sr_posting; recompute enqueued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INSUFFICIENT_BALANCE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LEAVE_OVERLAP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ELIGIBILITY_FAILED</w:t>
            </w:r>
            <w:r>
              <w:rPr>
                <w:sz w:val="18"/>
              </w:rPr>
              <w:t xml:space="preserve"> 422; </w:t>
            </w:r>
            <w:r>
              <w:rPr>
                <w:rFonts w:ascii="Consolas" w:hAnsi="Consolas"/>
                <w:sz w:val="18"/>
              </w:rPr>
              <w:t>OPTIMISTIC_LOCK_CONFLICT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COMMUTED_REQUIRES_HPL</w:t>
            </w:r>
            <w:r>
              <w:rPr>
                <w:sz w:val="18"/>
              </w:rPr>
              <w:t xml:space="preserve"> 422; </w:t>
            </w:r>
            <w:r>
              <w:rPr>
                <w:rFonts w:ascii="Consolas" w:hAnsi="Consolas"/>
                <w:sz w:val="18"/>
              </w:rPr>
              <w:t>ENTITLEMENT_EXCEEDED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DAY_UNITS_MISMATCH</w:t>
            </w:r>
            <w:r>
              <w:rPr>
                <w:sz w:val="18"/>
              </w:rPr>
              <w:t xml:space="preserve"> 422; </w:t>
            </w:r>
            <w:r>
              <w:rPr>
                <w:rFonts w:ascii="Consolas" w:hAnsi="Consolas"/>
                <w:sz w:val="18"/>
              </w:rPr>
              <w:t>BLACKOUT_PERIOD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SR_POSTING_FAILED</w:t>
            </w:r>
            <w:r>
              <w:rPr>
                <w:sz w:val="18"/>
              </w:rPr>
              <w:t xml:space="preserve"> async-retry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FR-10/11/19/22/23, M04-LSR, M01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Atomic approval txn; reservation lifecycle; lost-update race; sandwich day-count; commuted 2:1; entitlement check; recompute-not-direct-write; rollback on partial failure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FR-13 — Leave Cancellation &amp; Modification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Employee (request), Manager/HR (approve)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cancel or withdraw leave (whole or partial, before or after start) so unused leave is credited back correctly.</w:t>
      </w:r>
    </w:p>
    <w:p>
      <w:pPr>
        <w:pStyle w:val="ListBullet"/>
      </w:pPr>
      <w:r>
        <w:rPr>
          <w:b/>
        </w:rPr>
        <w:t>Description:</w:t>
      </w:r>
      <w:r>
        <w:t xml:space="preserve"> Support withdrawal of a SUBMITTED application (releases reservation) and cancellation of an APPROVED one (full or partial future days); approved cancellation reverses the ledger debit (</w:t>
      </w:r>
      <w:r>
        <w:rPr>
          <w:rFonts w:ascii="Consolas" w:hAnsi="Consolas"/>
          <w:sz w:val="20"/>
        </w:rPr>
        <w:t>AVAIL_REVERSAL</w:t>
      </w:r>
      <w:r>
        <w:t>, against the correct pot for commuted), enqueues an FR-04 recompute, and reverses/cancels any SR posting via M04; locked-period impacts emit a feed adjustment.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SUBMITTED application can be withdrawn by applicant (no approval) → </w:t>
      </w:r>
      <w:r>
        <w:rPr>
          <w:rFonts w:ascii="Consolas" w:hAnsi="Consolas"/>
          <w:sz w:val="20"/>
        </w:rPr>
        <w:t>leave_reservations</w:t>
      </w:r>
      <w:r>
        <w:t xml:space="preserve"> </w:t>
      </w:r>
      <w:r>
        <w:rPr>
          <w:rFonts w:ascii="Consolas" w:hAnsi="Consolas"/>
          <w:sz w:val="20"/>
        </w:rPr>
        <w:t>RELEASED</w:t>
      </w:r>
      <w:r>
        <w:t xml:space="preserve">; </w:t>
      </w:r>
      <w:r>
        <w:rPr>
          <w:rFonts w:ascii="Consolas" w:hAnsi="Consolas"/>
          <w:sz w:val="20"/>
        </w:rPr>
        <w:t>available_balance</w:t>
      </w:r>
      <w:r>
        <w:t xml:space="preserve"> restored.</w:t>
      </w:r>
    </w:p>
    <w:p>
      <w:pPr>
        <w:pStyle w:val="ListNumber"/>
        <w:ind w:left="720"/>
      </w:pPr>
      <w:r>
        <w:t xml:space="preserve">APPROVED future leave can be cancelled (full/partial) with approval → </w:t>
      </w:r>
      <w:r>
        <w:rPr>
          <w:rFonts w:ascii="Consolas" w:hAnsi="Consolas"/>
          <w:sz w:val="20"/>
        </w:rPr>
        <w:t>AVAIL_REVERSAL</w:t>
      </w:r>
      <w:r>
        <w:t xml:space="preserve"> credit for cancelled days only.</w:t>
      </w:r>
    </w:p>
    <w:p>
      <w:pPr>
        <w:pStyle w:val="ListNumber"/>
        <w:ind w:left="720"/>
      </w:pPr>
      <w:r>
        <w:t>Past/availed days cannot be cancelled (</w:t>
      </w:r>
      <w:r>
        <w:rPr>
          <w:rFonts w:ascii="Consolas" w:hAnsi="Consolas"/>
          <w:sz w:val="20"/>
        </w:rPr>
        <w:t>CANNOT_CANCEL_PAST</w:t>
      </w:r>
      <w:r>
        <w:t>).</w:t>
      </w:r>
    </w:p>
    <w:p>
      <w:pPr>
        <w:pStyle w:val="ListNumber"/>
        <w:ind w:left="720"/>
      </w:pPr>
      <w:r>
        <w:rPr>
          <w:b/>
        </w:rPr>
        <w:t>(v2/R15)</w:t>
      </w:r>
      <w:r>
        <w:t xml:space="preserve"> Attendance for cancelled days recomputed via FR-04 enqueue; SR posting reversal enqueued for SR-relevant leave.</w:t>
      </w:r>
    </w:p>
    <w:p>
      <w:pPr>
        <w:pStyle w:val="ListNumber"/>
        <w:ind w:left="720"/>
      </w:pPr>
      <w:r>
        <w:t>Audit captures original vs revised.</w:t>
      </w:r>
    </w:p>
    <w:p>
      <w:pPr>
        <w:pStyle w:val="ListNumber"/>
        <w:ind w:left="720"/>
      </w:pPr>
      <w:r>
        <w:rPr>
          <w:b/>
        </w:rPr>
        <w:t>(v2/R6)</w:t>
      </w:r>
      <w:r>
        <w:t xml:space="preserve"> Cancellation touching a locked payroll period emits a </w:t>
      </w:r>
      <w:r>
        <w:rPr>
          <w:rFonts w:ascii="Consolas" w:hAnsi="Consolas"/>
          <w:sz w:val="20"/>
        </w:rPr>
        <w:t>payroll_feed_adjustments</w:t>
      </w:r>
      <w:r>
        <w:t xml:space="preserve"> correction.</w:t>
      </w:r>
    </w:p>
    <w:p>
      <w:pPr>
        <w:pStyle w:val="ListBullet"/>
      </w:pPr>
      <w:r>
        <w:rPr>
          <w:b/>
        </w:rPr>
        <w:t>Business Rules:</w:t>
      </w:r>
      <w:r>
        <w:t xml:space="preserve"> Partial cancellation only for future, contiguous-tail or specific days per policy; encashed/closed-year leave not cancellable; reversal amount = exact debited units (post debit_ratio) for cancelled days; commuted reversal credits HPL.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leave_applications, leave_application_days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leave_reservations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Release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attendance_processing_runs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Recompute enqueue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payroll_feed_adjustments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Locked-period (R6)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service_register_events (via M04)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/api/v1/atl/leave-applications/{id}/withdraw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Withdraw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/api/v1/atl/leave-applications/{id}/cancel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 (full/partial)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Cancel modal with selectable future days and credited-back preview; status changes to CANCELLED/WITHDRAWN.</w:t>
      </w:r>
    </w:p>
    <w:p>
      <w:pPr>
        <w:pStyle w:val="ListBullet"/>
      </w:pPr>
      <w:r>
        <w:rPr>
          <w:b/>
        </w:rPr>
        <w:t>Edge Cases:</w:t>
      </w:r>
      <w:r>
        <w:t xml:space="preserve"> Cancel after partial availment; concurrent payroll lock → adjustment; SR already posted (reversal event); cancel of comp-off redemption restores comp-off credit; commuted reversal to HPL.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LeaveCancellationService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ReservationService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LeaveLedgerService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RecomputeEnqueuer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FeedAdjustmentService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SRPostingProducer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cancellable days → workflow (if approved) → txn: AVAIL_REVERSAL credit + balance/version + status + recompute enqueue + SR reversal enqueue (+ feed adjustment if locked)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ledger AVAIL_REVERSAL; UPDATE application/days/balance/reservation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Future-only, not-locked(→adjust), not-encashed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withdraw; manager/HR approve cancel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→CANCELLED/WITHDRAWN; balance restored; SR reversed; recompute enqueued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CANNOT_CANCEL_PAST</w:t>
            </w:r>
            <w:r>
              <w:rPr>
                <w:sz w:val="18"/>
              </w:rPr>
              <w:t xml:space="preserve"> 422; </w:t>
            </w:r>
            <w:r>
              <w:rPr>
                <w:rFonts w:ascii="Consolas" w:hAnsi="Consolas"/>
                <w:sz w:val="18"/>
              </w:rPr>
              <w:t>PERIOD_LOCKED</w:t>
            </w:r>
            <w:r>
              <w:rPr>
                <w:sz w:val="18"/>
              </w:rPr>
              <w:t>→adjustment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FR-12, FR-04, FR-17, M04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reversal accuracy; reservation release; SR reversal; comp-off restore; commuted-to-HPL reversal; locked-period adjustment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FR-14 — Backdated Leave &amp; Team-Calendar Conflict Detection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Employee (apply), Manager (view/approve)</w:t>
      </w:r>
    </w:p>
    <w:p>
      <w:pPr>
        <w:pStyle w:val="ListBullet"/>
      </w:pPr>
      <w:r>
        <w:rPr>
          <w:b/>
        </w:rPr>
        <w:t>User Story:</w:t>
      </w:r>
      <w:r>
        <w:t xml:space="preserve"> As a manager, I want a team leave calendar that flags coverage conflicts and to control backdated leave so staffing and compliance are maintained.</w:t>
      </w:r>
    </w:p>
    <w:p>
      <w:pPr>
        <w:pStyle w:val="ListBullet"/>
      </w:pPr>
      <w:r>
        <w:rPr>
          <w:b/>
        </w:rPr>
        <w:t>Description:</w:t>
      </w:r>
      <w:r>
        <w:t xml:space="preserve"> Allow backdated leave within a configurable window (</w:t>
      </w:r>
      <w:r>
        <w:rPr>
          <w:rFonts w:ascii="Consolas" w:hAnsi="Consolas"/>
          <w:sz w:val="20"/>
        </w:rPr>
        <w:t>BACKDATE_WINDOW_DAYS</w:t>
      </w:r>
      <w:r>
        <w:t>) with mandatory justification and elevated approval; provide a manager team calendar visualising leave/WFH/OD/holidays and flagging concurrent-absence thresholds (</w:t>
      </w:r>
      <w:r>
        <w:rPr>
          <w:rFonts w:ascii="Consolas" w:hAnsi="Consolas"/>
          <w:sz w:val="20"/>
        </w:rPr>
        <w:t>CONFLICT_THRESHOLD_PCT</w:t>
      </w:r>
      <w:r>
        <w:t>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Backdated leave permitted only within window and flagged </w:t>
      </w:r>
      <w:r>
        <w:rPr>
          <w:rFonts w:ascii="Consolas" w:hAnsi="Consolas"/>
          <w:sz w:val="20"/>
        </w:rPr>
        <w:t>is_backdated=true</w:t>
      </w:r>
      <w:r>
        <w:t xml:space="preserve"> with elevated approval.</w:t>
      </w:r>
    </w:p>
    <w:p>
      <w:pPr>
        <w:pStyle w:val="ListNumber"/>
        <w:ind w:left="720"/>
      </w:pPr>
      <w:r>
        <w:t>Team calendar shows all team members' leave/WFH/OD/holidays for a selected month.</w:t>
      </w:r>
    </w:p>
    <w:p>
      <w:pPr>
        <w:pStyle w:val="ListNumber"/>
        <w:ind w:left="720"/>
      </w:pPr>
      <w:r>
        <w:t>Concurrent approved absences exceeding the configurable threshold show a conflict warning to the approver.</w:t>
      </w:r>
    </w:p>
    <w:p>
      <w:pPr>
        <w:pStyle w:val="ListNumber"/>
        <w:ind w:left="720"/>
      </w:pPr>
      <w:r>
        <w:t>Backdated leave beyond window is rejected (</w:t>
      </w:r>
      <w:r>
        <w:rPr>
          <w:rFonts w:ascii="Consolas" w:hAnsi="Consolas"/>
          <w:sz w:val="20"/>
        </w:rPr>
        <w:t>BACKDATE_WINDOW_EXCEEDED</w:t>
      </w:r>
      <w:r>
        <w:t>).</w:t>
      </w:r>
    </w:p>
    <w:p>
      <w:pPr>
        <w:pStyle w:val="ListNumber"/>
        <w:ind w:left="720"/>
      </w:pPr>
      <w:r>
        <w:t>Manager can filter calendar by status/leave type.</w:t>
      </w:r>
    </w:p>
    <w:p>
      <w:pPr>
        <w:pStyle w:val="ListNumber"/>
        <w:ind w:left="720"/>
      </w:pPr>
      <w:r>
        <w:rPr>
          <w:b/>
        </w:rPr>
        <w:t>(v2/R3)</w:t>
      </w:r>
      <w:r>
        <w:t xml:space="preserve"> Backdated leave validates against the correct leave-year balance per the type's </w:t>
      </w:r>
      <w:r>
        <w:rPr>
          <w:rFonts w:ascii="Consolas" w:hAnsi="Consolas"/>
          <w:sz w:val="20"/>
        </w:rPr>
        <w:t>year_basis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Backdated leave still validates balance/reservation for the relevant leave-year; conflict threshold advisory (does not auto-block) but recorded; calendar respects org-unit row-level scope; thresholds/windows from </w:t>
      </w:r>
      <w:r>
        <w:rPr>
          <w:rFonts w:ascii="Consolas" w:hAnsi="Consolas"/>
          <w:sz w:val="20"/>
        </w:rPr>
        <w:t>module_config</w:t>
      </w:r>
      <w:r>
        <w:t>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leave_applications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Backdate + calendar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attendance_exceptions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 overlay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holidays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 overlay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Window/threshold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/api/v1/atl/team-calendar?managerId=&amp;month=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Calendar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/api/v1/atl/leave-applications/conflicts?orgUnitId=&amp;range=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Conflict check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Month grid, rows=employees, cells color-coded; conflict heat indicator; backdated badge; approver sees conflict % before deciding.</w:t>
      </w:r>
    </w:p>
    <w:p>
      <w:pPr>
        <w:pStyle w:val="ListBullet"/>
      </w:pPr>
      <w:r>
        <w:rPr>
          <w:b/>
        </w:rPr>
        <w:t>Edge Cases:</w:t>
      </w:r>
      <w:r>
        <w:t xml:space="preserve"> Backdate crossing leave-year boundary (uses correct year basis); large teams (paginated calendar); overlapping holiday on backdated leave.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TeamCalendarService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ConflictDetector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BackdateValidator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Backdate: validate window + correct leave-year balance → FR-12 chain (elevated). Calendar: aggregate team absences by day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Read-heavy aggregation; INSERT application (backdate via FR-12)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Window, leave-year basis,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Manager scope; self apply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conflict advisory recorded on workflow task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BACKDATE_WINDOW_EXCEEDED</w:t>
            </w:r>
            <w:r>
              <w:rPr>
                <w:sz w:val="18"/>
              </w:rPr>
              <w:t xml:space="preserve">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FR-12, FR-07/08, FR-02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enforcement; cross-year-basis balance; threshold calc; scope isolation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FR-15 — Leave-Year Close: Carry-Forward, Lapse &amp; HPL Conversion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HR Admin</w:t>
      </w:r>
    </w:p>
    <w:p>
      <w:pPr>
        <w:pStyle w:val="ListBullet"/>
      </w:pPr>
      <w:r>
        <w:rPr>
          <w:b/>
        </w:rPr>
        <w:t>User Story:</w:t>
      </w:r>
      <w:r>
        <w:t xml:space="preserve"> As an HR Admin, I want to close the leave year, carrying forward eligible balances, lapsing excess, and converting per policy, with a dry-run before committing.</w:t>
      </w:r>
    </w:p>
    <w:p>
      <w:pPr>
        <w:pStyle w:val="ListBullet"/>
      </w:pPr>
      <w:r>
        <w:rPr>
          <w:b/>
        </w:rPr>
        <w:t>Description:</w:t>
      </w:r>
      <w:r>
        <w:t xml:space="preserve"> Year-close job processes each employee's balances per policy and </w:t>
      </w:r>
      <w:r>
        <w:rPr>
          <w:b/>
        </w:rPr>
        <w:t>per leave-type `year_basis`</w:t>
      </w:r>
      <w:r>
        <w:t>: compute carry-forward (capped), lapse excess, convert (e.g. EL→HPL) where configured, post opening balances for the new year — all via ledger entries; supports SIMULATED dry-run with report before COMMIT.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SIMULATED run produces a report (per employee: carried/lapsed/converted/opening) without writing balances.</w:t>
      </w:r>
    </w:p>
    <w:p>
      <w:pPr>
        <w:pStyle w:val="ListNumber"/>
        <w:ind w:left="720"/>
      </w:pPr>
      <w:r>
        <w:t xml:space="preserve">COMMITTED run writes </w:t>
      </w:r>
      <w:r>
        <w:rPr>
          <w:rFonts w:ascii="Consolas" w:hAnsi="Consolas"/>
          <w:sz w:val="20"/>
        </w:rPr>
        <w:t>CARRY_FORWARD</w:t>
      </w:r>
      <w:r>
        <w:t xml:space="preserve">, </w:t>
      </w:r>
      <w:r>
        <w:rPr>
          <w:rFonts w:ascii="Consolas" w:hAnsi="Consolas"/>
          <w:sz w:val="20"/>
        </w:rPr>
        <w:t>LAPSE</w:t>
      </w:r>
      <w:r>
        <w:t xml:space="preserve">, </w:t>
      </w:r>
      <w:r>
        <w:rPr>
          <w:rFonts w:ascii="Consolas" w:hAnsi="Consolas"/>
          <w:sz w:val="20"/>
        </w:rPr>
        <w:t>HPL_CONVERSION</w:t>
      </w:r>
      <w:r>
        <w:t xml:space="preserve">, and </w:t>
      </w:r>
      <w:r>
        <w:rPr>
          <w:rFonts w:ascii="Consolas" w:hAnsi="Consolas"/>
          <w:sz w:val="20"/>
        </w:rPr>
        <w:t>OPENING</w:t>
      </w:r>
      <w:r>
        <w:t xml:space="preserve"> ledger entries atomically per employee.</w:t>
      </w:r>
    </w:p>
    <w:p>
      <w:pPr>
        <w:pStyle w:val="ListNumber"/>
        <w:ind w:left="720"/>
      </w:pPr>
      <w:r>
        <w:t xml:space="preserve">Carry-forward respects </w:t>
      </w:r>
      <w:r>
        <w:rPr>
          <w:rFonts w:ascii="Consolas" w:hAnsi="Consolas"/>
          <w:sz w:val="20"/>
        </w:rPr>
        <w:t>carry_forward_cap</w:t>
      </w:r>
      <w:r>
        <w:t xml:space="preserve">; excess lapses per </w:t>
      </w:r>
      <w:r>
        <w:rPr>
          <w:rFonts w:ascii="Consolas" w:hAnsi="Consolas"/>
          <w:sz w:val="20"/>
        </w:rPr>
        <w:t>lapse_rule</w:t>
      </w:r>
      <w:r>
        <w:t>.</w:t>
      </w:r>
    </w:p>
    <w:p>
      <w:pPr>
        <w:pStyle w:val="ListNumber"/>
        <w:ind w:left="720"/>
      </w:pPr>
      <w:r>
        <w:t xml:space="preserve">New leave-year </w:t>
      </w:r>
      <w:r>
        <w:rPr>
          <w:rFonts w:ascii="Consolas" w:hAnsi="Consolas"/>
          <w:sz w:val="20"/>
        </w:rPr>
        <w:t>leave_balances</w:t>
      </w:r>
      <w:r>
        <w:t xml:space="preserve"> rows are created with correct opening balances and reset </w:t>
      </w:r>
      <w:r>
        <w:rPr>
          <w:rFonts w:ascii="Consolas" w:hAnsi="Consolas"/>
          <w:sz w:val="20"/>
        </w:rPr>
        <w:t>version</w:t>
      </w:r>
      <w:r>
        <w:t>.</w:t>
      </w:r>
    </w:p>
    <w:p>
      <w:pPr>
        <w:pStyle w:val="ListNumber"/>
        <w:ind w:left="720"/>
      </w:pPr>
      <w:r>
        <w:t>A committed year cannot be re-committed (</w:t>
      </w:r>
      <w:r>
        <w:rPr>
          <w:rFonts w:ascii="Consolas" w:hAnsi="Consolas"/>
          <w:sz w:val="20"/>
        </w:rPr>
        <w:t>YEAR_ALREADY_CLOSED</w:t>
      </w:r>
      <w:r>
        <w:t>).</w:t>
      </w:r>
    </w:p>
    <w:p>
      <w:pPr>
        <w:pStyle w:val="ListNumber"/>
        <w:ind w:left="720"/>
      </w:pPr>
      <w:r>
        <w:rPr>
          <w:b/>
        </w:rPr>
        <w:t>(v2)</w:t>
      </w:r>
      <w:r>
        <w:t xml:space="preserve"> Ordering is pinned: encashment-before-lapse, then carry-forward, then opening; documented and deterministic.</w:t>
      </w:r>
    </w:p>
    <w:p>
      <w:pPr>
        <w:pStyle w:val="ListBullet"/>
      </w:pPr>
      <w:r>
        <w:rPr>
          <w:b/>
        </w:rPr>
        <w:t>Business Rules:</w:t>
      </w:r>
      <w:r>
        <w:t xml:space="preserve"> EL excess beyond CF cap lapses; CL typically lapses fully (no CF); HPL may have no-lapse; close is irreversible except via maker-checker adjustment; run is idempotent per (year, scope); accrual (FR-11) and close ordering vs Jan/Jul EL credit pinned.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leave_year_close_runs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CF/LAPSE/CONVERSION/OPENING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New-year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leave_accrual_policies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CF/lapse rules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/api/v1/atl/year-close/simulate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Dry-run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/api/v1/atl/year-close/commit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/api/v1/atl/year-close/{runId}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report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Year-close console: scope picker → simulate → downloadable report → confirm-commit with explicit warning; progress bar.</w:t>
      </w:r>
    </w:p>
    <w:p>
      <w:pPr>
        <w:pStyle w:val="ListBullet"/>
      </w:pPr>
      <w:r>
        <w:rPr>
          <w:b/>
        </w:rPr>
        <w:t>Edge Cases:</w:t>
      </w:r>
      <w:r>
        <w:t xml:space="preserve"> Employees joined mid-year; pending leave applications spanning year boundary (block or split); retirees during year; partial-scope close then org-wide close; financial vs calendar year basis differences.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YearCloseService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CarryForwardCalculator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LeaveLedgerService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 scope → per employee per year_basis compute CF/lapse/convert (ordered) → SIMULATE (report) or COMMIT (txn ledger+balances) → mark run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ledger + new balances (txn per employee)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Idempotency, pending-leave guard, cap, ordering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DRAFT→SIMULATED→COMMITTED; new-year balances live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YEAR_ALREADY_CLOSED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PENDING_LEAVE_BLOCKS_CLOSE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FR-10/11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Dry-run no-write; CF cap &amp; lapse; conversion; idempotency; opening correctness; ordering determinism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FR-16 — Leave Encashment (In-Service, LTC &amp; On Retirement)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Employee (request), HR/Authority (approve), Payroll (settle)</w:t>
      </w:r>
    </w:p>
    <w:p>
      <w:pPr>
        <w:pStyle w:val="ListBullet"/>
      </w:pPr>
      <w:r>
        <w:rPr>
          <w:b/>
        </w:rPr>
        <w:t>User Story:</w:t>
      </w:r>
      <w:r>
        <w:t xml:space="preserve"> As an employee (or retiree), I want to encash eligible leave so I receive payment for unused balance per policy, with retirement encashment correctly making up the 300-day cap from EL and HPL.</w:t>
      </w:r>
    </w:p>
    <w:p>
      <w:pPr>
        <w:pStyle w:val="ListBullet"/>
      </w:pPr>
      <w:r>
        <w:rPr>
          <w:b/>
        </w:rPr>
        <w:t>Description:</w:t>
      </w:r>
      <w:r>
        <w:t xml:space="preserve"> Submit encashment for encashable types within caps; on approval, debit ledger (</w:t>
      </w:r>
      <w:r>
        <w:rPr>
          <w:rFonts w:ascii="Consolas" w:hAnsi="Consolas"/>
          <w:sz w:val="20"/>
        </w:rPr>
        <w:t>ENCASHMENT</w:t>
      </w:r>
      <w:r>
        <w:t xml:space="preserve">) and post amount to the payroll feed; </w:t>
      </w:r>
      <w:r>
        <w:rPr>
          <w:b/>
        </w:rPr>
        <w:t>retirement encashment encashes EL up to cap then HPL cash-equivalent to make up the statutory ceiling (R5)</w:t>
      </w:r>
      <w:r>
        <w:t xml:space="preserve">; </w:t>
      </w:r>
      <w:r>
        <w:rPr>
          <w:b/>
        </w:rPr>
        <w:t>LTC encashment follows the 10-EL-days-per-block / 60-career-day rule (R12)</w:t>
      </w:r>
      <w:r>
        <w:t>; retirement integrates with M11.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In-service encashment allowed only for </w:t>
      </w:r>
      <w:r>
        <w:rPr>
          <w:rFonts w:ascii="Consolas" w:hAnsi="Consolas"/>
          <w:sz w:val="20"/>
        </w:rPr>
        <w:t>is_encashable</w:t>
      </w:r>
      <w:r>
        <w:t xml:space="preserve"> types within </w:t>
      </w:r>
      <w:r>
        <w:rPr>
          <w:rFonts w:ascii="Consolas" w:hAnsi="Consolas"/>
          <w:sz w:val="20"/>
        </w:rPr>
        <w:t>encashment_cap_days</w:t>
      </w:r>
      <w:r>
        <w:t xml:space="preserve"> and </w:t>
      </w:r>
      <w:r>
        <w:rPr>
          <w:rFonts w:ascii="Consolas" w:hAnsi="Consolas"/>
          <w:sz w:val="20"/>
        </w:rPr>
        <w:t>min_balance_for_encash</w:t>
      </w:r>
      <w:r>
        <w:t>.</w:t>
      </w:r>
    </w:p>
    <w:p>
      <w:pPr>
        <w:pStyle w:val="ListNumber"/>
        <w:ind w:left="720"/>
      </w:pPr>
      <w:r>
        <w:t xml:space="preserve">Approval debits </w:t>
      </w:r>
      <w:r>
        <w:rPr>
          <w:rFonts w:ascii="Consolas" w:hAnsi="Consolas"/>
          <w:sz w:val="20"/>
        </w:rPr>
        <w:t>ENCASHMENT</w:t>
      </w:r>
      <w:r>
        <w:t xml:space="preserve"> ledger entry and creates a payroll-feed amount.</w:t>
      </w:r>
    </w:p>
    <w:p>
      <w:pPr>
        <w:pStyle w:val="ListNumber"/>
        <w:ind w:left="720"/>
      </w:pPr>
      <w:r>
        <w:rPr>
          <w:b/>
        </w:rPr>
        <w:t>(v2/R5)</w:t>
      </w:r>
      <w:r>
        <w:t xml:space="preserve"> RETIREMENT encashment computes </w:t>
      </w:r>
      <w:r>
        <w:rPr>
          <w:rFonts w:ascii="Consolas" w:hAnsi="Consolas"/>
          <w:sz w:val="20"/>
        </w:rPr>
        <w:t>el_days_component</w:t>
      </w:r>
      <w:r>
        <w:t xml:space="preserve"> (EL to cap) then </w:t>
      </w:r>
      <w:r>
        <w:rPr>
          <w:rFonts w:ascii="Consolas" w:hAnsi="Consolas"/>
          <w:sz w:val="20"/>
        </w:rPr>
        <w:t>hpl_days_component</w:t>
      </w:r>
      <w:r>
        <w:t xml:space="preserve"> (HPL cash-equivalent) to reach </w:t>
      </w:r>
      <w:r>
        <w:rPr>
          <w:rFonts w:ascii="Consolas" w:hAnsi="Consolas"/>
          <w:sz w:val="20"/>
        </w:rPr>
        <w:t>retirement_encash_cap_days</w:t>
      </w:r>
      <w:r>
        <w:t xml:space="preserve"> (e.g. 300); HPL is encashable at retirement only (</w:t>
      </w:r>
      <w:r>
        <w:rPr>
          <w:rFonts w:ascii="Consolas" w:hAnsi="Consolas"/>
          <w:sz w:val="20"/>
        </w:rPr>
        <w:t>is_encashable_on_retirement</w:t>
      </w:r>
      <w:r>
        <w:t>).</w:t>
      </w:r>
    </w:p>
    <w:p>
      <w:pPr>
        <w:pStyle w:val="ListNumber"/>
        <w:ind w:left="720"/>
      </w:pPr>
      <w:r>
        <w:rPr>
          <w:b/>
        </w:rPr>
        <w:t>(v2/R12)</w:t>
      </w:r>
      <w:r>
        <w:t xml:space="preserve"> LTC encashment caps at 10 EL days per LTC block and 60 EL days over career; linked via </w:t>
      </w:r>
      <w:r>
        <w:rPr>
          <w:rFonts w:ascii="Consolas" w:hAnsi="Consolas"/>
          <w:sz w:val="20"/>
        </w:rPr>
        <w:t>ltc_block_ref</w:t>
      </w:r>
      <w:r>
        <w:t xml:space="preserve">; exceeding → </w:t>
      </w:r>
      <w:r>
        <w:rPr>
          <w:rFonts w:ascii="Consolas" w:hAnsi="Consolas"/>
          <w:sz w:val="20"/>
        </w:rPr>
        <w:t>LTC_BLOCK_EXHAUSTED</w:t>
      </w:r>
      <w:r>
        <w:t>.</w:t>
      </w:r>
    </w:p>
    <w:p>
      <w:pPr>
        <w:pStyle w:val="ListNumber"/>
        <w:ind w:left="720"/>
      </w:pPr>
      <w:r>
        <w:t>Estimated amount shown (M10 computes final); insufficient/over-cap requests rejected.</w:t>
      </w:r>
    </w:p>
    <w:p>
      <w:pPr>
        <w:pStyle w:val="ListBullet"/>
      </w:pPr>
      <w:r>
        <w:rPr>
          <w:b/>
        </w:rPr>
        <w:t>Business Rules:</w:t>
      </w:r>
      <w:r>
        <w:t xml:space="preserve"> EL retirement encashment + HPL make-up combined ≤ </w:t>
      </w:r>
      <w:r>
        <w:rPr>
          <w:rFonts w:ascii="Consolas" w:hAnsi="Consolas"/>
          <w:sz w:val="20"/>
        </w:rPr>
        <w:t>retirement_encash_cap_days</w:t>
      </w:r>
      <w:r>
        <w:t xml:space="preserve">; in-service LTC linkage required for LTC type; settlement marks </w:t>
      </w:r>
      <w:r>
        <w:rPr>
          <w:rFonts w:ascii="Consolas" w:hAnsi="Consolas"/>
          <w:sz w:val="20"/>
        </w:rPr>
        <w:t>SETTLED</w:t>
      </w:r>
      <w:r>
        <w:t xml:space="preserve"> after payroll ack.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leave_encashment_requests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 (+ el/hpl components, ltc_block_ref)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ENCASHMENT debit (EL + HPL retirement)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payroll_attendance_feed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Amount export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/api/v1/atl/encashments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/api/v1/atl/encashments/{id}/decision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Approve/reject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Encashment form with eligible-balance and cap display, EL/HPL split for retirement, LTC block selector and remaining career cap, estimated amount; retiree flow surfaced from M11 context.</w:t>
      </w:r>
    </w:p>
    <w:p>
      <w:pPr>
        <w:pStyle w:val="ListBullet"/>
      </w:pPr>
      <w:r>
        <w:rPr>
          <w:b/>
        </w:rPr>
        <w:t>Edge Cases:</w:t>
      </w:r>
      <w:r>
        <w:t xml:space="preserve"> Encashment + pending leave reducing balance; cap reached across multiple requests in a year; retirement date change; encashment then cancellation before settlement; HPL make-up when EL alone &lt; 300; LTC block exhausted.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EncashmentService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RetirementShortfallCalculator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LtcCapValidator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LeaveLedgerService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PayrollFeedProducer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eligibility/cap/balance → for RETIREMENT compute EL then HPL make-up; for LTC check block/career cap → workflow → approve txn: ENCASHMENT debit(s) + feed amount → settle on M10/M11 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encashment + ledger ENCASHMENT (EL and/or HPL); UPDATE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Encashable, cap, min-balance, retirement combined cap, LTC block/career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request; HR/authority approve; payroll settle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SUBMITTED→APPROVED→SETTLED; balance reduced (EL+HPL)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ENCASHMENT_CAP_EXCEEDED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NOT_ENCASHABLE</w:t>
            </w:r>
            <w:r>
              <w:rPr>
                <w:sz w:val="18"/>
              </w:rPr>
              <w:t xml:space="preserve"> 422; </w:t>
            </w:r>
            <w:r>
              <w:rPr>
                <w:rFonts w:ascii="Consolas" w:hAnsi="Consolas"/>
                <w:sz w:val="18"/>
              </w:rPr>
              <w:t>LTC_BLOCK_EXHAUSTED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FR-11, M10, M11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In-service cap; retirement EL+HPL make-up to 300; LTC 10/60 rule; ledger debit split; settle on ack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FR-17 — Attendance &amp; Leave → Payroll (LWP) Feed + Locked-Period Adjustments</w:t>
      </w:r>
    </w:p>
    <w:p>
      <w:pPr>
        <w:pStyle w:val="ListBullet"/>
      </w:pPr>
      <w:r>
        <w:rPr>
          <w:b/>
        </w:rPr>
        <w:t>Module:</w:t>
      </w:r>
      <w:r>
        <w:t xml:space="preserve"> Integration</w:t>
      </w:r>
    </w:p>
    <w:p>
      <w:pPr>
        <w:pStyle w:val="ListBullet"/>
      </w:pPr>
      <w:r>
        <w:rPr>
          <w:b/>
        </w:rPr>
        <w:t>Primary Role(s):</w:t>
      </w:r>
      <w:r>
        <w:t xml:space="preserve"> System (generate), Payroll Officer (reconcile)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an accurate per-period feed of LWP, half-pay, paid-OT, present units, and encashment — with locked periods corrected only via next-period adjustments — so payroll computes pay correctly without retroactive drift.</w:t>
      </w:r>
    </w:p>
    <w:p>
      <w:pPr>
        <w:pStyle w:val="ListBullet"/>
      </w:pPr>
      <w:r>
        <w:rPr>
          <w:b/>
        </w:rPr>
        <w:t>Description:</w:t>
      </w:r>
      <w:r>
        <w:t xml:space="preserve"> For each pay period, aggregate per-employee LWP days, half-pay days (HPL), paid-OT minutes, </w:t>
      </w:r>
      <w:r>
        <w:rPr>
          <w:b/>
        </w:rPr>
        <w:t>`present_units` (from allocations, R2)</w:t>
      </w:r>
      <w:r>
        <w:t xml:space="preserve">, and encashment amounts into </w:t>
      </w:r>
      <w:r>
        <w:rPr>
          <w:rFonts w:ascii="Consolas" w:hAnsi="Consolas"/>
          <w:sz w:val="20"/>
        </w:rPr>
        <w:t>payroll_attendance_feed</w:t>
      </w:r>
      <w:r>
        <w:t xml:space="preserve">; expose to M10 with ack handshake; </w:t>
      </w:r>
      <w:r>
        <w:rPr>
          <w:b/>
        </w:rPr>
        <w:t>lock the period after export and route any later correction to `payroll_feed_adjustments` in the next open period (R6)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Feed generated per </w:t>
      </w:r>
      <w:r>
        <w:rPr>
          <w:rFonts w:ascii="Consolas" w:hAnsi="Consolas"/>
          <w:sz w:val="20"/>
        </w:rPr>
        <w:t>pay_period</w:t>
      </w:r>
      <w:r>
        <w:t xml:space="preserve"> aggregates LWP, half-pay, paid-OT, present_units, encashment per employee.</w:t>
      </w:r>
    </w:p>
    <w:p>
      <w:pPr>
        <w:pStyle w:val="ListNumber"/>
        <w:ind w:left="720"/>
      </w:pPr>
      <w:r>
        <w:t xml:space="preserve">LWP derived from </w:t>
      </w:r>
      <w:r>
        <w:rPr>
          <w:rFonts w:ascii="Consolas" w:hAnsi="Consolas"/>
          <w:sz w:val="20"/>
        </w:rPr>
        <w:t>ABSENT</w:t>
      </w:r>
      <w:r>
        <w:t>/LWP-type allocations; half-pay from HPL leave; present_units from present-counting allocations.</w:t>
      </w:r>
    </w:p>
    <w:p>
      <w:pPr>
        <w:pStyle w:val="ListNumber"/>
        <w:ind w:left="720"/>
      </w:pPr>
      <w:r>
        <w:rPr>
          <w:b/>
        </w:rPr>
        <w:t>(v2/R6)</w:t>
      </w:r>
      <w:r>
        <w:t xml:space="preserve"> After EXPORTED, </w:t>
      </w:r>
      <w:r>
        <w:rPr>
          <w:rFonts w:ascii="Consolas" w:hAnsi="Consolas"/>
          <w:sz w:val="20"/>
        </w:rPr>
        <w:t>is_locked=true</w:t>
      </w:r>
      <w:r>
        <w:t xml:space="preserve">; later corrections create a </w:t>
      </w:r>
      <w:r>
        <w:rPr>
          <w:rFonts w:ascii="Consolas" w:hAnsi="Consolas"/>
          <w:sz w:val="20"/>
        </w:rPr>
        <w:t>payroll_feed_adjustments</w:t>
      </w:r>
      <w:r>
        <w:t xml:space="preserve"> row in the next open period — the locked feed is never overwritten.</w:t>
      </w:r>
    </w:p>
    <w:p>
      <w:pPr>
        <w:pStyle w:val="ListNumber"/>
        <w:ind w:left="720"/>
      </w:pPr>
      <w:r>
        <w:t xml:space="preserve">M10 ack updates status to </w:t>
      </w:r>
      <w:r>
        <w:rPr>
          <w:rFonts w:ascii="Consolas" w:hAnsi="Consolas"/>
          <w:sz w:val="20"/>
        </w:rPr>
        <w:t>ACKED</w:t>
      </w:r>
      <w:r>
        <w:t xml:space="preserve">; failures set </w:t>
      </w:r>
      <w:r>
        <w:rPr>
          <w:rFonts w:ascii="Consolas" w:hAnsi="Consolas"/>
          <w:sz w:val="20"/>
        </w:rPr>
        <w:t>FAILED</w:t>
      </w:r>
      <w:r>
        <w:t xml:space="preserve"> with retry.</w:t>
      </w:r>
    </w:p>
    <w:p>
      <w:pPr>
        <w:pStyle w:val="ListNumber"/>
        <w:ind w:left="720"/>
      </w:pPr>
      <w:r>
        <w:t>Feed reconciles to attendance_daily allocations + leave ledger for the period.</w:t>
      </w:r>
    </w:p>
    <w:p>
      <w:pPr>
        <w:pStyle w:val="ListBullet"/>
      </w:pPr>
      <w:r>
        <w:rPr>
          <w:b/>
        </w:rPr>
        <w:t>Business Rules:</w:t>
      </w:r>
      <w:r>
        <w:t xml:space="preserve"> Present-counting statuses: PRESENT, WFH, ON_DUTY, ON_LEAVE (paid), HALF_DAY (0.5 via allocation); LWP/absent reduce pay; period lock aligns with FR-01/02/05/13 adjustment behaviour.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payroll_attendance_feed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payroll_feed_adjustments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Locked-period corrections (R6)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attendance_daily, attendance_day_allocations, leave_applications, overtime_records, leave_encashment_requests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Inputs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/api/v1/atl/payroll-feed/generate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 period 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/api/v1/atl/payroll-feed?payPeriod=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Retrieve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/api/v1/atl/payroll-feed/adjustments?payPeriod=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Retrieve adjustments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/api/v1/atl/payroll-feed/{id}/ack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 acknowledgement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Payroll reconciliation screen: per-employee feed table, totals, export + lock action, ack status; separate adjustments panel; discrepancy highlights.</w:t>
      </w:r>
    </w:p>
    <w:p>
      <w:pPr>
        <w:pStyle w:val="ListBullet"/>
      </w:pPr>
      <w:r>
        <w:rPr>
          <w:b/>
        </w:rPr>
        <w:t>Edge Cases:</w:t>
      </w:r>
      <w:r>
        <w:t xml:space="preserve"> Late regularisation after lock → adjustment; employee transferred mid-period (split across org units); encashment settled in different period; re-generation before lock (overwrite allowed); adjustment ack handshake.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PayrollFeedService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PeriodLockManager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FeedAdjustmentService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FeedReconciler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 period inputs (allocations) → UPSERT feed (UNIQUE period/employee) → export → lock; post-lock corrections → INSERT feed_adjustment in next period; on ack mark ACKED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feed; INSERT adjustments; status transitions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Period not double-locked; reconciliation; adjustment-only-after-lock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generate; payroll read/ack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PENDING→EXPORTED→ACKED/FAILED; is_locked set; adjustments emitted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PERIOD_ALREADY_LOCKED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LOCKED_PERIOD_ADJUSTMENT_EMITTED</w:t>
            </w:r>
            <w:r>
              <w:rPr>
                <w:sz w:val="18"/>
              </w:rPr>
              <w:t xml:space="preserve"> 200(info); </w:t>
            </w:r>
            <w:r>
              <w:rPr>
                <w:rFonts w:ascii="Consolas" w:hAnsi="Consolas"/>
                <w:sz w:val="18"/>
              </w:rPr>
              <w:t>M10_ACK_TIMEOUT</w:t>
            </w:r>
            <w:r>
              <w:rPr>
                <w:sz w:val="18"/>
              </w:rPr>
              <w:t xml:space="preserve">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FR-04/05/06/12/16, M10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Aggregation from allocations; lock guard; adjustment routing; ack handshake; reconciliation invariant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FR-18 — Mobile/Web Self-Service Surface &amp; Notification Triggers</w:t>
      </w:r>
    </w:p>
    <w:p>
      <w:pPr>
        <w:pStyle w:val="ListBullet"/>
      </w:pPr>
      <w:r>
        <w:rPr>
          <w:b/>
        </w:rPr>
        <w:t>Module:</w:t>
      </w:r>
      <w:r>
        <w:t xml:space="preserve"> Integration / Self-Service</w:t>
      </w:r>
    </w:p>
    <w:p>
      <w:pPr>
        <w:pStyle w:val="ListBullet"/>
      </w:pPr>
      <w:r>
        <w:rPr>
          <w:b/>
        </w:rPr>
        <w:t>Primary Role(s):</w:t>
      </w:r>
      <w:r>
        <w:t xml:space="preserve"> Employee, Manager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a mobile and web self-service surface to punch, apply for leave, check balances and forecasts, and receive timely notifications about my requests.</w:t>
      </w:r>
    </w:p>
    <w:p>
      <w:pPr>
        <w:pStyle w:val="ListBullet"/>
      </w:pPr>
      <w:r>
        <w:rPr>
          <w:b/>
        </w:rPr>
        <w:t>Description:</w:t>
      </w:r>
      <w:r>
        <w:t xml:space="preserve"> Unified self-service surface (web + mobile) exposing punch (with consent/fallback), leave apply/cancel, balance &amp; ledger &amp; </w:t>
      </w:r>
      <w:r>
        <w:rPr>
          <w:b/>
        </w:rPr>
        <w:t>what-if forecast (FR-23)</w:t>
      </w:r>
      <w:r>
        <w:t xml:space="preserve">, comp-off wallet, team calendar (managers), approvals inbox (with </w:t>
      </w:r>
      <w:r>
        <w:rPr>
          <w:b/>
        </w:rPr>
        <w:t>delegation</w:t>
      </w:r>
      <w:r>
        <w:t xml:space="preserve">), and consent management; every lifecycle event triggers a </w:t>
      </w:r>
      <w:r>
        <w:rPr>
          <w:rFonts w:ascii="Consolas" w:hAnsi="Consolas"/>
          <w:sz w:val="20"/>
        </w:rPr>
        <w:t>notifications</w:t>
      </w:r>
      <w:r>
        <w:t xml:space="preserve"> entry.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Employee can punch, apply/cancel leave, view balance/ledger/forecast, and view request status from mobile and web.</w:t>
      </w:r>
    </w:p>
    <w:p>
      <w:pPr>
        <w:pStyle w:val="ListNumber"/>
        <w:ind w:left="720"/>
      </w:pPr>
      <w:r>
        <w:t>Manager can approve/reject from the inbox on mobile and web; delegated items are clearly labelled.</w:t>
      </w:r>
    </w:p>
    <w:p>
      <w:pPr>
        <w:pStyle w:val="ListNumber"/>
        <w:ind w:left="720"/>
      </w:pPr>
      <w:r>
        <w:t xml:space="preserve">Each state transition (submitted, recommended, approved, rejected, cancelled, low-balance, accrual-credited, comp-off-expiring, regularisation-decided, </w:t>
      </w:r>
      <w:r>
        <w:rPr>
          <w:b/>
        </w:rPr>
        <w:t>anomaly-flagged, delegation-active, return-to-work-due</w:t>
      </w:r>
      <w:r>
        <w:t>) emits a notification.</w:t>
      </w:r>
    </w:p>
    <w:p>
      <w:pPr>
        <w:pStyle w:val="ListNumber"/>
        <w:ind w:left="720"/>
      </w:pPr>
      <w:r>
        <w:t xml:space="preserve">Notifications respect user channel preferences and are recorded in </w:t>
      </w:r>
      <w:r>
        <w:rPr>
          <w:rFonts w:ascii="Consolas" w:hAnsi="Consolas"/>
          <w:sz w:val="20"/>
        </w:rPr>
        <w:t>notifications</w:t>
      </w:r>
      <w:r>
        <w:t>.</w:t>
      </w:r>
    </w:p>
    <w:p>
      <w:pPr>
        <w:pStyle w:val="ListNumber"/>
        <w:ind w:left="720"/>
      </w:pPr>
      <w:r>
        <w:t>Surface is WCAG 2.1 AA compliant and responsive.</w:t>
      </w:r>
    </w:p>
    <w:p>
      <w:pPr>
        <w:pStyle w:val="ListBullet"/>
      </w:pPr>
      <w:r>
        <w:rPr>
          <w:b/>
        </w:rPr>
        <w:t>Business Rules:</w:t>
      </w:r>
      <w:r>
        <w:t xml:space="preserve"> Notifications async, non-blocking, retried; sensitive details minimised in push payloads (deep-link); escalation reminder + auto-delegation if an approval task is pending beyond SLA (FR-19).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Outbound ledger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leave_applications, attendance_punches, comp_off_ledger, regularisation_requests, approval_delegations, punch_anomaly_reviews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 sources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/api/v1/atl/self-service/summary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/api/v1/atl/approvals/inbox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 approvals (incl. delegated)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/api/v1/atl/notifications?status=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Notifications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Mobile-first dashboard: balance cards, what-if forecast, quick-punch, apply-leave CTA, pending-approvals badge; in-app notification center; deep links; consent/fallback management.</w:t>
      </w:r>
    </w:p>
    <w:p>
      <w:pPr>
        <w:pStyle w:val="ListBullet"/>
      </w:pPr>
      <w:r>
        <w:rPr>
          <w:b/>
        </w:rPr>
        <w:t>Edge Cases:</w:t>
      </w:r>
      <w:r>
        <w:t xml:space="preserve"> Offline mobile (queued actions); duplicate notification suppression; channel preference off (in-app fallback); SLA escalation to delegate/next approver.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SelfServiceController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ApprovalInboxService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NotificationProducer</w:t>
            </w:r>
            <w:r>
              <w:rPr>
                <w:sz w:val="18"/>
              </w:rPr>
              <w:t>, React PWA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 self-service data; on each transition publish notification event → shared platform delivers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notifications; read aggregations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 (self/manager scope), channel prefs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self; manager team + delegated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 records; SLA escalation/delegation tasks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NOTIFY_DELIVERY_FAILED</w:t>
            </w:r>
            <w:r>
              <w:rPr>
                <w:sz w:val="18"/>
              </w:rPr>
              <w:t xml:space="preserve"> async-retry; degrade to in-app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FRs; FR-19; shared notifications/workflow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Event→notification mapping; offline queue; escalation/delegation; accessibility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FR-19 — Approval Delegation &amp; Out-of-Office Routing *(v2 new — R11)*</w:t>
      </w:r>
    </w:p>
    <w:p>
      <w:pPr>
        <w:pStyle w:val="ListBullet"/>
      </w:pPr>
      <w:r>
        <w:rPr>
          <w:b/>
        </w:rPr>
        <w:t>Module:</w:t>
      </w:r>
      <w:r>
        <w:t xml:space="preserve"> Integration / Workflow</w:t>
      </w:r>
    </w:p>
    <w:p>
      <w:pPr>
        <w:pStyle w:val="ListBullet"/>
      </w:pPr>
      <w:r>
        <w:rPr>
          <w:b/>
        </w:rPr>
        <w:t>Primary Role(s):</w:t>
      </w:r>
      <w:r>
        <w:t xml:space="preserve"> Manager/Approver (set), HR (administer)</w:t>
      </w:r>
    </w:p>
    <w:p>
      <w:pPr>
        <w:pStyle w:val="ListBullet"/>
      </w:pPr>
      <w:r>
        <w:rPr>
          <w:b/>
        </w:rPr>
        <w:t>User Story:</w:t>
      </w:r>
      <w:r>
        <w:t xml:space="preserve"> As a manager going on leave, I want to delegate my approval authority so leave/regularisation/OT requests for my team are not jammed while I am away.</w:t>
      </w:r>
    </w:p>
    <w:p>
      <w:pPr>
        <w:pStyle w:val="ListBullet"/>
      </w:pPr>
      <w:r>
        <w:rPr>
          <w:b/>
        </w:rPr>
        <w:t>Description:</w:t>
      </w:r>
      <w:r>
        <w:t xml:space="preserve"> Approvers (or HR on their behalf) define a delegation to another qualified approver for a date range and/or on SLA breach; the workflow engine auto-routes pending and incoming approval tasks to the delegate within scope.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An approver can create a delegation with delegate, scope, request types, and date window.</w:t>
      </w:r>
    </w:p>
    <w:p>
      <w:pPr>
        <w:pStyle w:val="ListNumber"/>
        <w:ind w:left="720"/>
      </w:pPr>
      <w:r>
        <w:t>During an active delegation, new and pending approval tasks in scope route to the delegate.</w:t>
      </w:r>
    </w:p>
    <w:p>
      <w:pPr>
        <w:pStyle w:val="ListNumber"/>
        <w:ind w:left="720"/>
      </w:pPr>
      <w:r>
        <w:t xml:space="preserve">On SLA breach (if </w:t>
      </w:r>
      <w:r>
        <w:rPr>
          <w:rFonts w:ascii="Consolas" w:hAnsi="Consolas"/>
          <w:sz w:val="20"/>
        </w:rPr>
        <w:t>auto_on_sla_breach</w:t>
      </w:r>
      <w:r>
        <w:t>), the task auto-routes to the delegate even without a date-window delegation.</w:t>
      </w:r>
    </w:p>
    <w:p>
      <w:pPr>
        <w:pStyle w:val="ListNumber"/>
        <w:ind w:left="720"/>
      </w:pPr>
      <w:r>
        <w:t>A delegate who is the applicant is rejected (</w:t>
      </w:r>
      <w:r>
        <w:rPr>
          <w:rFonts w:ascii="Consolas" w:hAnsi="Consolas"/>
          <w:sz w:val="20"/>
        </w:rPr>
        <w:t>DELEGATE_IS_APPLICANT</w:t>
      </w:r>
      <w:r>
        <w:t xml:space="preserve">); no delegate available on a jammed queue raises </w:t>
      </w:r>
      <w:r>
        <w:rPr>
          <w:rFonts w:ascii="Consolas" w:hAnsi="Consolas"/>
          <w:sz w:val="20"/>
        </w:rPr>
        <w:t>NO_DELEGATE_AVAILABLE</w:t>
      </w:r>
      <w:r>
        <w:t xml:space="preserve"> and escalates to HR.</w:t>
      </w:r>
    </w:p>
    <w:p>
      <w:pPr>
        <w:pStyle w:val="ListNumber"/>
        <w:ind w:left="720"/>
      </w:pPr>
      <w:r>
        <w:t xml:space="preserve">Delegations are revocable and auto-expire at </w:t>
      </w:r>
      <w:r>
        <w:rPr>
          <w:rFonts w:ascii="Consolas" w:hAnsi="Consolas"/>
          <w:sz w:val="20"/>
        </w:rPr>
        <w:t>to_date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Delegate must hold an approver role within scope; segregation of duties preserved (delegate ≠ applicant, maker ≠ checker); delegation recorded in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approval_delegations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Delegation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workflow_tasks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Re-routing target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Delegator/delegate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/api/v1/atl/delegations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delegation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/api/v1/atl/delegations/{id}/revoke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/api/v1/atl/delegations?delegatorId=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"Out of office / delegate approvals" panel with delegate picker, scope, dates; inbox shows delegated items with origin badge.</w:t>
      </w:r>
    </w:p>
    <w:p>
      <w:pPr>
        <w:pStyle w:val="ListBullet"/>
      </w:pPr>
      <w:r>
        <w:rPr>
          <w:b/>
        </w:rPr>
        <w:t>Edge Cases:</w:t>
      </w:r>
      <w:r>
        <w:t xml:space="preserve"> Overlapping delegations; delegate also absent (chained/escalation to HR); delegation during pending tasks; revocation mid-window.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DelegationService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WorkflowRouter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SlaEscalationJob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task creation/SLA tick → resolve active delegation in scope → reassign task to delegate (or escalate to HR) → notify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delegation; UPDATE workflow_task assignee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Delegate role, scope, delegate≠applicant,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Self/HR set; system route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task reassignment; notifications to delegate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DELEGATE_IS_APPLICANT</w:t>
            </w:r>
            <w:r>
              <w:rPr>
                <w:sz w:val="18"/>
              </w:rPr>
              <w:t xml:space="preserve"> 422; </w:t>
            </w:r>
            <w:r>
              <w:rPr>
                <w:rFonts w:ascii="Consolas" w:hAnsi="Consolas"/>
                <w:sz w:val="18"/>
              </w:rPr>
              <w:t>NO_DELEGATE_AVAILABLE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FR-12/05/06; shared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routing; SLA auto-route; SoD guard; escalation when no delegate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FR-20 — Time-Fraud &amp; Punch Anomaly Detection &amp; Review *(v2 new — R10)*</w:t>
      </w:r>
    </w:p>
    <w:p>
      <w:pPr>
        <w:pStyle w:val="ListBullet"/>
      </w:pPr>
      <w:r>
        <w:rPr>
          <w:b/>
        </w:rPr>
        <w:t>Module:</w:t>
      </w:r>
      <w:r>
        <w:t xml:space="preserve"> Integration / Governance</w:t>
      </w:r>
    </w:p>
    <w:p>
      <w:pPr>
        <w:pStyle w:val="ListBullet"/>
      </w:pPr>
      <w:r>
        <w:rPr>
          <w:b/>
        </w:rPr>
        <w:t>Primary Role(s):</w:t>
      </w:r>
      <w:r>
        <w:t xml:space="preserve"> System (detect), Anomaly Reviewer/HR (review)</w:t>
      </w:r>
    </w:p>
    <w:p>
      <w:pPr>
        <w:pStyle w:val="ListBullet"/>
      </w:pPr>
      <w:r>
        <w:rPr>
          <w:b/>
        </w:rPr>
        <w:t>User Story:</w:t>
      </w:r>
      <w:r>
        <w:t xml:space="preserve"> As HR/Security, I want suspicious punches automatically flagged and reviewed so buddy-punching and spoofing do not corrupt attendance or payroll.</w:t>
      </w:r>
    </w:p>
    <w:p>
      <w:pPr>
        <w:pStyle w:val="ListBullet"/>
      </w:pPr>
      <w:r>
        <w:rPr>
          <w:b/>
        </w:rPr>
        <w:t>Description:</w:t>
      </w:r>
      <w:r>
        <w:t xml:space="preserve"> Screen each accepted punch (FR-03) for anomalies — impossible travel between consecutive punches, duplicate same-second punches, geo mismatch, low liveness, device-binding mismatch — and open a </w:t>
      </w:r>
      <w:r>
        <w:rPr>
          <w:rFonts w:ascii="Consolas" w:hAnsi="Consolas"/>
          <w:sz w:val="20"/>
        </w:rPr>
        <w:t>punch_anomaly_reviews</w:t>
      </w:r>
      <w:r>
        <w:t xml:space="preserve"> case for reviewer disposition before the punch contributes to a locked payroll feed.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Punches matching anomaly rules are stored </w:t>
      </w:r>
      <w:r>
        <w:rPr>
          <w:rFonts w:ascii="Consolas" w:hAnsi="Consolas"/>
          <w:sz w:val="20"/>
        </w:rPr>
        <w:t>FLAGGED_FOR_REVIEW</w:t>
      </w:r>
      <w:r>
        <w:t xml:space="preserve"> and a review case is opened.</w:t>
      </w:r>
    </w:p>
    <w:p>
      <w:pPr>
        <w:pStyle w:val="ListNumber"/>
        <w:ind w:left="720"/>
      </w:pPr>
      <w:r>
        <w:t>A reviewer (≠ punch owner) can confirm valid, confirm fraud, or escalate.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CONFIRMED_FRAUD</w:t>
      </w:r>
      <w:r>
        <w:t xml:space="preserve"> excludes the punch from attendance computation and notifies HR/Security.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CONFIRMED_VALID</w:t>
      </w:r>
      <w:r>
        <w:t xml:space="preserve"> releases the punch for normal FR-04 processing.</w:t>
      </w:r>
    </w:p>
    <w:p>
      <w:pPr>
        <w:pStyle w:val="ListNumber"/>
        <w:ind w:left="720"/>
      </w:pPr>
      <w:r>
        <w:t>Anomaly cases unresolved before period lock are surfaced in the payroll reconciliation screen.</w:t>
      </w:r>
    </w:p>
    <w:p>
      <w:pPr>
        <w:pStyle w:val="ListBullet"/>
      </w:pPr>
      <w:r>
        <w:rPr>
          <w:b/>
        </w:rPr>
        <w:t>Business Rules:</w:t>
      </w:r>
      <w:r>
        <w:t xml:space="preserve"> Detection thresholds (</w:t>
      </w:r>
      <w:r>
        <w:rPr>
          <w:rFonts w:ascii="Consolas" w:hAnsi="Consolas"/>
          <w:sz w:val="20"/>
        </w:rPr>
        <w:t>IMPOSSIBLE_TRAVEL</w:t>
      </w:r>
      <w:r>
        <w:t xml:space="preserve"> speed, liveness min) configurable via </w:t>
      </w:r>
      <w:r>
        <w:rPr>
          <w:rFonts w:ascii="Consolas" w:hAnsi="Consolas"/>
          <w:sz w:val="20"/>
        </w:rPr>
        <w:t>module_config</w:t>
      </w:r>
      <w:r>
        <w:t xml:space="preserve">; optional liveness/photo-on-punch enforced per device capability; device-to-employee binding checked for </w:t>
      </w:r>
      <w:r>
        <w:rPr>
          <w:rFonts w:ascii="Consolas" w:hAnsi="Consolas"/>
          <w:sz w:val="20"/>
        </w:rPr>
        <w:t>EMPLOYEE_BOUND</w:t>
      </w:r>
      <w:r>
        <w:t xml:space="preserve"> devices.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punch_anomaly_reviews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Review lifecycle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attendance_punches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Flagged 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attendance_devices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Binding/liveness capability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Review chain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/api/v1/atl/anomalies?status=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flagged punches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/api/v1/atl/anomalies/{id}/decision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 valid/fraud/escalate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Anomaly review queue with punch detail, map, photo, liveness score, consecutive-punch travel calc; disposition actions; SoD lock preventing self-review.</w:t>
      </w:r>
    </w:p>
    <w:p>
      <w:pPr>
        <w:pStyle w:val="ListBullet"/>
      </w:pPr>
      <w:r>
        <w:rPr>
          <w:b/>
        </w:rPr>
        <w:t>Edge Cases:</w:t>
      </w:r>
      <w:r>
        <w:t xml:space="preserve"> False-positive impossible-travel across adjacent geofences; device clock skew causing duplicate-second; liveness failure on poor lighting; reviewer = owner blocked.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AnomalyScreener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AnomalyReviewService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WorkflowEngineAdapter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punch ingest screen → if anomaly INSERT review + flag punch → reviewer disposition → release/exclude → notify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anomaly_review; UPDATE review status (punch append-only)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Reviewer≠owner, threshold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Reviewer/HR; auditor/DPO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OPEN→CONFIRMED_VALID/CONFIRMED_FRAUD/ESCALATED; FR-04 inclusion/exclusion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ANOMALY_REVIEW_REQUIRED</w:t>
            </w:r>
            <w:r>
              <w:rPr>
                <w:sz w:val="18"/>
              </w:rPr>
              <w:t xml:space="preserve"> 202; self-review blocked 403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FR-03, FR-04, FR-17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Each anomaly rule; SoD; valid/fraud disposition effect on attendance; pre-lock surfacing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FR-21 — DPDP Biometric/Geo Consent, Lawful Basis &amp; Non-Biometric Fallback *(v2 new — R9)*</w:t>
      </w:r>
    </w:p>
    <w:p>
      <w:pPr>
        <w:pStyle w:val="ListBullet"/>
      </w:pPr>
      <w:r>
        <w:rPr>
          <w:b/>
        </w:rPr>
        <w:t>Module:</w:t>
      </w:r>
      <w:r>
        <w:t xml:space="preserve"> Governance / Privacy</w:t>
      </w:r>
    </w:p>
    <w:p>
      <w:pPr>
        <w:pStyle w:val="ListBullet"/>
      </w:pPr>
      <w:r>
        <w:rPr>
          <w:b/>
        </w:rPr>
        <w:t>Primary Role(s):</w:t>
      </w:r>
      <w:r>
        <w:t xml:space="preserve"> Employee (consent), HR/DPO (govern), SysAdmin (config)</w:t>
      </w:r>
    </w:p>
    <w:p>
      <w:pPr>
        <w:pStyle w:val="ListBullet"/>
      </w:pPr>
      <w:r>
        <w:rPr>
          <w:b/>
        </w:rPr>
        <w:t>User Story:</w:t>
      </w:r>
      <w:r>
        <w:t xml:space="preserve"> As a data principal and as a government data fiduciary, we want biometric/geo capture to have a recorded lawful basis, captured consent, a non-biometric fallback, and an explicit retention/purge schedule, so attendance is DPDP-Act-2023 compliant.</w:t>
      </w:r>
    </w:p>
    <w:p>
      <w:pPr>
        <w:pStyle w:val="ListBullet"/>
      </w:pPr>
      <w:r>
        <w:rPr>
          <w:b/>
        </w:rPr>
        <w:t>Description:</w:t>
      </w:r>
      <w:r>
        <w:t xml:space="preserve"> Record per-employee lawful basis (statutory duty / consent / contract), capture consent for biometric/geo/photo, provide an alternative </w:t>
      </w:r>
      <w:r>
        <w:rPr>
          <w:rFonts w:ascii="Consolas" w:hAnsi="Consolas"/>
          <w:sz w:val="20"/>
        </w:rPr>
        <w:t>fallback_method</w:t>
      </w:r>
      <w:r>
        <w:t xml:space="preserve"> (RFID/manual/OTP) for non-enrolled or refusing employees, declare biometric-template storage location, and enforce a retention/purge schedule for punches/geo/leave records.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Each employee has a </w:t>
      </w:r>
      <w:r>
        <w:rPr>
          <w:rFonts w:ascii="Consolas" w:hAnsi="Consolas"/>
          <w:sz w:val="20"/>
        </w:rPr>
        <w:t>biometric_consents</w:t>
      </w:r>
      <w:r>
        <w:t xml:space="preserve"> record with a lawful basis before biometric/geo capture is permitted.</w:t>
      </w:r>
    </w:p>
    <w:p>
      <w:pPr>
        <w:pStyle w:val="ListNumber"/>
        <w:ind w:left="720"/>
      </w:pPr>
      <w:r>
        <w:t xml:space="preserve">Consent can be granted or withdrawn; withdrawal engages the </w:t>
      </w:r>
      <w:r>
        <w:rPr>
          <w:rFonts w:ascii="Consolas" w:hAnsi="Consolas"/>
          <w:sz w:val="20"/>
        </w:rPr>
        <w:t>fallback_method</w:t>
      </w:r>
      <w:r>
        <w:t xml:space="preserve"> for future punches.</w:t>
      </w:r>
    </w:p>
    <w:p>
      <w:pPr>
        <w:pStyle w:val="ListNumber"/>
        <w:ind w:left="720"/>
      </w:pPr>
      <w:r>
        <w:t xml:space="preserve">A biometric/geo punch without a valid governing basis is rejected with </w:t>
      </w:r>
      <w:r>
        <w:rPr>
          <w:rFonts w:ascii="Consolas" w:hAnsi="Consolas"/>
          <w:sz w:val="20"/>
        </w:rPr>
        <w:t>CONSENT_REQUIRED</w:t>
      </w:r>
      <w:r>
        <w:t xml:space="preserve"> and the employee is offered fallback.</w:t>
      </w:r>
    </w:p>
    <w:p>
      <w:pPr>
        <w:pStyle w:val="ListNumber"/>
        <w:ind w:left="720"/>
      </w:pPr>
      <w:r>
        <w:t>Biometric template storage location is declared per device (</w:t>
      </w:r>
      <w:r>
        <w:rPr>
          <w:rFonts w:ascii="Consolas" w:hAnsi="Consolas"/>
          <w:sz w:val="20"/>
        </w:rPr>
        <w:t>template_storage</w:t>
      </w:r>
      <w:r>
        <w:t>) and surfaced to the DPO.</w:t>
      </w:r>
    </w:p>
    <w:p>
      <w:pPr>
        <w:pStyle w:val="ListNumber"/>
        <w:ind w:left="720"/>
      </w:pPr>
      <w:r>
        <w:t xml:space="preserve">A retention/purge job removes biometric/geo/punch data past </w:t>
      </w:r>
      <w:r>
        <w:rPr>
          <w:rFonts w:ascii="Consolas" w:hAnsi="Consolas"/>
          <w:sz w:val="20"/>
        </w:rPr>
        <w:t>retention_until</w:t>
      </w:r>
      <w:r>
        <w:t xml:space="preserve"> per the schedule (App. E); leave records retained per statutory schedule.</w:t>
      </w:r>
    </w:p>
    <w:p>
      <w:pPr>
        <w:pStyle w:val="ListNumber"/>
        <w:ind w:left="720"/>
      </w:pPr>
      <w:r>
        <w:t>DPO can audit lawful basis, consent status, and purge execution.</w:t>
      </w:r>
    </w:p>
    <w:p>
      <w:pPr>
        <w:pStyle w:val="ListBullet"/>
      </w:pPr>
      <w:r>
        <w:rPr>
          <w:b/>
        </w:rPr>
        <w:t>Business Rules:</w:t>
      </w:r>
      <w:r>
        <w:t xml:space="preserve"> Mandatory biometric attendance requires </w:t>
      </w:r>
      <w:r>
        <w:rPr>
          <w:rFonts w:ascii="Consolas" w:hAnsi="Consolas"/>
          <w:sz w:val="20"/>
        </w:rPr>
        <w:t>STATUTORY_DUTY</w:t>
      </w:r>
      <w:r>
        <w:t xml:space="preserve"> or explicit </w:t>
      </w:r>
      <w:r>
        <w:rPr>
          <w:rFonts w:ascii="Consolas" w:hAnsi="Consolas"/>
          <w:sz w:val="20"/>
        </w:rPr>
        <w:t>CONSENT</w:t>
      </w:r>
      <w:r>
        <w:t>; non-enrolled employees must always have a working fallback; geo minimised and purpose-bound; no PII in push payloads.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biometric_consents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Consent/lawful basis/fallback/retention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attendance_devices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storage declaration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attendance_punches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Consent linkage; purge target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Signed consent artefact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/api/v1/atl/consents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Grant/record consent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/api/v1/atl/consents/{id}/withdraw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Withdraw consent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/api/v1/atl/consents?employeeId=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 governance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/api/v1/atl/retention/purge-run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Execute purge (HR/DPO)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Consent management screen (lawful basis, capture types, fallback election, signed-consent upload); DPO governance dashboard (consent coverage, template-storage map, purge log).</w:t>
      </w:r>
    </w:p>
    <w:p>
      <w:pPr>
        <w:pStyle w:val="ListBullet"/>
      </w:pPr>
      <w:r>
        <w:rPr>
          <w:b/>
        </w:rPr>
        <w:t>Edge Cases:</w:t>
      </w:r>
      <w:r>
        <w:t xml:space="preserve"> Employee refuses biometric (fallback mandatory); consent withdrawn mid-day; device storing templates server-side requiring encryption; purge of records still under legal hold; statutory-duty basis overriding consent withdrawal for mandatory attendance.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LawfulBasisResolver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FallbackEnroller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RetentionPurgeJob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Resolve lawful basis at punch (FR-03 gate) → enforce consent/fallback → schedule retention → purge past </w:t>
            </w:r>
            <w:r>
              <w:rPr>
                <w:rFonts w:ascii="Consolas" w:hAnsi="Consolas"/>
                <w:sz w:val="18"/>
              </w:rPr>
              <w:t>retention_until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consent; DELETE/anonymise expired biometric/geo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Basis present, fallback availability, legal-hold 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consent; HR/DPO govern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consent GRANTED/WITHDRAWN; punch gating; purge execution audited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CONSENT_REQUIRED</w:t>
            </w:r>
            <w:r>
              <w:rPr>
                <w:sz w:val="18"/>
              </w:rPr>
              <w:t xml:space="preserve"> 403; </w:t>
            </w:r>
            <w:r>
              <w:rPr>
                <w:rFonts w:ascii="Consolas" w:hAnsi="Consolas"/>
                <w:sz w:val="18"/>
              </w:rPr>
              <w:t>FALLBACK_UNAVAILABLE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PURGE_BLOCKED_LEGAL_HOLD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FR-03, M13 documents,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Basis gating; withdrawal→fallback; purge schedule; legal-hold guard; DPO 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FR-22 — Leave Entitlement Counters for Sanction-Based Leave *(v2 new — R7, R14)*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System/HR (maintain), Employee (consume via FR-12)</w:t>
      </w:r>
    </w:p>
    <w:p>
      <w:pPr>
        <w:pStyle w:val="ListBullet"/>
      </w:pPr>
      <w:r>
        <w:rPr>
          <w:b/>
        </w:rPr>
        <w:t>User Story:</w:t>
      </w:r>
      <w:r>
        <w:t xml:space="preserve"> As HR, I want sanction-based leave (Maternity, Paternity, CCL, Study, Sabbatical, LWP) governed by career/event quotas and eligibility predicates rather than a phantom accruable balance, so statutory limits are enforced cleanly.</w:t>
      </w:r>
    </w:p>
    <w:p>
      <w:pPr>
        <w:pStyle w:val="ListBullet"/>
      </w:pPr>
      <w:r>
        <w:rPr>
          <w:b/>
        </w:rPr>
        <w:t>Description:</w:t>
      </w:r>
      <w:r>
        <w:t xml:space="preserve"> Maintain </w:t>
      </w:r>
      <w:r>
        <w:rPr>
          <w:rFonts w:ascii="Consolas" w:hAnsi="Consolas"/>
          <w:sz w:val="20"/>
        </w:rPr>
        <w:t>leave_entitlements</w:t>
      </w:r>
      <w:r>
        <w:t xml:space="preserve"> counters (career/event/annual quota, consumed, remaining) and eligibility predicates (surviving children, child age, gender) for sanction-based types; FR-12 validates against these instead of a positive balance, while the ledger still records informational </w:t>
      </w:r>
      <w:r>
        <w:rPr>
          <w:rFonts w:ascii="Consolas" w:hAnsi="Consolas"/>
          <w:sz w:val="20"/>
        </w:rPr>
        <w:t>AVAIL</w:t>
      </w:r>
      <w:r>
        <w:t xml:space="preserve"> entries — removing the </w:t>
      </w:r>
      <w:r>
        <w:rPr>
          <w:rFonts w:ascii="Consolas" w:hAnsi="Consolas"/>
          <w:sz w:val="20"/>
        </w:rPr>
        <w:t>is_accruable=false</w:t>
      </w:r>
      <w:r>
        <w:t xml:space="preserve"> + negative-balance special case.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Each sanction-based type has an entitlement counter per employee (career quota e.g. CCL 730, event cap e.g. Maternity 180).</w:t>
      </w:r>
    </w:p>
    <w:p>
      <w:pPr>
        <w:pStyle w:val="ListNumber"/>
        <w:ind w:left="720"/>
      </w:pPr>
      <w:r>
        <w:t xml:space="preserve">Applying consumes </w:t>
      </w:r>
      <w:r>
        <w:rPr>
          <w:rFonts w:ascii="Consolas" w:hAnsi="Consolas"/>
          <w:sz w:val="20"/>
        </w:rPr>
        <w:t>remaining_days</w:t>
      </w:r>
      <w:r>
        <w:t xml:space="preserve">; exceeding raises </w:t>
      </w:r>
      <w:r>
        <w:rPr>
          <w:rFonts w:ascii="Consolas" w:hAnsi="Consolas"/>
          <w:sz w:val="20"/>
        </w:rPr>
        <w:t>ENTITLEMENT_EXCEEDED</w:t>
      </w:r>
      <w:r>
        <w:t>.</w:t>
      </w:r>
    </w:p>
    <w:p>
      <w:pPr>
        <w:pStyle w:val="ListNumber"/>
        <w:ind w:left="720"/>
      </w:pPr>
      <w:r>
        <w:rPr>
          <w:b/>
        </w:rPr>
        <w:t>(v2/R14)</w:t>
      </w:r>
      <w:r>
        <w:t xml:space="preserve"> Eligibility predicates (e.g. ≤2 surviving children for CCL/Maternity, child age ≤18/22-if-disabled) are checked against </w:t>
      </w:r>
      <w:r>
        <w:rPr>
          <w:rFonts w:ascii="Consolas" w:hAnsi="Consolas"/>
          <w:sz w:val="20"/>
        </w:rPr>
        <w:t>employee_dependents</w:t>
      </w:r>
      <w:r>
        <w:t xml:space="preserve">; failure raises </w:t>
      </w:r>
      <w:r>
        <w:rPr>
          <w:rFonts w:ascii="Consolas" w:hAnsi="Consolas"/>
          <w:sz w:val="20"/>
        </w:rPr>
        <w:t>INELIGIBLE_DEPENDENT</w:t>
      </w:r>
      <w:r>
        <w:t>.</w:t>
      </w:r>
    </w:p>
    <w:p>
      <w:pPr>
        <w:pStyle w:val="ListNumber"/>
        <w:ind w:left="720"/>
      </w:pPr>
      <w:r>
        <w:t xml:space="preserve">The leave ledger records an informational </w:t>
      </w:r>
      <w:r>
        <w:rPr>
          <w:rFonts w:ascii="Consolas" w:hAnsi="Consolas"/>
          <w:sz w:val="20"/>
        </w:rPr>
        <w:t>AVAIL</w:t>
      </w:r>
      <w:r>
        <w:t xml:space="preserve"> entry for traceability without a negative-balance exception.</w:t>
      </w:r>
    </w:p>
    <w:p>
      <w:pPr>
        <w:pStyle w:val="ListNumber"/>
        <w:ind w:left="720"/>
      </w:pPr>
      <w:r>
        <w:t>Counters are auditable and adjustable via maker-checker.</w:t>
      </w:r>
    </w:p>
    <w:p>
      <w:pPr>
        <w:pStyle w:val="ListBullet"/>
      </w:pPr>
      <w:r>
        <w:rPr>
          <w:b/>
        </w:rPr>
        <w:t>Business Rules:</w:t>
      </w:r>
      <w:r>
        <w:t xml:space="preserve"> Career quotas persist across leave years; event quotas reset per qualifying event; eligibility predicate stored as JSONB and evaluated at apply-time; LWP tracked for service/pay impact.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leave_entitlements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Quota/eligibility counter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employee_dependents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Eligibility source (R14)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Informational AVAIL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leave_types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is_sanction_based</w:t>
            </w:r>
            <w:r>
              <w:rPr>
                <w:sz w:val="18"/>
              </w:rPr>
              <w:t xml:space="preserve"> link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/api/v1/atl/entitlements?employeeId=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 counters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/api/v1/atl/entitlements/adjust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Maker-checker adjustment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Entitlement panel showing quota/consumed/remaining and eligibility status; apply wizard surfaces remaining quota and eligibility check for sanction types.</w:t>
      </w:r>
    </w:p>
    <w:p>
      <w:pPr>
        <w:pStyle w:val="ListBullet"/>
      </w:pPr>
      <w:r>
        <w:rPr>
          <w:b/>
        </w:rPr>
        <w:t>Edge Cases:</w:t>
      </w:r>
      <w:r>
        <w:t xml:space="preserve"> Child crossing age cap mid-application; additional surviving child changing eligibility; career quota near exhaustion; event window expiry; disabled-child extended cap.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EntitlementService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EligibilityEvaluator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LeaveLedgerService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sanction apply → evaluate predicate vs dependents → check remaining → reserve/consume counter → ledger informational AVAIL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entitlement consumed/remaining; INSERT ledger AVAIL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Quota, predicate, gender,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System/HR maintain; self consume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counter decrement; ledger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ENTITLEMENT_EXCEEDED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INELIGIBLE_DEPENDENT</w:t>
            </w:r>
            <w:r>
              <w:rPr>
                <w:sz w:val="18"/>
              </w:rPr>
              <w:t xml:space="preserve">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FR-10/12, E29 dependents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Quota enforcement; predicate eval (children/age/disabled); informational ledger; no negative-balance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FR-23 — Best-in-Class Absence Features (Forecast, Mass-Leave, Blackout, Return-to-Work) *(v2 new — Proponent)*</w:t>
      </w:r>
    </w:p>
    <w:p>
      <w:pPr>
        <w:pStyle w:val="ListBullet"/>
      </w:pPr>
      <w:r>
        <w:rPr>
          <w:b/>
        </w:rPr>
        <w:t>Module:</w:t>
      </w:r>
      <w:r>
        <w:t xml:space="preserve"> Leave Management / Self-Service</w:t>
      </w:r>
    </w:p>
    <w:p>
      <w:pPr>
        <w:pStyle w:val="ListBullet"/>
      </w:pPr>
      <w:r>
        <w:rPr>
          <w:b/>
        </w:rPr>
        <w:t>Primary Role(s):</w:t>
      </w:r>
      <w:r>
        <w:t xml:space="preserve"> Employee (forecast), HR (mass-leave/blackout/return-to-work)</w:t>
      </w:r>
    </w:p>
    <w:p>
      <w:pPr>
        <w:pStyle w:val="ListBullet"/>
      </w:pPr>
      <w:r>
        <w:rPr>
          <w:b/>
        </w:rPr>
        <w:t>User Story:</w:t>
      </w:r>
      <w:r>
        <w:t xml:space="preserve"> As an organisation, we want modern absence capabilities — balance what-if forecasting, organisation-wide shutdown/mass-leave, leave blackout/freeze windows, and a return-to-work workflow after long medical leave — to match best-in-class HCM suites.</w:t>
      </w:r>
    </w:p>
    <w:p>
      <w:pPr>
        <w:pStyle w:val="ListBullet"/>
      </w:pPr>
      <w:r>
        <w:rPr>
          <w:b/>
        </w:rPr>
        <w:t>Description:</w:t>
      </w:r>
      <w:r>
        <w:t xml:space="preserve"> (a) </w:t>
      </w:r>
      <w:r>
        <w:rPr>
          <w:b/>
        </w:rPr>
        <w:t>What-if forecast:</w:t>
      </w:r>
      <w:r>
        <w:t xml:space="preserve"> project a leave balance to a future date factoring scheduled accruals, approved future leave, and lapse. (b) </w:t>
      </w:r>
      <w:r>
        <w:rPr>
          <w:b/>
        </w:rPr>
        <w:t>Mass-leave/shutdown:</w:t>
      </w:r>
      <w:r>
        <w:t xml:space="preserve"> HR applies a leave/holiday to an org-unit cohort in one action (e.g. office shutdown). (c) </w:t>
      </w:r>
      <w:r>
        <w:rPr>
          <w:b/>
        </w:rPr>
        <w:t>Blackout/freeze:</w:t>
      </w:r>
      <w:r>
        <w:t xml:space="preserve"> configure windows (via </w:t>
      </w:r>
      <w:r>
        <w:rPr>
          <w:rFonts w:ascii="Consolas" w:hAnsi="Consolas"/>
          <w:sz w:val="20"/>
        </w:rPr>
        <w:t>module_config</w:t>
      </w:r>
      <w:r>
        <w:t xml:space="preserve">) where specified leave types are blocked. (d) </w:t>
      </w:r>
      <w:r>
        <w:rPr>
          <w:b/>
        </w:rPr>
        <w:t>Return-to-work:</w:t>
      </w:r>
      <w:r>
        <w:t xml:space="preserve"> after long medical leave, require a fitness/return-to-work clearance before attendance resumes.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Employee can request a balance forecast for a future date; the projection shows accruals, committed leave, and lapse risk.</w:t>
      </w:r>
    </w:p>
    <w:p>
      <w:pPr>
        <w:pStyle w:val="ListNumber"/>
        <w:ind w:left="720"/>
      </w:pPr>
      <w:r>
        <w:t>HR can execute a mass-leave/shutdown for a cohort, creating per-employee applications/holidays atomically with a summary report.</w:t>
      </w:r>
    </w:p>
    <w:p>
      <w:pPr>
        <w:pStyle w:val="ListNumber"/>
        <w:ind w:left="720"/>
      </w:pPr>
      <w:r>
        <w:t xml:space="preserve">Applications for blocked types in an active blackout window are rejected with </w:t>
      </w:r>
      <w:r>
        <w:rPr>
          <w:rFonts w:ascii="Consolas" w:hAnsi="Consolas"/>
          <w:sz w:val="20"/>
        </w:rPr>
        <w:t>BLACKOUT_PERIOD</w:t>
      </w:r>
      <w:r>
        <w:t>.</w:t>
      </w:r>
    </w:p>
    <w:p>
      <w:pPr>
        <w:pStyle w:val="ListNumber"/>
        <w:ind w:left="720"/>
      </w:pPr>
      <w:r>
        <w:t xml:space="preserve">Long-medical leave (configured types) sets </w:t>
      </w:r>
      <w:r>
        <w:rPr>
          <w:rFonts w:ascii="Consolas" w:hAnsi="Consolas"/>
          <w:sz w:val="20"/>
        </w:rPr>
        <w:t>return_to_work_status=PENDING</w:t>
      </w:r>
      <w:r>
        <w:t xml:space="preserve">; attendance for post-leave days is gated until </w:t>
      </w:r>
      <w:r>
        <w:rPr>
          <w:rFonts w:ascii="Consolas" w:hAnsi="Consolas"/>
          <w:sz w:val="20"/>
        </w:rPr>
        <w:t>CLEARED</w:t>
      </w:r>
      <w:r>
        <w:t xml:space="preserve"> with a fitness certificate (M13).</w:t>
      </w:r>
    </w:p>
    <w:p>
      <w:pPr>
        <w:pStyle w:val="ListNumber"/>
        <w:ind w:left="720"/>
      </w:pPr>
      <w:r>
        <w:t>All four features respect RBAC, org-unit scope, and audit.</w:t>
      </w:r>
    </w:p>
    <w:p>
      <w:pPr>
        <w:pStyle w:val="ListBullet"/>
      </w:pPr>
      <w:r>
        <w:rPr>
          <w:b/>
        </w:rPr>
        <w:t>Business Rules:</w:t>
      </w:r>
      <w:r>
        <w:t xml:space="preserve"> Forecast is read-only and uses the same accrual/rounding engine (FR-11); mass-leave honours per-employee balance/entitlement (skips ineligible with a report); blackout windows are scoped and effective-dated; return-to-work clearance routed via workflow.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Blackout/mass-leave/forecast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leave_applications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Mass-leave + return-to-work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leave_balances, leave_balance_ledger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Forecast 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Fitness certificate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Return-to-work approval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/api/v1/atl/leave-balances/forecast?employeeId=&amp;asOf=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What-if forecast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/api/v1/atl/mass-leave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Org-wide shutdown/mass apply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/api/v1/atl/leave-applications/{id}/return-to-work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 RTW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Forecast slider/date-picker with projected balance chart; mass-leave console with cohort selector, type, dates and dry-run summary; blackout config in policy admin; return-to-work task in HR inbox with certificate upload.</w:t>
      </w:r>
    </w:p>
    <w:p>
      <w:pPr>
        <w:pStyle w:val="ListBullet"/>
      </w:pPr>
      <w:r>
        <w:rPr>
          <w:b/>
        </w:rPr>
        <w:t>Edge Cases:</w:t>
      </w:r>
      <w:r>
        <w:t xml:space="preserve"> Forecast across year-close boundary; mass-leave with some ineligible employees (partial apply + report); overlapping blackout windows; return-to-work overdue; forecast vs reserved balance.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BalanceForecastService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MassLeaveService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BlackoutValidator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ReturnToWorkService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Forecast: replay accrual/lapse to asOf (read-only). Mass-leave: cohort resolve → per-employee FR-12 (txn, skip ineligible) → report. Blackout: FR-12 validation gate. RTW: workflow → CLEARED → enable attendance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forecast; INSERT cohort applications; UPDATE return_to_work_status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Scope, eligibility, blackout window, RTW certificate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forecast; HR mass-leave/RTW; HR Admin blackout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cohort applications APPROVED; RTW PENDING→CLEARED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BLACKOUT_PERIOD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RETURN_TO_WORK_PENDING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FR-11/12/15,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Forecast accuracy vs engine; mass-leave partial apply; blackout block; RTW gating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Key screens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states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Self-Service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Balances, forecast, quick-punch, apply CTA,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empty/loading/error/success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Apply-Leave Wizard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Type→dates(half/full)→sandwich/reserve preview→document→submit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validation/insufficient-balance/conflict/blackout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 Ledger Statement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balance history, downloadable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empty/loaded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Balance Forecast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What-if projection to a future 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loading/projected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 Grid (monthly)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Color-coded daily status + sub-day allocations, drill to punches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loading/empty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Regularisation 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 missed punch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window-expired/cap-exceeded/locked-period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Approvals Inbox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Approve/reject/recommend (incl. delegated)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empty/pending/overdue/delegated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Team Leave Calendar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Team absences + conflict heat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empty/loading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Comp-Off Wallet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Credits with expiry countdown, redeem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empty/expiring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Consent &amp; Fallback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 biometric/geo consent &amp; fallback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granted/withdrawn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Anomaly Review Queue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Reviewer/HR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Disposition flagged punches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empty/open/resolved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Delegation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Manager/HR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Out-of-office delegate setup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active/expired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Shift &amp; Roster Planner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Define shifts, assign rosters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overlap-warning/locked-period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Holiday Calendar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 calendars/holidays, RH election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duplicate-warning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Leave-Type &amp; Policy Builder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Configure types/policies (commuted/sandwich/rounding)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overlap-warning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Mass-Leave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Shutdown/mass-leave cohort apply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dry-run/applied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Year-Close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Simulate→report→commit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simulated/committed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 Reconciliation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Period feed, adjustments, export, lock, 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locked/exported/failed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</w:t>
      </w:r>
    </w:p>
    <w:p>
      <w:pPr>
        <w:pStyle w:val="ListBullet"/>
      </w:pPr>
      <w:r>
        <w:t>Mobile-first, responsive; collapsible sidebar with hamburger; dark-mode support.</w:t>
      </w:r>
    </w:p>
    <w:p>
      <w:pPr>
        <w:pStyle w:val="ListBullet"/>
      </w:pPr>
      <w:r>
        <w:t>Every screen implements empty/loading/error/success/permission states (no skeleton-only UI).</w:t>
      </w:r>
    </w:p>
    <w:p>
      <w:pPr>
        <w:pStyle w:val="ListBullet"/>
      </w:pPr>
      <w:r>
        <w:t xml:space="preserve">Dates </w:t>
      </w:r>
      <w:r>
        <w:rPr>
          <w:rFonts w:ascii="Consolas" w:hAnsi="Consolas"/>
          <w:sz w:val="20"/>
        </w:rPr>
        <w:t>DD-MMM-YYYY</w:t>
      </w:r>
      <w:r>
        <w:t>; balances with one-decimal precision; INR with locale formatting.</w:t>
      </w:r>
    </w:p>
    <w:p>
      <w:pPr>
        <w:pStyle w:val="ListBullet"/>
      </w:pPr>
      <w:r>
        <w:t>WCAG 2.1 AA: keyboard navigation, focus order, contrast, ARIA on calendars/grids.</w:t>
      </w:r>
    </w:p>
    <w:p>
      <w:pPr>
        <w:pStyle w:val="ListBullet"/>
      </w:pPr>
      <w:r>
        <w:t>Toasts for action results; modals for destructive (cancel, year-close commit, mass-leave, purge) with explicit confirmation.</w:t>
      </w:r>
    </w:p>
    <w:p>
      <w:pPr>
        <w:pStyle w:val="ListBullet"/>
      </w:pPr>
      <w:r>
        <w:t>All list/grid views paginated (max 100) with filters and CSV export where applicable.</w:t>
      </w:r>
    </w:p>
    <w:p>
      <w:pPr>
        <w:pStyle w:val="ListBullet"/>
      </w:pPr>
      <w:r>
        <w:t>i18n-ready (English + regional language); no hardcoded strings.</w:t>
      </w:r>
    </w:p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</w:t>
      </w:r>
    </w:p>
    <w:p>
      <w:r>
        <w:t xml:space="preserve">Base path </w:t>
      </w:r>
      <w:r>
        <w:rPr>
          <w:rFonts w:ascii="Consolas" w:hAnsi="Consolas"/>
          <w:sz w:val="20"/>
        </w:rPr>
        <w:t>/api/v1/atl</w:t>
      </w:r>
      <w:r>
        <w:t>. JWT bearer auth; RBAC + org-unit scope enforced server-side. All lists paginated (</w:t>
      </w:r>
      <w:r>
        <w:rPr>
          <w:rFonts w:ascii="Consolas" w:hAnsi="Consolas"/>
          <w:sz w:val="20"/>
        </w:rPr>
        <w:t>?page=&amp;limit=</w:t>
      </w:r>
      <w:r>
        <w:t xml:space="preserve"> max 100 or cursor). Idempotency-Key header supported on POST mutation endpoints. Optimistic concurrency via </w:t>
      </w:r>
      <w:r>
        <w:rPr>
          <w:rFonts w:ascii="Consolas" w:hAnsi="Consolas"/>
          <w:sz w:val="20"/>
        </w:rPr>
        <w:t>If-Match</w:t>
      </w:r>
      <w:r>
        <w:t>/</w:t>
      </w:r>
      <w:r>
        <w:rPr>
          <w:rFonts w:ascii="Consolas" w:hAnsi="Consolas"/>
          <w:sz w:val="20"/>
        </w:rPr>
        <w:t>version</w:t>
      </w:r>
      <w:r>
        <w:t xml:space="preserve"> on balance-affecting writes.</w:t>
      </w:r>
    </w:p>
    <w:p>
      <w:pPr>
        <w:pStyle w:val="Heading3"/>
      </w:pPr>
      <w:r>
        <w:rPr>
          <w:b/>
          <w:color w:val="2E5B9E"/>
          <w:sz w:val="26"/>
        </w:rPr>
        <w:t>8.2 Canonical error envelope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"VALIDATION_ERROR", "message": "End date must be on or after start date.", "field": "end_date" }, "requestId": "req-8f1c2a" }</w:t>
      </w:r>
    </w:p>
    <w:p>
      <w:pPr>
        <w:pStyle w:val="Heading3"/>
      </w:pPr>
      <w:r>
        <w:rPr>
          <w:b/>
          <w:color w:val="2E5B9E"/>
          <w:sz w:val="26"/>
        </w:rPr>
        <w:t>8.3 Error-code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Generic field validation failure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Missing/invalid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RBAC/scope/self-approval violation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Resource not found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Generic conflict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Throttled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Unexpected server error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UPSTREAM_UNAVAILABLE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M04/M10/M11 dependency 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ROSTER_OVERLAP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published roster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HOLIDAY_DUPLICATE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holiday date in calendar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RH_CAP_EXCEEDED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Restricted-holiday cap exceeded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GEOFENCE_VIOLATION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Mobile punch outside geofence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DEVICE_NOT_AUTHORIZED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Unknown/inactive device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INVALID_PUNCH_TIME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Future/implausible punch 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CONSENT_REQUIRED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Biometric/geo capture lacks lawful basis/consent *(R9)*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FALLBACK_UNAVAILABLE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non-biometric fallback configured *(R9)*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PURGE_BLOCKED_LEGAL_HOLD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Retention purge blocked by legal hold *(R9)*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ANOMALY_REVIEW_REQUIRED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Punch flagged for anomaly review *(R10)*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PROCESSING_ERROR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Attendance processing failure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ALLOCATION_EXCEEDS_DAY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Sub-day allocations exceed 1.0 *(R2)*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PERIOD_LOCKED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 period locked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LOCKED_PERIOD_ADJUSTMENT_EMITTED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Correction routed to next-period adjustment *(R6)*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REGULARISATION_LIMIT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Monthly regularisation cap exceeded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WINDOW_EXPIRED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Regularisation/backdate window passed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OT_NOT_SUPPORTED_BY_PUNCHES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 not justified by punches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OT_CAP_EXCEEDED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 monthly cap exceeded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EXCEPTION_OVERLAP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WFH/OD overlaps existing record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WFH_CAP_EXCEEDED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WFH cap exceeded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Mandatory document missing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COMP_OFF_INSUFFICIENT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enough comp-off balance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COMP_OFF_EXPIRED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Comp-off credit expired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POLICY_OVERLAP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accrual 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TYPE_IN_USE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type has open balances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COMMUTED_REQUIRES_HPL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Commuted debit target/HPL insufficient *(R4)*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ACCRUAL_ALREADY_RUN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Accrual cycle already executed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LEDGER_RECON_MISMATCH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Balance/ledger reconciliation failure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OPTIMISTIC_LOCK_CONFLICT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Concurrent balance write/version conflict *(R1)*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INSUFFICIENT_BALANCE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Available leave balance too 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ENTITLEMENT_EXCEEDED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Sanction-leave quota exceeded *(R7)*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INELIGIBLE_DEPENDENT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Dependent eligibility failed (CCL/Maternity) *(R14)*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double-booking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DAY_UNITS_MISMATCH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SUM(day_units) ≠ total_days *(R18)*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BLACKOUT_PERIOD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blocked in blackout/freeze window *(Proponent)*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ELIGIBILITY_FAILED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Gender/cadre/document eligibility failed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ADVANCE_CLAWBACK_REQUIRED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Unearned advance leave on exit *(R19)*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SR_POSTING_FAILED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Digital SR posting failed (async retry)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CANNOT_CANCEL_PAST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Past/availed leave cannot be cancelled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BACKDATE_WINDOW_EXCEEDED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Backdated leave outside window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YEAR_ALREADY_CLOSED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year already 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PENDING_LEAVE_BLOCKS_CLOSE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application spans year boundary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ENCASHMENT_CAP_EXCEEDED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Encashment over cap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NOT_ENCASHABLE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type not encashable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LTC_BLOCK_EXHAUSTED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LTC block/career encashment cap exceeded *(R12)*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PERIOD_ALREADY_LOCKED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 period already locked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DELEGATE_IS_APPLICANT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Delegate equals applicant *(R11)*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NO_DELEGATE_AVAILABLE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delegate for jammed approval queue *(R11)*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RETURN_TO_WORK_PENDING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Attendance gated pending RTW clearance *(Proponent)*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8.4 Endpoint examples</w:t>
      </w:r>
    </w:p>
    <w:p>
      <w:r>
        <w:rPr>
          <w:b/>
        </w:rPr>
        <w:t>1) Apply leave (with reservation + sandwich)</w:t>
      </w:r>
      <w:r>
        <w:t xml:space="preserve"> — </w:t>
      </w:r>
      <w:r>
        <w:rPr>
          <w:rFonts w:ascii="Consolas" w:hAnsi="Consolas"/>
          <w:sz w:val="20"/>
        </w:rPr>
        <w:t>POST /api/v1/atl/leave-applications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</w:t>
        <w:br/>
        <w:t xml:space="preserve">  "leaveTypeId": "11111111-1111-1111-1111-111111111111",</w:t>
        <w:br/>
        <w:t xml:space="preserve">  "startDate": "2026-07-10",</w:t>
        <w:br/>
        <w:t xml:space="preserve">  "endDate": "2026-07-14",</w:t>
        <w:br/>
        <w:t xml:space="preserve">  "days": [</w:t>
        <w:br/>
        <w:t xml:space="preserve">    {"leaveDate": "2026-07-10", "dayPortion": "FULL"},</w:t>
        <w:br/>
        <w:t xml:space="preserve">    {"leaveDate": "2026-07-13", "dayPortion": "FULL"},</w:t>
        <w:br/>
        <w:t xml:space="preserve">    {"leaveDate": "2026-07-14", "dayPortion": "FIRST_HALF"}</w:t>
        <w:br/>
        <w:t xml:space="preserve">  ],</w:t>
        <w:br/>
        <w:t xml:space="preserve">  "reason": "Family function",</w:t>
        <w:br/>
        <w:t xml:space="preserve">  "contactDuringLeave": "+91-90000-00000",</w:t>
        <w:br/>
        <w:t xml:space="preserve">  "supportingDocumentId": null</w:t>
        <w:br/>
        <w:t>}</w:t>
        <w:br/>
        <w:t>// 201 Created</w:t>
        <w:br/>
        <w:t>{</w:t>
        <w:br/>
        <w:t xml:space="preserve">  "applicationId": "aaaa1111-...",</w:t>
        <w:br/>
        <w:t xml:space="preserve">  "applicationNo": "LV-2026-000453",</w:t>
        <w:br/>
        <w:t xml:space="preserve">  "status": "SUBMITTED",</w:t>
        <w:br/>
        <w:t xml:space="preserve">  "totalDays": 2.5,</w:t>
        <w:br/>
        <w:t xml:space="preserve">  "ledgerDebitUnits": 2.5,</w:t>
        <w:br/>
        <w:t xml:space="preserve">  "reservationId": "res-77a1-...",</w:t>
        <w:br/>
        <w:t xml:space="preserve">  "srPostingStatus": "NOT_REQUIRED",</w:t>
        <w:br/>
        <w:t xml:space="preserve">  "balancePreview": { "leaveCode": "EL", "before": 130.0, "reserved": 2.5, "available": 127.5, "sandwichCountedDays": 0 },</w:t>
        <w:br/>
        <w:t xml:space="preserve">  "requestId": "req-1a2b3c"</w:t>
        <w:br/>
        <w:t>}</w:t>
      </w:r>
    </w:p>
    <w:p>
      <w:r>
        <w:rPr>
          <w:b/>
        </w:rPr>
        <w:t>2) Insufficient available balance</w:t>
      </w:r>
      <w:r>
        <w:t xml:space="preserve"> — same endpoint, error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409 Conflict</w:t>
        <w:br/>
        <w:t>{ "error": { "code": "INSUFFICIENT_BALANCE", "message": "Available EL balance 1.5 (after reservations) is less than requested 2.5.", "field": "days" }, "requestId": "req-4d5e6f" }</w:t>
      </w:r>
    </w:p>
    <w:p>
      <w:r>
        <w:rPr>
          <w:b/>
        </w:rPr>
        <w:t>3) Approve leave (atomic, version-checked)</w:t>
      </w:r>
      <w:r>
        <w:t xml:space="preserve"> — </w:t>
      </w:r>
      <w:r>
        <w:rPr>
          <w:rFonts w:ascii="Consolas" w:hAnsi="Consolas"/>
          <w:sz w:val="20"/>
        </w:rPr>
        <w:t>POST /api/v1/atl/leave-applications/{id}/decision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 "decision": "APPROVE", "comment": "Approved.", "expectedVersion": 7 }</w:t>
        <w:br/>
        <w:t>// 200 OK</w:t>
        <w:br/>
        <w:t>{</w:t>
        <w:br/>
        <w:t xml:space="preserve">  "applicationId": "aaaa1111-...",</w:t>
        <w:br/>
        <w:t xml:space="preserve">  "status": "APPROVED",</w:t>
        <w:br/>
        <w:t xml:space="preserve">  "ledgerEntryId": "led-9988-...",</w:t>
        <w:br/>
        <w:t xml:space="preserve">  "balanceAfter": 127.5,</w:t>
        <w:br/>
        <w:t xml:space="preserve">  "reservationStatus": "CONSUMED",</w:t>
        <w:br/>
        <w:t xml:space="preserve">  "attendanceRecomputeEnqueued": true,</w:t>
        <w:br/>
        <w:t xml:space="preserve">  "srPostingStatus": "PENDING",</w:t>
        <w:br/>
        <w:t xml:space="preserve">  "requestId": "req-7g8h9i"</w:t>
        <w:br/>
        <w:t>}</w:t>
        <w:br/>
        <w:t>// 409 Conflict (concurrent stale write)</w:t>
        <w:br/>
        <w:t>{ "error": { "code": "OPTIMISTIC_LOCK_CONFLICT", "message": "Balance changed since read; retry.", "field": "version" }, "requestId": "req-7g8h9z" }</w:t>
      </w:r>
    </w:p>
    <w:p>
      <w:r>
        <w:rPr>
          <w:b/>
        </w:rPr>
        <w:t>4) Mobile geo punch (consent + anomaly)</w:t>
      </w:r>
      <w:r>
        <w:t xml:space="preserve"> — </w:t>
      </w:r>
      <w:r>
        <w:rPr>
          <w:rFonts w:ascii="Consolas" w:hAnsi="Consolas"/>
          <w:sz w:val="20"/>
        </w:rPr>
        <w:t>POST /api/v1/atl/punches/mobile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 "punchTime": "2026-06-30T03:32:00Z", "geoLat": 17.385044, "geoLong": 78.486671, "sourceRef": "mob-2026063009021", "photoDocumentId": "doc-self-1", "livenessScore": 0.94 }</w:t>
        <w:br/>
        <w:t>// 201 Created</w:t>
        <w:br/>
        <w:t>{ "punchId": "pch-2233-...", "ingestionStatus": "ACCEPTED", "attendanceDate": "2026-06-30", "punchDirection": "IN", "requestId": "req-aj0k1l" }</w:t>
        <w:br/>
        <w:t>// 202 Accepted (flagged)</w:t>
        <w:br/>
        <w:t>{ "punchId": "pch-2234-...", "ingestionStatus": "FLAGGED_FOR_REVIEW", "anomalyFlags": ["IMPOSSIBLE_TRAVEL"], "reviewId": "rev-91", "requestId": "req-aj0k1m" }</w:t>
        <w:br/>
        <w:t>// 403 (no consent / no fallback)</w:t>
        <w:br/>
        <w:t>{ "error": { "code": "CONSENT_REQUIRED", "message": "No active lawful basis for biometric capture; configure fallback.", "field": "capture" }, "requestId": "req-zz9" }</w:t>
      </w:r>
    </w:p>
    <w:p>
      <w:r>
        <w:rPr>
          <w:b/>
        </w:rPr>
        <w:t>5) Leave balance/ledger</w:t>
      </w:r>
      <w:r>
        <w:t xml:space="preserve"> — </w:t>
      </w:r>
      <w:r>
        <w:rPr>
          <w:rFonts w:ascii="Consolas" w:hAnsi="Consolas"/>
          <w:sz w:val="20"/>
        </w:rPr>
        <w:t>GET /api/v1/atl/leave-ledger?employeeId=...&amp;leaveTypeId=...&amp;leaveYear=2026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200 OK</w:t>
        <w:br/>
        <w:t>{</w:t>
        <w:br/>
        <w:t xml:space="preserve">  "employeeId": "emp-1001", "leaveCode": "EL", "leaveYear": 2026,</w:t>
        <w:br/>
        <w:t xml:space="preserve">  "currentBalance": 127.5, "reserved": 0.0, "availableBalance": 127.5, "version": 8,</w:t>
        <w:br/>
        <w:t xml:space="preserve">  "entries": [</w:t>
        <w:br/>
        <w:t xml:space="preserve">    { "ledgerEntryId": "led-1", "entryType": "OPENING", "amount": 120.0, "balanceAfter": 120.0, "effectiveDate": "2026-01-01" },</w:t>
        <w:br/>
        <w:t xml:space="preserve">    { "ledgerEntryId": "led-2", "entryType": "ACCRUAL", "amount": 15.0, "balanceAfter": 135.0, "effectiveDate": "2026-01-01" },</w:t>
        <w:br/>
        <w:t xml:space="preserve">    { "ledgerEntryId": "led-3", "entryType": "AVAIL", "amount": -7.5, "balanceAfter": 127.5, "effectiveDate": "2026-06-29", "sourceRefType": "LEAVE_APPLICATION" }</w:t>
        <w:br/>
        <w:t xml:space="preserve">  ],</w:t>
        <w:br/>
        <w:t xml:space="preserve">  "pagination": { "page": 1, "limit": 50, "total": 3 },</w:t>
        <w:br/>
        <w:t xml:space="preserve">  "requestId": "req-led-1"</w:t>
        <w:br/>
        <w:t>}</w:t>
      </w:r>
    </w:p>
    <w:p>
      <w:r>
        <w:rPr>
          <w:b/>
        </w:rPr>
        <w:t>6) Balance forecast (what-if)</w:t>
      </w:r>
      <w:r>
        <w:t xml:space="preserve"> — </w:t>
      </w:r>
      <w:r>
        <w:rPr>
          <w:rFonts w:ascii="Consolas" w:hAnsi="Consolas"/>
          <w:sz w:val="20"/>
        </w:rPr>
        <w:t>GET /api/v1/atl/leave-balances/forecast?employeeId=...&amp;leaveTypeId=...&amp;asOf=2026-12-31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200 OK</w:t>
        <w:br/>
        <w:t>{</w:t>
        <w:br/>
        <w:t xml:space="preserve">  "leaveCode": "EL", "asOf": "2026-12-31",</w:t>
        <w:br/>
        <w:t xml:space="preserve">  "currentBalance": 127.5,</w:t>
        <w:br/>
        <w:t xml:space="preserve">  "projectedAccruals": 15.0,</w:t>
        <w:br/>
        <w:t xml:space="preserve">  "committedFutureLeave": -10.0,</w:t>
        <w:br/>
        <w:t xml:space="preserve">  "projectedLapse": -2.5,</w:t>
        <w:br/>
        <w:t xml:space="preserve">  "projectedBalance": 130.0,</w:t>
        <w:br/>
        <w:t xml:space="preserve">  "requestId": "req-fc-1"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8.5 Integration contracts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Integration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Mechanism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Digital SR (M04→M12)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Async event/queue on leave approval &amp; cancellation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sr_posting_status</w:t>
            </w:r>
            <w:r>
              <w:rPr>
                <w:sz w:val="18"/>
              </w:rPr>
              <w:t xml:space="preserve"> PENDING/POSTED/FAILED; idempotent by application_id; retry with backoff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 (M10)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Period feed + adjustments + ack handshake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Period lock after export; corrections via </w:t>
            </w:r>
            <w:r>
              <w:rPr>
                <w:rFonts w:ascii="Consolas" w:hAnsi="Consolas"/>
                <w:sz w:val="18"/>
              </w:rPr>
              <w:t>payroll_feed_adjustments</w:t>
            </w:r>
            <w:r>
              <w:rPr>
                <w:sz w:val="18"/>
              </w:rPr>
              <w:t xml:space="preserve"> next period (R6)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Pension/Terminal benefits (M11)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Bidirectional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Retirement encashment-eligible balance (EL+HPL make-up)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requests eligible balance; M03 supplies + debits on settlement (R5)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 store (M13)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 reference 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Medical certs, tour orders, punch photos, fitness certs, consent artefacts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 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Per-event triggers, channel prefs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 master (M01)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 API/replica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Golden source; dependents (E29); soft-deleted blocks new applications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9.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API &lt; 500ms; punch ingest throughput ≥ 500 events/s (incl. anomaly screen); nightly attendance processing of 50k employees &lt; 30 min; team-calendar render &lt; 1s; balance-debit lock contention &lt; 1% retries.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scaling of API and batch workers; partition ledgers by leave_year; device ingest queue-buffered.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99.9% uptime; degraded-mode read of balances if batch workers down.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Reliability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RPO ≤ 15 min, RTO ≤ 4h; idempotent ingestion, accrual, and feed generation; at-least-once SR posting with dedupe; </w:t>
            </w:r>
            <w:r>
              <w:rPr>
                <w:b/>
                <w:sz w:val="18"/>
              </w:rPr>
              <w:t>lost-update race prevented by optimistic lock (R1)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OIDC/SSO + MFA; RBAC + org-unit row-level scoping; device API keys hashed; device-to-employee binding; OWASP ASVS; TLS 1.2+; encryption at rest; no PII in push payloads; full audit trail.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 (DPDP)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DPDP-Act-2023 alignment; </w:t>
            </w:r>
            <w:r>
              <w:rPr>
                <w:b/>
                <w:sz w:val="18"/>
              </w:rPr>
              <w:t>recorded lawful basis + consent for biometric/geo (R9)</w:t>
            </w:r>
            <w:r>
              <w:rPr>
                <w:sz w:val="18"/>
              </w:rPr>
              <w:t xml:space="preserve">; biometric templates stored per declared </w:t>
            </w:r>
            <w:r>
              <w:rPr>
                <w:rFonts w:ascii="Consolas" w:hAnsi="Consolas"/>
                <w:sz w:val="18"/>
              </w:rPr>
              <w:t>template_storage</w:t>
            </w:r>
            <w:r>
              <w:rPr>
                <w:sz w:val="18"/>
              </w:rPr>
              <w:t xml:space="preserve"> and encrypted if server-side; geo minimised &amp; purpose-bound; medical/fitness certs access-restricted (M13); </w:t>
            </w:r>
            <w:r>
              <w:rPr>
                <w:b/>
                <w:sz w:val="18"/>
              </w:rPr>
              <w:t>explicit retention &amp; purge schedule (App. E)</w:t>
            </w:r>
            <w:r>
              <w:rPr>
                <w:sz w:val="18"/>
              </w:rPr>
              <w:t>; non-biometric fallback for all.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Anti-fraud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Liveness/photo-on-punch option; impossible-travel/duplicate-second/geo-mismatch/binding anomaly detection; mandatory review before locked-period contribution (R10).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Immutable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append-only ledgers; before/after captured on regularisation/adjustment/cancellation; reservation, consent, anomaly, and delegation actions audited.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web/mobile.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Structured logs with requestId; metrics on ingest lag, processing duration, reconciliation status, SR-posting backlog, feed ack latency, </w:t>
            </w:r>
            <w:r>
              <w:rPr>
                <w:b/>
                <w:sz w:val="18"/>
              </w:rPr>
              <w:t>reservation leak, lock-conflict rate, anomaly backlog, consent coverage</w:t>
            </w:r>
            <w:r>
              <w:rPr>
                <w:sz w:val="18"/>
              </w:rPr>
              <w:t xml:space="preserve">; alerts on </w:t>
            </w:r>
            <w:r>
              <w:rPr>
                <w:rFonts w:ascii="Consolas" w:hAnsi="Consolas"/>
                <w:sz w:val="18"/>
              </w:rPr>
              <w:t>LEDGER_RECON_MISMATCH</w:t>
            </w:r>
            <w:r>
              <w:rPr>
                <w:sz w:val="18"/>
              </w:rPr>
              <w:t xml:space="preserve">, SR/feed failures, </w:t>
            </w:r>
            <w:r>
              <w:rPr>
                <w:b/>
                <w:sz w:val="18"/>
              </w:rPr>
              <w:t>and unresolved anomalies before lock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UTC storage; per-shift </w:t>
            </w:r>
            <w:r>
              <w:rPr>
                <w:rFonts w:ascii="Consolas" w:hAnsi="Consolas"/>
                <w:sz w:val="18"/>
              </w:rPr>
              <w:t>display_timezone</w:t>
            </w:r>
            <w:r>
              <w:rPr>
                <w:sz w:val="18"/>
              </w:rPr>
              <w:t xml:space="preserve"> for date bucketing (IST default; multi-TZ ready — DST explicitly revisitable, App. B); i18n strings; INR money formatting.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Maintainability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Configurable policies/enums/thresholds via </w:t>
            </w:r>
            <w:r>
              <w:rPr>
                <w:rFonts w:ascii="Consolas" w:hAnsi="Consolas"/>
                <w:sz w:val="18"/>
              </w:rPr>
              <w:t>module_config</w:t>
            </w:r>
            <w:r>
              <w:rPr>
                <w:sz w:val="18"/>
              </w:rPr>
              <w:t xml:space="preserve"> and versioned policies; no hardcoded statutory constants.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Workflow &amp; State Diagrams</w:t>
      </w:r>
    </w:p>
    <w:p>
      <w:pPr>
        <w:pStyle w:val="Heading3"/>
      </w:pPr>
      <w:r>
        <w:rPr>
          <w:b/>
          <w:color w:val="2E5B9E"/>
          <w:sz w:val="26"/>
        </w:rPr>
        <w:t>10.1 Leave application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save 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create </w:t>
            </w:r>
            <w:r>
              <w:rPr>
                <w:rFonts w:ascii="Consolas" w:hAnsi="Consolas"/>
                <w:sz w:val="18"/>
              </w:rPr>
              <w:t>leave_reservations</w:t>
            </w:r>
            <w:r>
              <w:rPr>
                <w:sz w:val="18"/>
              </w:rPr>
              <w:t xml:space="preserve"> hold; reserved netted into available; notify approver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recommends (multi-step chains); delegate-aware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SUBMITTED/RECOMMENDED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txn: lock balance (FOR UPDATE+version) → consume reservation → ledger debit → recompute enqueue → SR enqueue → notify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SUBMITTED/RECOMMENDED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 reservation (RELEASED); notify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 reservation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reservation TTL expiry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DRAFT/expired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auto-release reservation (R1)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 (future)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AVAIL_REVERSAL credit; SR reversal; recompute enqueue; feed adjustment if locked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Regularisation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notify manager/delegate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enqueue FR-04 recompute (is_regularised=true); feed adjustment if 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change; reason logged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 requester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Overtime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approve(PAID)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APPROVED→PAID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feed paid_ot_minutes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approve(COMP_OFF)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APPROVED→CONVERTED_TO_COMPOFF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comp_off_ledger EARN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Year-close run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simulate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SIMULATED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produce report, no writes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SIMULATED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ledger CF/LAPSE/CONVERSION/OPENING + new balances (ordered)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DRAFT/SIMULATED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rollback; alert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Payroll feed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EXPORTED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is_locked=true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EXPORTED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finalise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EXPORTED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ack-timeout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(locked)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 correction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adjustment 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INSERT payroll_feed_adjustments next period (R6)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10.6 Approval routing matrix (delegation-aware, R11)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Leave/request 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 1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 2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 3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Delegation/Escalation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 / Comp-off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 delegate or SLA-escalate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 / HPL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 delegate or SLA-escalate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Maternity / Paternity / CCL / Medical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Sanctioning Authority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Entitlement+dependent check (FR-22); delegate-aware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Commuted / Study / Sabbatical / LWP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Sanctioning Authority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Commuted→HPL debit; delegate-aware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Regularisation / OT / WFH / 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(HR optional)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Delegate or SLA-escalate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Encashment (in-service / LTC)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Sanctioning Authority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LTC cap check (FR-16)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Encashment (retirement)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Sanctioning Authority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M11 settlement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EL+HPL make-up (R5)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Punch anomaly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Anomaly Reviewer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(escalate) HR/Security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≠ owner (R10)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Return-to-work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Fitness certificate required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10.7 Punch anomaly review state table (R10)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(flagged)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case created; punch excluded pending 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valid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CONFIRMED_VALID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 punch to FR-04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fraud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CONFIRMED_FRAUD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exclude punch; notify HR/Security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escalate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ESCALATED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 to HR/Security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10.8 Consent state table (R9)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 basis/consent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GRANTED / NOT_REQUIRED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enable biometric/geo capture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GRANTED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engage fallback_method for future punches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 expiry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(purged)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biometric/geo data anonymised/deleted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 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 (PII-minimised)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Leave submitted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Approver/delegate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email,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Applicant name, type, dates, deep-link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Leave approved/rejected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Applicant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email,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Decision, dates, balance after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Leave 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Applicant, approver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Cancelled days, credited-back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Approval pending &gt; SLA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FR-18/19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Approver, then delegate/escalation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push,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Reminder + deep-link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Delegation 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Delegate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Scope, dates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Low balance warning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FR-11/12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Type, remaining/available balance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Accrual credited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Type, credited units, new balance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Comp-off expiring (T-7)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Days expiring, expiry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Regularisation decided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Day, decision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 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Minutes, treatment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Absent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 flagged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Punch anomaly flagged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Reviewer, HR/Security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Anomaly type, deep-link (no biometric data)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Consent withdrawn / fallback engaged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DPO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Capture type, fallback method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Return-to-work 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HR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Clearance required before resuming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SR posting failed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Application no, retry 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Payroll feed exported / adjustment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Period, totals, adjustment ref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Year-close committed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Scope, carried/lapsed totals</w:t>
            </w:r>
          </w:p>
        </w:tc>
      </w:tr>
    </w:tbl>
    <w:p/>
    <w:p>
      <w:r>
        <w:t xml:space="preserve">All notifications recorded in shared </w:t>
      </w:r>
      <w:r>
        <w:rPr>
          <w:rFonts w:ascii="Consolas" w:hAnsi="Consolas"/>
          <w:sz w:val="20"/>
        </w:rPr>
        <w:t>notifications</w:t>
      </w:r>
      <w:r>
        <w:t>; respect channel preferences; async with retry; in-app fallback.</w:t>
      </w:r>
    </w:p>
    <w:p>
      <w:pPr>
        <w:pStyle w:val="Heading2"/>
      </w:pPr>
      <w:r>
        <w:rPr>
          <w:b/>
          <w:color w:val="1F3864"/>
          <w:sz w:val="30"/>
        </w:rPr>
        <w:t>12.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Monthly Attendance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daily status grid (with sub-day allocations), present/absent/leave totals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 Balance Statement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Per-type opening/accrued/availed/reserved/encashed/lapsed/current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 Ledger 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Immutable entry-level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 Utilisation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HR/Mgmt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taken by type/department/period; trends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Absenteeism &amp; LWP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LWP days, chronic absenteeism flags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Overtime &amp; Comp-Off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 minutes, paid vs comp-off, expiry exposure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Team Leave Calendar 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Absences and conflicts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Year-Close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Admin/Auditor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Carried/lapsed/converted per employee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Leave Posting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 success/failure per application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Encashment Liability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Outstanding encashable balance valuation (EL+HPL retirement exposure)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Anomaly &amp; Fraud Review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HR/Security/Auditor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Flagged punches, dispositions, fraud confirmations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Consent &amp; Retention Compliance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DPO/Auditor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Consent coverage, lawful-basis map, purge execution 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Entitlement Utilisation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Sanction-leave quota/consumed/remaining per employee</w:t>
            </w:r>
          </w:p>
        </w:tc>
      </w:tr>
    </w:tbl>
    <w:p/>
    <w:p>
      <w:r>
        <w:t>All reports: org-unit scoped, paginated, CSV/PDF export, scheduled-email option; aggregate feeds surfaced to M14-DAS. No PII beyond role entitlement; biometric/geo never exported.</w:t>
      </w:r>
    </w:p>
    <w:p>
      <w:pPr>
        <w:pStyle w:val="Heading2"/>
      </w:pPr>
      <w:r>
        <w:rPr>
          <w:b/>
          <w:color w:val="1F3864"/>
          <w:sz w:val="30"/>
        </w:rPr>
        <w:t>13. Migration &amp; Launch</w:t>
      </w:r>
    </w:p>
    <w:p>
      <w:pPr>
        <w:pStyle w:val="Heading3"/>
      </w:pPr>
      <w:r>
        <w:rPr>
          <w:b/>
          <w:color w:val="2E5B9E"/>
          <w:sz w:val="26"/>
        </w:rPr>
        <w:t>13.1 Data migration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 types &amp; policies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Legacy registers /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leave_types, leave_accrual_policies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caps, commuted-link, sandwich/year-basis verified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Sanction entitlements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leave_entitlements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Career/event quotas + dependents reconciled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Opening leave balances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Legacy ledgers/spreadsheets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leave_balance_ledger (OPENING) + leave_balances (version 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= 0 mismatch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Holiday calendars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Office circulars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holiday_calendars/holidays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Per-location completeness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Roster/shift assignments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shifts/rosters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overlaps; date-anchor set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Devices &amp; consent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 inventory /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attendance_devices, biometric_consents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Geofence/binding/template-storage + lawful basis recorded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Module 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Legacy parameters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module_config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Appendix-C tunables migrated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Historical attendance (optional)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Biometric exports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attendance_punches/daily/allocations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Spot reconciliation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13.2 Cutover &amp; rollout</w:t>
      </w:r>
    </w:p>
    <w:p>
      <w:pPr>
        <w:pStyle w:val="ListBullet"/>
      </w:pPr>
      <w:r>
        <w:t>Phased: configuration (types/policies/holidays/shifts/module_config) → entitlement + balance migration with reconciliation sign-off → device integration + consent capture → pilot org unit → org-wide.</w:t>
      </w:r>
    </w:p>
    <w:p>
      <w:pPr>
        <w:pStyle w:val="ListBullet"/>
      </w:pPr>
      <w:r>
        <w:t>Parallel run for one leave cycle and one payroll cycle before decommissioning legacy.</w:t>
      </w:r>
    </w:p>
    <w:p>
      <w:pPr>
        <w:pStyle w:val="ListBullet"/>
      </w:pPr>
      <w:r>
        <w:t>Go/No-Go gate: 0 reconciliation mismatches; SR posting and payroll feed (incl. adjustments) validated end-to-end; consent coverage ≥ 100% or fallback enrolled.</w:t>
      </w:r>
    </w:p>
    <w:p>
      <w:pPr>
        <w:pStyle w:val="Heading3"/>
      </w:pPr>
      <w:r>
        <w:rPr>
          <w:b/>
          <w:color w:val="2E5B9E"/>
          <w:sz w:val="26"/>
        </w:rPr>
        <w:t>13.3 Rollback</w:t>
      </w:r>
    </w:p>
    <w:p>
      <w:pPr>
        <w:pStyle w:val="ListBullet"/>
      </w:pPr>
      <w:r>
        <w:t>Migration executed in reversible batches; ledger OPENING entries tagged with migration run id for clean reversal; feature flags per FR.</w:t>
      </w:r>
    </w:p>
    <w:p>
      <w:pPr>
        <w:pStyle w:val="Heading3"/>
      </w:pPr>
      <w:r>
        <w:rPr>
          <w:b/>
          <w:color w:val="2E5B9E"/>
          <w:sz w:val="26"/>
        </w:rPr>
        <w:t>13.4 Launch readiness checklist</w:t>
      </w:r>
    </w:p>
    <w:p>
      <w:r>
        <w:t>Balances + entitlements reconciled; policies signed off by HR/legal; commuted/sandwich/rounding configured; SR (M04) and payroll (M10) handshakes + adjustments tested; consent/lawful-basis + retention schedule signed off by DPO; anomaly review queue staffed; notifications verified; RBAC scopes validated; accessibility audit passed; runbooks and on-call in place.</w:t>
      </w:r>
    </w:p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Requirement → Entity → API traceability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Entities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Depends 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shifts, rosters, attendance_processing_runs, payroll_feed_adjustments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/shifts, /rosters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holiday_calendars, holidays, rh_elections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/holiday-calendars, /rh-elections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attendance_punches, attendance_devices, biometric_consents, punch_anomaly_reviews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/punches/*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FR-01/02/20/21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attendance_daily, attendance_day_allocations, attendance_processing_runs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/attendance/process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FR-01,02,03,07,08,12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regularisation_requests, attendance_processing_runs, payroll_feed_adjustments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/regularisations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FR-04, FR-17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overtime_records, comp_off_ledger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/overtime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FR-03/04, FR-09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attendance_exceptions, attendance_processing_runs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/exceptions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attendance_exceptions, documents, attendance_processing_runs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/exceptions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FR-04, M13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comp_off_ledger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/comp-off/*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FR-06/08, FR-12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leave_types, leave_accrual_policies, leave_entitlements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/leave-types, /leave-policies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leave_balance_ledger, leave_balances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/accrual/run, /leave-ledger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leave_applications, leave_application_days, leave_reservations, ledger, leave_entitlements, attendance_processing_runs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/leave-applications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FR-10/11/19/22/23, M04, M01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leave_applications, leave_reservations, ledger, payroll_feed_adjustments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/withdraw, /cancel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FR-12, FR-04, M04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leave_applications, attendance_exceptions, module_config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/team-calendar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FR-12, FR-07/08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leave_year_close_runs, ledger, balances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/year-close/*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FR-10/11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leave_encashment_requests, ledger, 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/encashments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FR-11, M10, M11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payroll_attendance_feed, payroll_feed_adjustments, attendance_day_allocations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/payroll-feed/*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FR-04/05/06/12/16, M10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/self-service/*, /approvals/inbox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FRs, FR-19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approval_delegations, workflow_tasks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/delegations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FR-12; workflow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punch_anomaly_reviews, attendance_punches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/anomalies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FR-03/04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biometric_consents, attendance_devices, attendance_punches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/consents, /retention/purge-run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FR-03, M13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leave_entitlements, employee_dependents, 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/entitlements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FR-10/12, M01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module_config, leave_applications, balances,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/forecast, /mass-leave, /return-to-work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FR-11/12/15, M13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Cross-module dependency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Dependency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 / mitigation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M01-EPM employee master + dependents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Inbound 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Golden source; cache + soft-delete guard; E29 dependents (interim M03-owned)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M04-LSR → M12-SR posting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 async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Retry/backoff; FAILED tracking + HR alert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M10-PAY payroll 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Period lock + next-period adjustments + ack handshake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M11-PEN retirement encashment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Bidirectional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EL+HPL make-up cap + settlement-on-ack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M13-DMS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 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Reference-only; access-controlled (certs, photos, consent)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Notifications/Workflow 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Async, degrade to in-app; delegation routing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14.3 Parallel-agent build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Track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run in parallel with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Sequencing note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A: Config foundations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FR-01, FR-02, FR-10, </w:t>
            </w:r>
            <w:r>
              <w:rPr>
                <w:b/>
                <w:sz w:val="18"/>
              </w:rPr>
              <w:t>module_config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B, 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precede C, 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B: Attendance capture &amp; governance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FR-03, FR-04, </w:t>
            </w:r>
            <w:r>
              <w:rPr>
                <w:b/>
                <w:sz w:val="18"/>
              </w:rPr>
              <w:t>FR-20, FR-21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A, 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needs FR-01/02; FR-03 needs FR-21 consent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C: Leave 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FR-11, FR-12, </w:t>
            </w:r>
            <w:r>
              <w:rPr>
                <w:b/>
                <w:sz w:val="18"/>
              </w:rPr>
              <w:t>FR-22 (reservation/concurrency/entitlement)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Needs FR-10; </w:t>
            </w:r>
            <w:r>
              <w:rPr>
                <w:b/>
                <w:sz w:val="18"/>
              </w:rPr>
              <w:t>R1/R2 resolved before parcelling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D: Exceptions &amp; 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FR-06, FR-07, FR-08, FR-09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A,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FR-09 needs FR-12 for redemption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E: Corrections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FR-05, FR-13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Need FR-04 / FR-12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F: Periodic &amp; integration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FR-14, FR-15, FR-16, FR-17, </w:t>
            </w:r>
            <w:r>
              <w:rPr>
                <w:b/>
                <w:sz w:val="18"/>
              </w:rPr>
              <w:t>FR-19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Need core + capture complete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G: Self-service &amp; best-in-class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FR-18, </w:t>
            </w:r>
            <w:r>
              <w:rPr>
                <w:b/>
                <w:sz w:val="18"/>
              </w:rPr>
              <w:t>FR-23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Integrates all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14.4 Final Reconciliation Table (honest — reflects v2 additions)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23 FRs have entities, APIs, LLD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§6 each FR complete (FR-01…FR-23)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31 new entities have full field tables + sample rows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§5.2, §5.7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Shared entities referenced, not redefined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§4, §5.4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Every enum cataloged (incl. v2 enums)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Soft-reserve has real persistence (R1)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E21, §5.6 r11, FR-12, §10.1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Concurrency control on balance debit (R1)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E14 version, §5.6 r12, FR-11/12, error OPTIMISTIC_LOCK_CONFLICT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Sub-day allocation; status as rollup (R2)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E22, FR-04, §5.6 r13, FR-17 present_units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Accrual rounding/proration + year-basis (R3)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E12/E13 fields, FR-11, App. 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Commuted 2:1 modelled (R4)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E12 debit_ratio, §5.6 r14, FR-10/12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Retirement EL+HPL make-up (R5)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FR-16, E12/E18 fields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Locked-period adjustment, not overwrite (R6)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E23, FR-01/02/05/13/17, §5.6 r21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Sanction entitlement counters (R7,R14)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E24, E29, FR-22, §5.6 r15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Dangling entities added (R8)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E25 runs, E26 rh_elections, E27 module_config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Approver delegation (R11)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E28, FR-19, §10.6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DPDP biometric/geo consent + retention (R9)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E30, FR-21, §9, App. 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Anti-fraud anomaly detection (R10)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E31, FR-20, FR-03 fields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LTC fully specified (R12)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FR-16, E18 ltc_block_ref, App. 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Sandwich rule per type + example (R13)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E12 sandwich_rule, FR-12, §5.6 r16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FR-04 sole writer of attendance (R15)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FR-04/05/07/08/12 LLD, §5.6 r17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Punch→date derivation (R16)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 date_anchor_rule, FR-03/04, App. 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Comp-off SSOT (R17)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FR-09, E12 note, §5.6 r18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SUM(day_units)=total_days (R18)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§5.6 r19, FR-12, error DAY_UNITS_MISMATCH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Advance-EL clawback + LWP accrual (R19)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FR-11/16, §5.6 r20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End-to-end worked example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Best-in-class features (forecast/mass-leave/blackout/RTW)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FR-23, E27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Error codes for all failure paths (incl. v2)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§8.3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Integrity rules incl. ledger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§5.6 (22 rules)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Workflow/state tables (incl. anomaly/consent)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 mapped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Migration &amp; reconciliation 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Traceability 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§14.1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Unresolved gaps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council R1–R19 + adopted improvements 1–25 incorporated (see §1.6)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15.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Accrual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Periodic crediting of leave per policy, with defined rounding/proration.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Allocation (sub-day)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fractional portion of a day assigned a status; allocations for a day sum ≤ 1.0.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Carry-forward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Balance carried into the next leave year, subject to cap.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Comp-off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Compensatory leave earned for OT/holiday work; balance held solely in </w:t>
            </w:r>
            <w:r>
              <w:rPr>
                <w:rFonts w:ascii="Consolas" w:hAnsi="Consolas"/>
                <w:sz w:val="18"/>
              </w:rPr>
              <w:t>comp_off_ledger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Commuted Leave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HPL converted to full-pay (medical) leave; availing 1 day debits 2 HPL days (</w:t>
            </w:r>
            <w:r>
              <w:rPr>
                <w:rFonts w:ascii="Consolas" w:hAnsi="Consolas"/>
                <w:sz w:val="18"/>
              </w:rPr>
              <w:t>debit_ratio</w:t>
            </w:r>
            <w:r>
              <w:rPr>
                <w:sz w:val="18"/>
              </w:rPr>
              <w:t xml:space="preserve"> 2.0 against HPL).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Consent (DPDP)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Recorded lawful basis/consent for biometric/geo capture; withdrawable, with non-biometric fallback.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Delegation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Temporary reassignment of approval authority to a qualified delegate (out-of-office/SLA).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Earned Leave (EL)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Accruable, encashable privilege leave.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Entitlement counter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Career/event quota + eligibility predicate governing sanction-based leave.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Half-Pay Leave (HPL)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paid at half salary; affects pay; encashable only at retirement (make-up).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Encashment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Conversion of unused leave to a monetary payment (in-service, LTC, retirement).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Geofence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Permitted GPS radius for mobile punches.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 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Append-only immutable record of all balance changes (single source of truth).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Leave-year basis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year axis for a leave type: CALENDAR/FINANCIAL/CAREER/EVENT.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Locked period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payroll feed period closed after export; corrected only via next-period adjustments.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LTC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Travel Concession: EL encashment of 10 days per 4-year block, capped 60 days over career.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Without Pay — unpaid absence affecting pay and 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Reservation (soft-reserve)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persisted balance hold (</w:t>
            </w:r>
            <w:r>
              <w:rPr>
                <w:rFonts w:ascii="Consolas" w:hAnsi="Consolas"/>
                <w:sz w:val="18"/>
              </w:rPr>
              <w:t>leave_reservations</w:t>
            </w:r>
            <w:r>
              <w:rPr>
                <w:sz w:val="18"/>
              </w:rPr>
              <w:t>) created on submit; netted into available balance.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Regularisation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Correction of a missed/incorrect punch.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Roster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Employee-to-shift assignment over a date range.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Restricted (optional) Holiday, employee-elected (</w:t>
            </w:r>
            <w:r>
              <w:rPr>
                <w:rFonts w:ascii="Consolas" w:hAnsi="Consolas"/>
                <w:sz w:val="18"/>
              </w:rPr>
              <w:t>rh_elections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Sandwich rule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Per-leave-type treatment of holidays/weekly-offs falling within leave (EXCLUDE/INCLUDE_IF_SANDWICHED/ALWAYS_INCLUDE).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 / Digital SR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Digital Service Register (M12, posted via M04).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Year-close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Annual leave processing: carry-forward, lapse, conversion, opening.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16. Appendices</w:t>
      </w:r>
    </w:p>
    <w:p>
      <w:pPr>
        <w:pStyle w:val="Heading3"/>
      </w:pPr>
      <w:r>
        <w:rPr>
          <w:b/>
          <w:color w:val="2E5B9E"/>
          <w:sz w:val="26"/>
        </w:rPr>
        <w:t>Appendix A — Public-sector leave catalog defaults (editable per policy)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Accrual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Sanction-based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Debit ratio (→pot)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Year basis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In-service encash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Retirement encash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Casual Leave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PAID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12/yr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 carry-forward; ≤ continuous cap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Earned Leave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PAID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15/half-yr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 (incl. LTC)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 (≤300)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CF cap 300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HPL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Half-Pay Leave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HALF_PAY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10/half-yr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 (make-up to 300)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Affects pay (half)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COMMUTED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Commuted Leave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PAID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from HPL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2.0 (→HPL)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 HPL : 1 commuted; medical doc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MAT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Maternity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SPECIAL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≤180 days; FEMALE; ≤2 surviving children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PAT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Paternity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SPECIAL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≤15 days; MALE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CCL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Child-Care Leave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SPECIAL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career quota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CAREER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FEMALE; 730-day career quota; child age ≤18 (22 if disabled)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STUDY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Study Leave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SPECIAL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CAREER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Authority sanction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Medical Leave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PAID/HPL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per rule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per rule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Certificate + return-to-work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SAB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Sabbatical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SPECIAL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CAREER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Authority sanction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Leave Without Pay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UNPAID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Affects pay &amp; service; suspends accrual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COMPOFF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Compensatory Off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PAID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earned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 (comp_off_ledger)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90-day expiry, FIFO; no leave_balances row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B — Attendance status precedence, weekly-off legend &amp; date derivation</w:t>
      </w:r>
    </w:p>
    <w:p>
      <w:pPr>
        <w:pStyle w:val="ListBullet"/>
      </w:pPr>
      <w:r>
        <w:rPr>
          <w:b/>
        </w:rPr>
        <w:t>Rollup precedence:</w:t>
      </w:r>
      <w:r>
        <w:t xml:space="preserve"> </w:t>
      </w:r>
      <w:r>
        <w:rPr>
          <w:rFonts w:ascii="Consolas" w:hAnsi="Consolas"/>
          <w:sz w:val="20"/>
        </w:rPr>
        <w:t>ON_LEAVE</w:t>
      </w:r>
      <w:r>
        <w:t xml:space="preserve"> &gt; </w:t>
      </w:r>
      <w:r>
        <w:rPr>
          <w:rFonts w:ascii="Consolas" w:hAnsi="Consolas"/>
          <w:sz w:val="20"/>
        </w:rPr>
        <w:t>HOLIDAY</w:t>
      </w:r>
      <w:r>
        <w:t xml:space="preserve"> &gt; </w:t>
      </w:r>
      <w:r>
        <w:rPr>
          <w:rFonts w:ascii="Consolas" w:hAnsi="Consolas"/>
          <w:sz w:val="20"/>
        </w:rPr>
        <w:t>WEEKLY_OFF</w:t>
      </w:r>
      <w:r>
        <w:t xml:space="preserve"> &gt; </w:t>
      </w:r>
      <w:r>
        <w:rPr>
          <w:rFonts w:ascii="Consolas" w:hAnsi="Consolas"/>
          <w:sz w:val="20"/>
        </w:rPr>
        <w:t>WFH</w:t>
      </w:r>
      <w:r>
        <w:t>/</w:t>
      </w:r>
      <w:r>
        <w:rPr>
          <w:rFonts w:ascii="Consolas" w:hAnsi="Consolas"/>
          <w:sz w:val="20"/>
        </w:rPr>
        <w:t>ON_DUTY</w:t>
      </w:r>
      <w:r>
        <w:t xml:space="preserve"> &gt; punch-derived (</w:t>
      </w:r>
      <w:r>
        <w:rPr>
          <w:rFonts w:ascii="Consolas" w:hAnsi="Consolas"/>
          <w:sz w:val="20"/>
        </w:rPr>
        <w:t>PRESENT</w:t>
      </w:r>
      <w:r>
        <w:t>/</w:t>
      </w:r>
      <w:r>
        <w:rPr>
          <w:rFonts w:ascii="Consolas" w:hAnsi="Consolas"/>
          <w:sz w:val="20"/>
        </w:rPr>
        <w:t>HALF_DAY</w:t>
      </w:r>
      <w:r>
        <w:t>/</w:t>
      </w:r>
      <w:r>
        <w:rPr>
          <w:rFonts w:ascii="Consolas" w:hAnsi="Consolas"/>
          <w:sz w:val="20"/>
        </w:rPr>
        <w:t>ABSENT</w:t>
      </w:r>
      <w:r>
        <w:t>/</w:t>
      </w:r>
      <w:r>
        <w:rPr>
          <w:rFonts w:ascii="Consolas" w:hAnsi="Consolas"/>
          <w:sz w:val="20"/>
        </w:rPr>
        <w:t>MISSING_PUNCH</w:t>
      </w:r>
      <w:r>
        <w:t xml:space="preserve">). The </w:t>
      </w:r>
      <w:r>
        <w:rPr>
          <w:rFonts w:ascii="Consolas" w:hAnsi="Consolas"/>
          <w:sz w:val="20"/>
        </w:rPr>
        <w:t>attendance_daily.status</w:t>
      </w:r>
      <w:r>
        <w:t xml:space="preserve"> is the highest-precedence allocation; </w:t>
      </w:r>
      <w:r>
        <w:rPr>
          <w:rFonts w:ascii="Consolas" w:hAnsi="Consolas"/>
          <w:sz w:val="20"/>
        </w:rPr>
        <w:t>present_units</w:t>
      </w:r>
      <w:r>
        <w:t xml:space="preserve"> is the sum of present-counting allocation fractions (R2).</w:t>
      </w:r>
    </w:p>
    <w:p>
      <w:pPr>
        <w:pStyle w:val="ListBullet"/>
      </w:pPr>
      <w:r>
        <w:rPr>
          <w:b/>
        </w:rPr>
        <w:t>Weekly-off legend:</w:t>
      </w:r>
      <w:r>
        <w:t xml:space="preserve"> </w:t>
      </w:r>
      <w:r>
        <w:rPr>
          <w:rFonts w:ascii="Consolas" w:hAnsi="Consolas"/>
          <w:sz w:val="20"/>
        </w:rPr>
        <w:t>SUN</w:t>
      </w:r>
      <w:r>
        <w:t xml:space="preserve">=Sunday; </w:t>
      </w:r>
      <w:r>
        <w:rPr>
          <w:rFonts w:ascii="Consolas" w:hAnsi="Consolas"/>
          <w:sz w:val="20"/>
        </w:rPr>
        <w:t>SAT2</w:t>
      </w:r>
      <w:r>
        <w:t xml:space="preserve">=2nd Saturday of the month; </w:t>
      </w:r>
      <w:r>
        <w:rPr>
          <w:rFonts w:ascii="Consolas" w:hAnsi="Consolas"/>
          <w:sz w:val="20"/>
        </w:rPr>
        <w:t>SAT4</w:t>
      </w:r>
      <w:r>
        <w:t>=4th Saturday of the month (i.e. nth Saturday, not date-of-month). *(Outsider clarification)*</w:t>
      </w:r>
    </w:p>
    <w:p>
      <w:pPr>
        <w:pStyle w:val="ListBullet"/>
      </w:pPr>
      <w:r>
        <w:rPr>
          <w:b/>
        </w:rPr>
        <w:t>Punch→attendance_date derivation (R16):</w:t>
      </w:r>
      <w:r>
        <w:t xml:space="preserve"> the applicable shift's </w:t>
      </w:r>
      <w:r>
        <w:rPr>
          <w:rFonts w:ascii="Consolas" w:hAnsi="Consolas"/>
          <w:sz w:val="20"/>
        </w:rPr>
        <w:t>date_anchor_rule</w:t>
      </w:r>
      <w:r>
        <w:t xml:space="preserve"> governs bucketing. </w:t>
      </w:r>
      <w:r>
        <w:rPr>
          <w:rFonts w:ascii="Consolas" w:hAnsi="Consolas"/>
          <w:sz w:val="20"/>
        </w:rPr>
        <w:t>PUNCH_LOCAL_DATE</w:t>
      </w:r>
      <w:r>
        <w:t xml:space="preserve"> = local date of the punch in </w:t>
      </w:r>
      <w:r>
        <w:rPr>
          <w:rFonts w:ascii="Consolas" w:hAnsi="Consolas"/>
          <w:sz w:val="20"/>
        </w:rPr>
        <w:t>display_timezone</w:t>
      </w:r>
      <w:r>
        <w:t xml:space="preserve">; </w:t>
      </w:r>
      <w:r>
        <w:rPr>
          <w:rFonts w:ascii="Consolas" w:hAnsi="Consolas"/>
          <w:sz w:val="20"/>
        </w:rPr>
        <w:t>SHIFT_START_LOCAL_DATE</w:t>
      </w:r>
      <w:r>
        <w:t xml:space="preserve"> = the local date the night shift started (so a 22:00–06:00 NIGHT-A shift attributes the 02:00 punch to the prior calendar day). </w:t>
      </w:r>
      <w:r>
        <w:rPr>
          <w:b/>
        </w:rPr>
        <w:t>DST assumption:</w:t>
      </w:r>
      <w:r>
        <w:t xml:space="preserve"> IST (</w:t>
      </w:r>
      <w:r>
        <w:rPr>
          <w:rFonts w:ascii="Consolas" w:hAnsi="Consolas"/>
          <w:sz w:val="20"/>
        </w:rPr>
        <w:t>Asia/Kolkata</w:t>
      </w:r>
      <w:r>
        <w:t>) has no DST; multi-timezone deployments must revisit bucketing — declared as an explicit, revisitable assumption rather than "not applicable".</w:t>
      </w:r>
    </w:p>
    <w:p>
      <w:pPr>
        <w:pStyle w:val="Heading3"/>
      </w:pPr>
      <w:r>
        <w:rPr>
          <w:b/>
          <w:color w:val="2E5B9E"/>
          <w:sz w:val="26"/>
        </w:rPr>
        <w:t>Appendix C — Key configurable parameters (held in `module_config`, scoped &amp; effective-dated)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Parameter (config_key)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REGULARISATION_WINDOW_DAYS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 days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REGULARISATION_LIMIT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/ month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BACKDATE_WINDOW_DAYS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COMPOFF_VALIDITY_DAYS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 days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RH_CAP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Overrides calendar default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CONFLICT_THRESHOLD_PCT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Team concurrent-absence advisory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EL_CF_CAP_DAYS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300 days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EL_RETIREMENT_ENCASH_CAP_DAYS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300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Combined EL+HPL make-up (R5)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LTC_BLOCK_DAYS / LTC_CAREER_CAP_DAYS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/ 60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LTC encashment (R12)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CLOCK_SKEW_MIN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±5 min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RESERVATION_TTL_MIN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4320 (72h)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Auto-release undecided reservation (R1)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IMPOSSIBLE_TRAVEL_KMH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900 km/h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Anomaly threshold (R10)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LIVENESS_MIN_SCORE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Anomaly threshold (R10)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ACCRUAL_ROUNDING_MODE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NEAREST_HALF_CARRY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Per-policy override (R3)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BLACKOUT_PERIOD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Structured </w:t>
            </w:r>
            <w:r>
              <w:rPr>
                <w:rFonts w:ascii="Consolas" w:hAnsi="Consolas"/>
                <w:sz w:val="18"/>
              </w:rPr>
              <w:t>{from,to,leaveTypes,scope}</w:t>
            </w:r>
            <w:r>
              <w:rPr>
                <w:sz w:val="18"/>
              </w:rPr>
              <w:t xml:space="preserve"> (Proponent)</w:t>
            </w:r>
          </w:p>
        </w:tc>
      </w:tr>
    </w:tbl>
    <w:p/>
    <w:p>
      <w:r>
        <w:rPr>
          <w:b/>
        </w:rPr>
        <w:t>Worked proration + rounding example (R3):</w:t>
      </w:r>
      <w:r>
        <w:t xml:space="preserve"> Employee joins 2026-04-16 under EL </w:t>
      </w:r>
      <w:r>
        <w:rPr>
          <w:rFonts w:ascii="Consolas" w:hAnsi="Consolas"/>
          <w:sz w:val="20"/>
        </w:rPr>
        <w:t>HALF_YEARLY</w:t>
      </w:r>
      <w:r>
        <w:t xml:space="preserve"> accrual of 15 days for the Jan–Jun cycle, </w:t>
      </w:r>
      <w:r>
        <w:rPr>
          <w:rFonts w:ascii="Consolas" w:hAnsi="Consolas"/>
          <w:sz w:val="20"/>
        </w:rPr>
        <w:t>proration_method=DAYS_IN_SERVICE_OVER_CYCLE</w:t>
      </w:r>
      <w:r>
        <w:t xml:space="preserve">, </w:t>
      </w:r>
      <w:r>
        <w:rPr>
          <w:rFonts w:ascii="Consolas" w:hAnsi="Consolas"/>
          <w:sz w:val="20"/>
        </w:rPr>
        <w:t>rounding_mode=NEAREST_HALF_CARRY</w:t>
      </w:r>
      <w:r>
        <w:t xml:space="preserve">. Days in service Apr-16→Jun-30 = 76 of 181 cycle days. Raw accrual = 15 × 76/181 = 6.30 days. Rounded to nearest 0.5 = 6.5; fractional remainder (6.30 − 6.5 = −0.20) is carried as a </w:t>
      </w:r>
      <w:r>
        <w:rPr>
          <w:rFonts w:ascii="Consolas" w:hAnsi="Consolas"/>
          <w:sz w:val="20"/>
        </w:rPr>
        <w:t>remainder_carry</w:t>
      </w:r>
      <w:r>
        <w:t xml:space="preserve"> into the next cycle so cumulative accrual never drifts. Ledger posts </w:t>
      </w:r>
      <w:r>
        <w:rPr>
          <w:rFonts w:ascii="Consolas" w:hAnsi="Consolas"/>
          <w:sz w:val="20"/>
        </w:rPr>
        <w:t>ACCRUAL +6.5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Appendix D — Referenced modules</w:t>
      </w:r>
    </w:p>
    <w:p>
      <w:r>
        <w:t xml:space="preserve">M01-EPM, M04-LSR, M10-PAY, M11-PEN, M12-SR, M13-DMS, M14-DAS, and shared workflow/notification/audit platform per </w:t>
      </w:r>
      <w:r>
        <w:rPr>
          <w:rFonts w:ascii="Consolas" w:hAnsi="Consolas"/>
          <w:sz w:val="20"/>
        </w:rPr>
        <w:t>SHARED_FOUNDATION.md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Appendix E — DPDP Data Retention &amp; Purge Schedule (R9)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Data class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Retention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Purge mechanism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Lawful basis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Biometric templates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employment + 0 days post-exit (templates not retained after separation)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Device/server template wipe on exit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duty / consent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Geo-location of punches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180 days rolling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Anonymise lat/long after 180 days; keep punch fact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Purpose-bound (attendance)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Punch photos (liveness)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 days (or until anomaly case closed)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 from M13 after window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Anti-fraud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Raw punches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years (statutory audit)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Archive then purge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audit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 daily/allocations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Archive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record support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 applications &amp; 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 / per service-register statutory schedule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Retained (immutable)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service record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Consent 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Employment + 8 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Archive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Accountability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Anomaly review 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Archive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Audit/fraud</w:t>
            </w:r>
          </w:p>
        </w:tc>
      </w:tr>
    </w:tbl>
    <w:p/>
    <w:p>
      <w:r>
        <w:t>Purge runs (FR-21) honour legal holds (</w:t>
      </w:r>
      <w:r>
        <w:rPr>
          <w:rFonts w:ascii="Consolas" w:hAnsi="Consolas"/>
          <w:sz w:val="20"/>
        </w:rPr>
        <w:t>PURGE_BLOCKED_LEGAL_HOLD</w:t>
      </w:r>
      <w:r>
        <w:t xml:space="preserve">) and are logged to </w:t>
      </w:r>
      <w:r>
        <w:rPr>
          <w:rFonts w:ascii="Consolas" w:hAnsi="Consolas"/>
          <w:sz w:val="20"/>
        </w:rPr>
        <w:t>audit_log</w:t>
      </w:r>
      <w:r>
        <w:t>; the DPO signs off the schedule at launch and annually.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Attendance and Leave Management — HRMS Module BRD (v2.0)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